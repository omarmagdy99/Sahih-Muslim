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b/>
          <w:color w:val="7B1E1E"/>
          <w:sz w:val="36"/>
          <w:rtl/>
          <w:szCs w:val="36"/>
          <w:bCs/>
        </w:rPr>
        <w:t>سجل تعديلات مخطوطة «خلف ستار المقام»</w:t>
      </w:r>
    </w:p>
    <w:p>
      <w:pPr>
        <w:bidi/>
        <w:jc w:val="center"/>
      </w:pPr>
      <w:r>
        <w:rPr>
          <w:b w:val="0"/>
          <w:sz w:val="22"/>
          <w:rtl/>
          <w:szCs w:val="22"/>
        </w:rPr>
        <w:t>الملف المعدَّل: خلف_ستار_المقام_فهرس_مصحح_وتنسيق_موحد.docx — تاريخ التعديل: 23 أكتوبر 2026</w:t>
      </w:r>
    </w:p>
    <w:p>
      <w:pPr>
        <w:bidi/>
        <w:jc w:val="right"/>
      </w:pPr>
      <w:r>
        <w:rPr>
          <w:b/>
          <w:color w:val="1F4E79"/>
          <w:sz w:val="28"/>
          <w:rtl/>
          <w:szCs w:val="28"/>
          <w:bCs/>
        </w:rPr>
        <w:t>منهج العمل</w:t>
      </w:r>
    </w:p>
    <w:p>
      <w:pPr>
        <w:bidi/>
        <w:jc w:val="right"/>
      </w:pPr>
      <w:r>
        <w:rPr>
          <w:b w:val="0"/>
          <w:rtl/>
        </w:rPr>
        <w:t>• لم يُحذف أي نص من نصوص الكتاب. كل ما كان يحتاج حذفًا أو قرارًا من الكاتب جُمع في القسم الأخير «تنبيهات للكاتب» مع نصه.</w:t>
      </w:r>
    </w:p>
    <w:p>
      <w:pPr>
        <w:bidi/>
        <w:jc w:val="right"/>
      </w:pPr>
      <w:r>
        <w:rPr>
          <w:b w:val="0"/>
          <w:rtl/>
        </w:rPr>
        <w:t>• لم يُمس المحور العقدي والمنهجي (القسم 2 من تقرير المراجعة) بأي تعديل، بحسب التعليمات. الاستثناء الوحيد هو الأخطاء التاريخية والعلمية الصريحة، وهي مذكورة واحدًا واحدًا.</w:t>
      </w:r>
    </w:p>
    <w:p>
      <w:pPr>
        <w:bidi/>
        <w:jc w:val="right"/>
      </w:pPr>
      <w:r>
        <w:rPr>
          <w:b w:val="0"/>
          <w:rtl/>
        </w:rPr>
        <w:t>• الآيات: استُبدل نص كل آية بنصها من «مصحف تنزيل» بالرسم العثماني المشكول (برواية حفص، مطابق لمصحف المدينة النبوية). وحُوِّلت كل الآيات إلى صيغة واحدة: ﴿نص الآية﴾ [اسم السورة: رقم الآية]. وإذا كان المقتطف أكثر من آية فُصل بينها بعلامة ۝.</w:t>
      </w:r>
    </w:p>
    <w:p>
      <w:pPr>
        <w:bidi/>
        <w:jc w:val="right"/>
      </w:pPr>
      <w:r>
        <w:rPr>
          <w:b w:val="0"/>
          <w:rtl/>
        </w:rPr>
        <w:t>• أرقام الصفحات في هذا السجل هي صفحات الملف بعد التعديل، أُخذت من تحويله إلى PDF ببرنامج LibreOffice، وقد تختلف قليلًا عند فتحه في Word. عدد الصفحات زاد لأن الخط صار «Amiri» واتسعت الهوامش. عند الشك يُستعمل البحث (Ctrl+F) بالنص الجديد.</w:t>
      </w:r>
    </w:p>
    <w:p>
      <w:pPr>
        <w:bidi/>
        <w:jc w:val="right"/>
      </w:pPr>
      <w:r>
        <w:rPr>
          <w:b w:val="0"/>
          <w:rtl/>
        </w:rPr>
        <w:t>• العلامة «≈» قبل رقم الصفحة معناها أن الصفحة تقريبية (صفحة أقرب تعديل قبله)، لأن نص الآيات بالرسم العثماني لا يُقرأ آليًا من ملف PDF بدقة.</w:t>
      </w:r>
    </w:p>
    <w:p>
      <w:pPr>
        <w:bidi/>
        <w:jc w:val="right"/>
      </w:pPr>
      <w:r>
        <w:rPr>
          <w:b w:val="0"/>
          <w:rtl/>
        </w:rPr>
        <w:t>• بعد فتح الملف في Word: يُوافق على رسالة «تحديث الحقول» ليتولّد الفهرس التلقائي بأرقام الصفحات الصحيحة.</w:t>
      </w:r>
    </w:p>
    <w:p>
      <w:pPr>
        <w:bidi/>
        <w:jc w:val="right"/>
      </w:pPr>
      <w:r>
        <w:rPr>
          <w:b/>
          <w:color w:val="1F4E79"/>
          <w:sz w:val="28"/>
          <w:rtl/>
          <w:szCs w:val="28"/>
          <w:bCs/>
        </w:rPr>
        <w:t>ملخص الأعداد</w:t>
      </w:r>
    </w:p>
    <w:tbl>
      <w:tblPr>
        <w:tblStyle w:val="TableGrid"/>
        <w:tblW w:type="auto" w:w="0"/>
        <w:tblLayout w:type="fixed"/>
        <w:tblLook w:firstColumn="1" w:firstRow="1" w:lastColumn="0" w:lastRow="0" w:noHBand="0" w:noVBand="1" w:val="04A0"/>
        <w:bidiVisual/>
        <w:tblLayout w:type="fixed"/>
      </w:tblPr>
      <w:tblGrid>
        <w:gridCol w:w="3969"/>
        <w:gridCol w:w="7938"/>
        <w:gridCol w:w="1701"/>
      </w:tblGrid>
      <w:tr>
        <w:trPr>
          <w:tblHeader/>
        </w:trPr>
        <w:tc>
          <w:tcPr>
            <w:tcW w:type="dxa" w:w="3969"/>
            <w:shd w:fill="E8DCC4"/>
          </w:tcPr>
          <w:p>
            <w:pPr>
              <w:bidi/>
              <w:jc w:val="right"/>
            </w:pPr>
            <w:r/>
            <w:r>
              <w:rPr>
                <w:b/>
                <w:rtl/>
                <w:bCs/>
              </w:rPr>
              <w:t>المرحلة</w:t>
            </w:r>
          </w:p>
        </w:tc>
        <w:tc>
          <w:tcPr>
            <w:tcW w:type="dxa" w:w="7937"/>
            <w:shd w:fill="E8DCC4"/>
          </w:tcPr>
          <w:p>
            <w:pPr>
              <w:bidi/>
              <w:jc w:val="right"/>
            </w:pPr>
            <w:r/>
            <w:r>
              <w:rPr>
                <w:b/>
                <w:rtl/>
                <w:bCs/>
              </w:rPr>
              <w:t>نوع التعديل</w:t>
            </w:r>
          </w:p>
        </w:tc>
        <w:tc>
          <w:tcPr>
            <w:tcW w:type="dxa" w:w="1701"/>
            <w:shd w:fill="E8DCC4"/>
          </w:tcPr>
          <w:p>
            <w:pPr>
              <w:bidi/>
              <w:jc w:val="right"/>
            </w:pPr>
            <w:r/>
            <w:r>
              <w:rPr>
                <w:b/>
                <w:rtl/>
                <w:bCs/>
              </w:rPr>
              <w:t>العدد</w:t>
            </w:r>
          </w:p>
        </w:tc>
      </w:tr>
      <w:tr>
        <w:tc>
          <w:tcPr>
            <w:tcW w:type="dxa" w:w="3969"/>
          </w:tcPr>
          <w:p>
            <w:pPr>
              <w:bidi/>
              <w:jc w:val="right"/>
            </w:pPr>
            <w:r>
              <w:rPr>
                <w:rtl/>
              </w:rPr>
              <w:t>الآيات القرآنية</w:t>
            </w:r>
          </w:p>
        </w:tc>
        <w:tc>
          <w:tcPr>
            <w:tcW w:type="dxa" w:w="7937"/>
          </w:tcPr>
          <w:p>
            <w:pPr>
              <w:bidi/>
              <w:jc w:val="right"/>
            </w:pPr>
            <w:r>
              <w:rPr>
                <w:rtl/>
              </w:rPr>
              <w:t>آية: توحيد الرسم العثماني والعزو</w:t>
            </w:r>
          </w:p>
        </w:tc>
        <w:tc>
          <w:tcPr>
            <w:tcW w:type="dxa" w:w="1701"/>
          </w:tcPr>
          <w:p>
            <w:pPr>
              <w:bidi/>
              <w:jc w:val="right"/>
            </w:pPr>
            <w:r>
              <w:rPr>
                <w:rtl/>
              </w:rPr>
              <w:t>397</w:t>
            </w:r>
          </w:p>
        </w:tc>
      </w:tr>
      <w:tr>
        <w:tc>
          <w:tcPr>
            <w:tcW w:type="dxa" w:w="3969"/>
          </w:tcPr>
          <w:p>
            <w:pPr>
              <w:bidi/>
              <w:jc w:val="right"/>
            </w:pPr>
            <w:r>
              <w:rPr>
                <w:rtl/>
              </w:rPr>
              <w:t>الآيات القرآنية</w:t>
            </w:r>
          </w:p>
        </w:tc>
        <w:tc>
          <w:tcPr>
            <w:tcW w:type="dxa" w:w="7937"/>
          </w:tcPr>
          <w:p>
            <w:pPr>
              <w:bidi/>
              <w:jc w:val="right"/>
            </w:pPr>
            <w:r>
              <w:rPr>
                <w:rtl/>
              </w:rPr>
              <w:t>آية: تصحيح</w:t>
            </w:r>
          </w:p>
        </w:tc>
        <w:tc>
          <w:tcPr>
            <w:tcW w:type="dxa" w:w="1701"/>
          </w:tcPr>
          <w:p>
            <w:pPr>
              <w:bidi/>
              <w:jc w:val="right"/>
            </w:pPr>
            <w:r>
              <w:rPr>
                <w:rtl/>
              </w:rPr>
              <w:t>7</w:t>
            </w:r>
          </w:p>
        </w:tc>
      </w:tr>
      <w:tr>
        <w:tc>
          <w:tcPr>
            <w:tcW w:type="dxa" w:w="3969"/>
          </w:tcPr>
          <w:p>
            <w:pPr>
              <w:bidi/>
              <w:jc w:val="right"/>
            </w:pPr>
            <w:r>
              <w:rPr>
                <w:rtl/>
              </w:rPr>
              <w:t>الإملاء والنحو</w:t>
            </w:r>
          </w:p>
        </w:tc>
        <w:tc>
          <w:tcPr>
            <w:tcW w:type="dxa" w:w="7937"/>
          </w:tcPr>
          <w:p>
            <w:pPr>
              <w:bidi/>
              <w:jc w:val="right"/>
            </w:pPr>
            <w:r>
              <w:rPr>
                <w:rtl/>
              </w:rPr>
              <w:t>إملاء</w:t>
            </w:r>
          </w:p>
        </w:tc>
        <w:tc>
          <w:tcPr>
            <w:tcW w:type="dxa" w:w="1701"/>
          </w:tcPr>
          <w:p>
            <w:pPr>
              <w:bidi/>
              <w:jc w:val="right"/>
            </w:pPr>
            <w:r>
              <w:rPr>
                <w:rtl/>
              </w:rPr>
              <w:t>83</w:t>
            </w:r>
          </w:p>
        </w:tc>
      </w:tr>
      <w:tr>
        <w:tc>
          <w:tcPr>
            <w:tcW w:type="dxa" w:w="3969"/>
          </w:tcPr>
          <w:p>
            <w:pPr>
              <w:bidi/>
              <w:jc w:val="right"/>
            </w:pPr>
            <w:r>
              <w:rPr>
                <w:rtl/>
              </w:rPr>
              <w:t>الإملاء والنحو</w:t>
            </w:r>
          </w:p>
        </w:tc>
        <w:tc>
          <w:tcPr>
            <w:tcW w:type="dxa" w:w="7937"/>
          </w:tcPr>
          <w:p>
            <w:pPr>
              <w:bidi/>
              <w:jc w:val="right"/>
            </w:pPr>
            <w:r>
              <w:rPr>
                <w:rtl/>
              </w:rPr>
              <w:t>نحو</w:t>
            </w:r>
          </w:p>
        </w:tc>
        <w:tc>
          <w:tcPr>
            <w:tcW w:type="dxa" w:w="1701"/>
          </w:tcPr>
          <w:p>
            <w:pPr>
              <w:bidi/>
              <w:jc w:val="right"/>
            </w:pPr>
            <w:r>
              <w:rPr>
                <w:rtl/>
              </w:rPr>
              <w:t>6</w:t>
            </w:r>
          </w:p>
        </w:tc>
      </w:tr>
      <w:tr>
        <w:tc>
          <w:tcPr>
            <w:tcW w:type="dxa" w:w="3969"/>
          </w:tcPr>
          <w:p>
            <w:pPr>
              <w:bidi/>
              <w:jc w:val="right"/>
            </w:pPr>
            <w:r>
              <w:rPr>
                <w:rtl/>
              </w:rPr>
              <w:t>البنية والعناوين والتصحيحات التاريخية</w:t>
            </w:r>
          </w:p>
        </w:tc>
        <w:tc>
          <w:tcPr>
            <w:tcW w:type="dxa" w:w="7937"/>
          </w:tcPr>
          <w:p>
            <w:pPr>
              <w:bidi/>
              <w:jc w:val="right"/>
            </w:pPr>
            <w:r>
              <w:rPr>
                <w:rtl/>
              </w:rPr>
              <w:t>إعادة ترتيب فقرات مبعثرة</w:t>
            </w:r>
          </w:p>
        </w:tc>
        <w:tc>
          <w:tcPr>
            <w:tcW w:type="dxa" w:w="1701"/>
          </w:tcPr>
          <w:p>
            <w:pPr>
              <w:bidi/>
              <w:jc w:val="right"/>
            </w:pPr>
            <w:r>
              <w:rPr>
                <w:rtl/>
              </w:rPr>
              <w:t>2</w:t>
            </w:r>
          </w:p>
        </w:tc>
      </w:tr>
      <w:tr>
        <w:tc>
          <w:tcPr>
            <w:tcW w:type="dxa" w:w="3969"/>
          </w:tcPr>
          <w:p>
            <w:pPr>
              <w:bidi/>
              <w:jc w:val="right"/>
            </w:pPr>
            <w:r>
              <w:rPr>
                <w:rtl/>
              </w:rPr>
              <w:t>البنية والعناوين والتصحيحات التاريخية</w:t>
            </w:r>
          </w:p>
        </w:tc>
        <w:tc>
          <w:tcPr>
            <w:tcW w:type="dxa" w:w="7937"/>
          </w:tcPr>
          <w:p>
            <w:pPr>
              <w:bidi/>
              <w:jc w:val="right"/>
            </w:pPr>
            <w:r>
              <w:rPr>
                <w:rtl/>
              </w:rPr>
              <w:t>تنسيق العناوين</w:t>
            </w:r>
          </w:p>
        </w:tc>
        <w:tc>
          <w:tcPr>
            <w:tcW w:type="dxa" w:w="1701"/>
          </w:tcPr>
          <w:p>
            <w:pPr>
              <w:bidi/>
              <w:jc w:val="right"/>
            </w:pPr>
            <w:r>
              <w:rPr>
                <w:rtl/>
              </w:rPr>
              <w:t>26</w:t>
            </w:r>
          </w:p>
        </w:tc>
      </w:tr>
      <w:tr>
        <w:tc>
          <w:tcPr>
            <w:tcW w:type="dxa" w:w="3969"/>
          </w:tcPr>
          <w:p>
            <w:pPr>
              <w:bidi/>
              <w:jc w:val="right"/>
            </w:pPr>
            <w:r>
              <w:rPr>
                <w:rtl/>
              </w:rPr>
              <w:t>البنية والعناوين والتصحيحات التاريخية</w:t>
            </w:r>
          </w:p>
        </w:tc>
        <w:tc>
          <w:tcPr>
            <w:tcW w:type="dxa" w:w="7937"/>
          </w:tcPr>
          <w:p>
            <w:pPr>
              <w:bidi/>
              <w:jc w:val="right"/>
            </w:pPr>
            <w:r>
              <w:rPr>
                <w:rtl/>
              </w:rPr>
              <w:t>تنسيق</w:t>
            </w:r>
          </w:p>
        </w:tc>
        <w:tc>
          <w:tcPr>
            <w:tcW w:type="dxa" w:w="1701"/>
          </w:tcPr>
          <w:p>
            <w:pPr>
              <w:bidi/>
              <w:jc w:val="right"/>
            </w:pPr>
            <w:r>
              <w:rPr>
                <w:rtl/>
              </w:rPr>
              <w:t>1</w:t>
            </w:r>
          </w:p>
        </w:tc>
      </w:tr>
      <w:tr>
        <w:tc>
          <w:tcPr>
            <w:tcW w:type="dxa" w:w="3969"/>
          </w:tcPr>
          <w:p>
            <w:pPr>
              <w:bidi/>
              <w:jc w:val="right"/>
            </w:pPr>
            <w:r>
              <w:rPr>
                <w:rtl/>
              </w:rPr>
              <w:t>البنية والعناوين والتصحيحات التاريخية</w:t>
            </w:r>
          </w:p>
        </w:tc>
        <w:tc>
          <w:tcPr>
            <w:tcW w:type="dxa" w:w="7937"/>
          </w:tcPr>
          <w:p>
            <w:pPr>
              <w:bidi/>
              <w:jc w:val="right"/>
            </w:pPr>
            <w:r>
              <w:rPr>
                <w:rtl/>
              </w:rPr>
              <w:t>إملاء</w:t>
            </w:r>
          </w:p>
        </w:tc>
        <w:tc>
          <w:tcPr>
            <w:tcW w:type="dxa" w:w="1701"/>
          </w:tcPr>
          <w:p>
            <w:pPr>
              <w:bidi/>
              <w:jc w:val="right"/>
            </w:pPr>
            <w:r>
              <w:rPr>
                <w:rtl/>
              </w:rPr>
              <w:t>2</w:t>
            </w:r>
          </w:p>
        </w:tc>
      </w:tr>
      <w:tr>
        <w:tc>
          <w:tcPr>
            <w:tcW w:type="dxa" w:w="3969"/>
          </w:tcPr>
          <w:p>
            <w:pPr>
              <w:bidi/>
              <w:jc w:val="right"/>
            </w:pPr>
            <w:r>
              <w:rPr>
                <w:rtl/>
              </w:rPr>
              <w:t>البنية والعناوين والتصحيحات التاريخية</w:t>
            </w:r>
          </w:p>
        </w:tc>
        <w:tc>
          <w:tcPr>
            <w:tcW w:type="dxa" w:w="7937"/>
          </w:tcPr>
          <w:p>
            <w:pPr>
              <w:bidi/>
              <w:jc w:val="right"/>
            </w:pPr>
            <w:r>
              <w:rPr>
                <w:rtl/>
              </w:rPr>
              <w:t>نص ناقص</w:t>
            </w:r>
          </w:p>
        </w:tc>
        <w:tc>
          <w:tcPr>
            <w:tcW w:type="dxa" w:w="1701"/>
          </w:tcPr>
          <w:p>
            <w:pPr>
              <w:bidi/>
              <w:jc w:val="right"/>
            </w:pPr>
            <w:r>
              <w:rPr>
                <w:rtl/>
              </w:rPr>
              <w:t>1</w:t>
            </w:r>
          </w:p>
        </w:tc>
      </w:tr>
      <w:tr>
        <w:tc>
          <w:tcPr>
            <w:tcW w:type="dxa" w:w="3969"/>
          </w:tcPr>
          <w:p>
            <w:pPr>
              <w:bidi/>
              <w:jc w:val="right"/>
            </w:pPr>
            <w:r>
              <w:rPr>
                <w:rtl/>
              </w:rPr>
              <w:t>البنية والعناوين والتصحيحات التاريخية</w:t>
            </w:r>
          </w:p>
        </w:tc>
        <w:tc>
          <w:tcPr>
            <w:tcW w:type="dxa" w:w="7937"/>
          </w:tcPr>
          <w:p>
            <w:pPr>
              <w:bidi/>
              <w:jc w:val="right"/>
            </w:pPr>
            <w:r>
              <w:rPr>
                <w:rtl/>
              </w:rPr>
              <w:t>تصحيح تاريخي/علمي</w:t>
            </w:r>
          </w:p>
        </w:tc>
        <w:tc>
          <w:tcPr>
            <w:tcW w:type="dxa" w:w="1701"/>
          </w:tcPr>
          <w:p>
            <w:pPr>
              <w:bidi/>
              <w:jc w:val="right"/>
            </w:pPr>
            <w:r>
              <w:rPr>
                <w:rtl/>
              </w:rPr>
              <w:t>13</w:t>
            </w:r>
          </w:p>
        </w:tc>
      </w:tr>
      <w:tr>
        <w:tc>
          <w:tcPr>
            <w:tcW w:type="dxa" w:w="3969"/>
          </w:tcPr>
          <w:p>
            <w:pPr>
              <w:bidi/>
              <w:jc w:val="right"/>
            </w:pPr>
            <w:r>
              <w:rPr>
                <w:rtl/>
              </w:rPr>
              <w:t>الإخراج الفني</w:t>
            </w:r>
          </w:p>
        </w:tc>
        <w:tc>
          <w:tcPr>
            <w:tcW w:type="dxa" w:w="7937"/>
          </w:tcPr>
          <w:p>
            <w:pPr>
              <w:bidi/>
              <w:jc w:val="right"/>
            </w:pPr>
            <w:r>
              <w:rPr>
                <w:rtl/>
              </w:rPr>
              <w:t>الإخراج: الخط</w:t>
            </w:r>
          </w:p>
        </w:tc>
        <w:tc>
          <w:tcPr>
            <w:tcW w:type="dxa" w:w="1701"/>
          </w:tcPr>
          <w:p>
            <w:pPr>
              <w:bidi/>
              <w:jc w:val="right"/>
            </w:pPr>
            <w:r>
              <w:rPr>
                <w:rtl/>
              </w:rPr>
              <w:t>1</w:t>
            </w:r>
          </w:p>
        </w:tc>
      </w:tr>
      <w:tr>
        <w:tc>
          <w:tcPr>
            <w:tcW w:type="dxa" w:w="3969"/>
          </w:tcPr>
          <w:p>
            <w:pPr>
              <w:bidi/>
              <w:jc w:val="right"/>
            </w:pPr>
            <w:r>
              <w:rPr>
                <w:rtl/>
              </w:rPr>
              <w:t>الإخراج الفني</w:t>
            </w:r>
          </w:p>
        </w:tc>
        <w:tc>
          <w:tcPr>
            <w:tcW w:type="dxa" w:w="7937"/>
          </w:tcPr>
          <w:p>
            <w:pPr>
              <w:bidi/>
              <w:jc w:val="right"/>
            </w:pPr>
            <w:r>
              <w:rPr>
                <w:rtl/>
              </w:rPr>
              <w:t>الإخراج: رأس الصفحة</w:t>
            </w:r>
          </w:p>
        </w:tc>
        <w:tc>
          <w:tcPr>
            <w:tcW w:type="dxa" w:w="1701"/>
          </w:tcPr>
          <w:p>
            <w:pPr>
              <w:bidi/>
              <w:jc w:val="right"/>
            </w:pPr>
            <w:r>
              <w:rPr>
                <w:rtl/>
              </w:rPr>
              <w:t>1</w:t>
            </w:r>
          </w:p>
        </w:tc>
      </w:tr>
      <w:tr>
        <w:tc>
          <w:tcPr>
            <w:tcW w:type="dxa" w:w="3969"/>
          </w:tcPr>
          <w:p>
            <w:pPr>
              <w:bidi/>
              <w:jc w:val="right"/>
            </w:pPr>
            <w:r>
              <w:rPr>
                <w:rtl/>
              </w:rPr>
              <w:t>الإخراج الفني</w:t>
            </w:r>
          </w:p>
        </w:tc>
        <w:tc>
          <w:tcPr>
            <w:tcW w:type="dxa" w:w="7937"/>
          </w:tcPr>
          <w:p>
            <w:pPr>
              <w:bidi/>
              <w:jc w:val="right"/>
            </w:pPr>
            <w:r>
              <w:rPr>
                <w:rtl/>
              </w:rPr>
              <w:t>الإخراج: الحواشي</w:t>
            </w:r>
          </w:p>
        </w:tc>
        <w:tc>
          <w:tcPr>
            <w:tcW w:type="dxa" w:w="1701"/>
          </w:tcPr>
          <w:p>
            <w:pPr>
              <w:bidi/>
              <w:jc w:val="right"/>
            </w:pPr>
            <w:r>
              <w:rPr>
                <w:rtl/>
              </w:rPr>
              <w:t>1</w:t>
            </w:r>
          </w:p>
        </w:tc>
      </w:tr>
      <w:tr>
        <w:tc>
          <w:tcPr>
            <w:tcW w:type="dxa" w:w="3969"/>
          </w:tcPr>
          <w:p>
            <w:pPr>
              <w:bidi/>
              <w:jc w:val="right"/>
            </w:pPr>
            <w:r>
              <w:rPr>
                <w:rtl/>
              </w:rPr>
              <w:t>الإخراج الفني</w:t>
            </w:r>
          </w:p>
        </w:tc>
        <w:tc>
          <w:tcPr>
            <w:tcW w:type="dxa" w:w="7937"/>
          </w:tcPr>
          <w:p>
            <w:pPr>
              <w:bidi/>
              <w:jc w:val="right"/>
            </w:pPr>
            <w:r>
              <w:rPr>
                <w:rtl/>
              </w:rPr>
              <w:t>الإخراج: الهوامش</w:t>
            </w:r>
          </w:p>
        </w:tc>
        <w:tc>
          <w:tcPr>
            <w:tcW w:type="dxa" w:w="1701"/>
          </w:tcPr>
          <w:p>
            <w:pPr>
              <w:bidi/>
              <w:jc w:val="right"/>
            </w:pPr>
            <w:r>
              <w:rPr>
                <w:rtl/>
              </w:rPr>
              <w:t>1</w:t>
            </w:r>
          </w:p>
        </w:tc>
      </w:tr>
      <w:tr>
        <w:tc>
          <w:tcPr>
            <w:tcW w:type="dxa" w:w="3969"/>
          </w:tcPr>
          <w:p>
            <w:pPr>
              <w:bidi/>
              <w:jc w:val="right"/>
            </w:pPr>
            <w:r>
              <w:rPr>
                <w:rtl/>
              </w:rPr>
              <w:t>الإخراج الفني</w:t>
            </w:r>
          </w:p>
        </w:tc>
        <w:tc>
          <w:tcPr>
            <w:tcW w:type="dxa" w:w="7937"/>
          </w:tcPr>
          <w:p>
            <w:pPr>
              <w:bidi/>
              <w:jc w:val="right"/>
            </w:pPr>
            <w:r>
              <w:rPr>
                <w:rtl/>
              </w:rPr>
              <w:t>الإخراج: الصفحات التمهيدية</w:t>
            </w:r>
          </w:p>
        </w:tc>
        <w:tc>
          <w:tcPr>
            <w:tcW w:type="dxa" w:w="1701"/>
          </w:tcPr>
          <w:p>
            <w:pPr>
              <w:bidi/>
              <w:jc w:val="right"/>
            </w:pPr>
            <w:r>
              <w:rPr>
                <w:rtl/>
              </w:rPr>
              <w:t>1</w:t>
            </w:r>
          </w:p>
        </w:tc>
      </w:tr>
      <w:tr>
        <w:tc>
          <w:tcPr>
            <w:tcW w:type="dxa" w:w="3969"/>
          </w:tcPr>
          <w:p>
            <w:pPr>
              <w:bidi/>
              <w:jc w:val="right"/>
            </w:pPr>
            <w:r>
              <w:rPr>
                <w:rtl/>
              </w:rPr>
              <w:t>الإخراج الفني</w:t>
            </w:r>
          </w:p>
        </w:tc>
        <w:tc>
          <w:tcPr>
            <w:tcW w:type="dxa" w:w="7937"/>
          </w:tcPr>
          <w:p>
            <w:pPr>
              <w:bidi/>
              <w:jc w:val="right"/>
            </w:pPr>
            <w:r>
              <w:rPr>
                <w:rtl/>
              </w:rPr>
              <w:t>الإخراج: الفهرس</w:t>
            </w:r>
          </w:p>
        </w:tc>
        <w:tc>
          <w:tcPr>
            <w:tcW w:type="dxa" w:w="1701"/>
          </w:tcPr>
          <w:p>
            <w:pPr>
              <w:bidi/>
              <w:jc w:val="right"/>
            </w:pPr>
            <w:r>
              <w:rPr>
                <w:rtl/>
              </w:rPr>
              <w:t>1</w:t>
            </w:r>
          </w:p>
        </w:tc>
      </w:tr>
      <w:tr>
        <w:tc>
          <w:tcPr>
            <w:tcW w:type="dxa" w:w="3969"/>
          </w:tcPr>
          <w:p>
            <w:pPr>
              <w:bidi/>
              <w:jc w:val="right"/>
            </w:pPr>
            <w:r>
              <w:rPr>
                <w:rtl/>
              </w:rPr>
              <w:t>الإخراج الفني</w:t>
            </w:r>
          </w:p>
        </w:tc>
        <w:tc>
          <w:tcPr>
            <w:tcW w:type="dxa" w:w="7937"/>
          </w:tcPr>
          <w:p>
            <w:pPr>
              <w:bidi/>
              <w:jc w:val="right"/>
            </w:pPr>
            <w:r>
              <w:rPr>
                <w:rtl/>
              </w:rPr>
              <w:t>الإخراج: الروابط</w:t>
            </w:r>
          </w:p>
        </w:tc>
        <w:tc>
          <w:tcPr>
            <w:tcW w:type="dxa" w:w="1701"/>
          </w:tcPr>
          <w:p>
            <w:pPr>
              <w:bidi/>
              <w:jc w:val="right"/>
            </w:pPr>
            <w:r>
              <w:rPr>
                <w:rtl/>
              </w:rPr>
              <w:t>1</w:t>
            </w:r>
          </w:p>
        </w:tc>
      </w:tr>
      <w:tr>
        <w:tc>
          <w:tcPr>
            <w:tcW w:type="dxa" w:w="3969"/>
          </w:tcPr>
          <w:p>
            <w:pPr>
              <w:bidi/>
              <w:jc w:val="right"/>
            </w:pPr>
            <w:r>
              <w:rPr>
                <w:rtl/>
              </w:rPr>
              <w:t>الإخراج الفني</w:t>
            </w:r>
          </w:p>
        </w:tc>
        <w:tc>
          <w:tcPr>
            <w:tcW w:type="dxa" w:w="7937"/>
          </w:tcPr>
          <w:p>
            <w:pPr>
              <w:bidi/>
              <w:jc w:val="right"/>
            </w:pPr>
            <w:r>
              <w:rPr>
                <w:rtl/>
              </w:rPr>
              <w:t>الإخراج: خصائص الملف</w:t>
            </w:r>
          </w:p>
        </w:tc>
        <w:tc>
          <w:tcPr>
            <w:tcW w:type="dxa" w:w="1701"/>
          </w:tcPr>
          <w:p>
            <w:pPr>
              <w:bidi/>
              <w:jc w:val="right"/>
            </w:pPr>
            <w:r>
              <w:rPr>
                <w:rtl/>
              </w:rPr>
              <w:t>1</w:t>
            </w:r>
          </w:p>
        </w:tc>
      </w:tr>
      <w:tr>
        <w:tc>
          <w:tcPr>
            <w:tcW w:type="dxa" w:w="3969"/>
          </w:tcPr>
          <w:p>
            <w:pPr>
              <w:bidi/>
              <w:jc w:val="right"/>
            </w:pPr>
            <w:r>
              <w:rPr>
                <w:rtl/>
              </w:rPr>
              <w:t>تعديلات آلية موحدة (لم تُدرج واحدًا واحدًا)</w:t>
            </w:r>
          </w:p>
        </w:tc>
        <w:tc>
          <w:tcPr>
            <w:tcW w:type="dxa" w:w="7937"/>
          </w:tcPr>
          <w:p>
            <w:pPr>
              <w:bidi/>
              <w:jc w:val="right"/>
            </w:pPr>
            <w:r>
              <w:rPr>
                <w:rtl/>
              </w:rPr>
              <w:t>الصلاة على النبي: «صلى الله عليه وسلم» ← ﷺ</w:t>
            </w:r>
          </w:p>
        </w:tc>
        <w:tc>
          <w:tcPr>
            <w:tcW w:type="dxa" w:w="1701"/>
          </w:tcPr>
          <w:p>
            <w:pPr>
              <w:bidi/>
              <w:jc w:val="right"/>
            </w:pPr>
            <w:r>
              <w:rPr>
                <w:rtl/>
              </w:rPr>
              <w:t>412</w:t>
            </w:r>
          </w:p>
        </w:tc>
      </w:tr>
      <w:tr>
        <w:tc>
          <w:tcPr>
            <w:tcW w:type="dxa" w:w="3969"/>
          </w:tcPr>
          <w:p>
            <w:pPr>
              <w:bidi/>
              <w:jc w:val="right"/>
            </w:pPr>
            <w:r>
              <w:rPr>
                <w:rtl/>
              </w:rPr>
              <w:t>تعديلات آلية موحدة (لم تُدرج واحدًا واحدًا)</w:t>
            </w:r>
          </w:p>
        </w:tc>
        <w:tc>
          <w:tcPr>
            <w:tcW w:type="dxa" w:w="7937"/>
          </w:tcPr>
          <w:p>
            <w:pPr>
              <w:bidi/>
              <w:jc w:val="right"/>
            </w:pPr>
            <w:r>
              <w:rPr>
                <w:rtl/>
              </w:rPr>
              <w:t>الصلاة على النبي: صيغ ناقصة ← ﷺ</w:t>
            </w:r>
          </w:p>
        </w:tc>
        <w:tc>
          <w:tcPr>
            <w:tcW w:type="dxa" w:w="1701"/>
          </w:tcPr>
          <w:p>
            <w:pPr>
              <w:bidi/>
              <w:jc w:val="right"/>
            </w:pPr>
            <w:r>
              <w:rPr>
                <w:rtl/>
              </w:rPr>
              <w:t>1</w:t>
            </w:r>
          </w:p>
        </w:tc>
      </w:tr>
      <w:tr>
        <w:tc>
          <w:tcPr>
            <w:tcW w:type="dxa" w:w="3969"/>
          </w:tcPr>
          <w:p>
            <w:pPr>
              <w:bidi/>
              <w:jc w:val="right"/>
            </w:pPr>
            <w:r>
              <w:rPr>
                <w:rtl/>
              </w:rPr>
              <w:t>تعديلات آلية موحدة (لم تُدرج واحدًا واحدًا)</w:t>
            </w:r>
          </w:p>
        </w:tc>
        <w:tc>
          <w:tcPr>
            <w:tcW w:type="dxa" w:w="7937"/>
          </w:tcPr>
          <w:p>
            <w:pPr>
              <w:bidi/>
              <w:jc w:val="right"/>
            </w:pPr>
            <w:r>
              <w:rPr>
                <w:rtl/>
              </w:rPr>
              <w:t>ثلاث نقاط «...» ← «…»</w:t>
            </w:r>
          </w:p>
        </w:tc>
        <w:tc>
          <w:tcPr>
            <w:tcW w:type="dxa" w:w="1701"/>
          </w:tcPr>
          <w:p>
            <w:pPr>
              <w:bidi/>
              <w:jc w:val="right"/>
            </w:pPr>
            <w:r>
              <w:rPr>
                <w:rtl/>
              </w:rPr>
              <w:t>139</w:t>
            </w:r>
          </w:p>
        </w:tc>
      </w:tr>
      <w:tr>
        <w:tc>
          <w:tcPr>
            <w:tcW w:type="dxa" w:w="3969"/>
          </w:tcPr>
          <w:p>
            <w:pPr>
              <w:bidi/>
              <w:jc w:val="right"/>
            </w:pPr>
            <w:r>
              <w:rPr>
                <w:rtl/>
              </w:rPr>
              <w:t>تعديلات آلية موحدة (لم تُدرج واحدًا واحدًا)</w:t>
            </w:r>
          </w:p>
        </w:tc>
        <w:tc>
          <w:tcPr>
            <w:tcW w:type="dxa" w:w="7937"/>
          </w:tcPr>
          <w:p>
            <w:pPr>
              <w:bidi/>
              <w:jc w:val="right"/>
            </w:pPr>
            <w:r>
              <w:rPr>
                <w:rtl/>
              </w:rPr>
              <w:t>علامات التنصيص "…" ← «…»</w:t>
            </w:r>
          </w:p>
        </w:tc>
        <w:tc>
          <w:tcPr>
            <w:tcW w:type="dxa" w:w="1701"/>
          </w:tcPr>
          <w:p>
            <w:pPr>
              <w:bidi/>
              <w:jc w:val="right"/>
            </w:pPr>
            <w:r>
              <w:rPr>
                <w:rtl/>
              </w:rPr>
              <w:t>96</w:t>
            </w:r>
          </w:p>
        </w:tc>
      </w:tr>
      <w:tr>
        <w:tc>
          <w:tcPr>
            <w:tcW w:type="dxa" w:w="3969"/>
          </w:tcPr>
          <w:p>
            <w:pPr>
              <w:bidi/>
              <w:jc w:val="right"/>
            </w:pPr>
            <w:r>
              <w:rPr>
                <w:rtl/>
              </w:rPr>
              <w:t>تعديلات آلية موحدة (لم تُدرج واحدًا واحدًا)</w:t>
            </w:r>
          </w:p>
        </w:tc>
        <w:tc>
          <w:tcPr>
            <w:tcW w:type="dxa" w:w="7937"/>
          </w:tcPr>
          <w:p>
            <w:pPr>
              <w:bidi/>
              <w:jc w:val="right"/>
            </w:pPr>
            <w:r>
              <w:rPr>
                <w:rtl/>
              </w:rPr>
              <w:t>علامات التنصيص ''…'' ← «…»</w:t>
            </w:r>
          </w:p>
        </w:tc>
        <w:tc>
          <w:tcPr>
            <w:tcW w:type="dxa" w:w="1701"/>
          </w:tcPr>
          <w:p>
            <w:pPr>
              <w:bidi/>
              <w:jc w:val="right"/>
            </w:pPr>
            <w:r>
              <w:rPr>
                <w:rtl/>
              </w:rPr>
              <w:t>8</w:t>
            </w:r>
          </w:p>
        </w:tc>
      </w:tr>
      <w:tr>
        <w:tc>
          <w:tcPr>
            <w:tcW w:type="dxa" w:w="3969"/>
          </w:tcPr>
          <w:p>
            <w:pPr>
              <w:bidi/>
              <w:jc w:val="right"/>
            </w:pPr>
            <w:r>
              <w:rPr>
                <w:rtl/>
              </w:rPr>
              <w:t>تعديلات آلية موحدة (لم تُدرج واحدًا واحدًا)</w:t>
            </w:r>
          </w:p>
        </w:tc>
        <w:tc>
          <w:tcPr>
            <w:tcW w:type="dxa" w:w="7937"/>
          </w:tcPr>
          <w:p>
            <w:pPr>
              <w:bidi/>
              <w:jc w:val="right"/>
            </w:pPr>
            <w:r>
              <w:rPr>
                <w:rtl/>
              </w:rPr>
              <w:t>الفاصلة اللاتينية «,» ← «،»</w:t>
            </w:r>
          </w:p>
        </w:tc>
        <w:tc>
          <w:tcPr>
            <w:tcW w:type="dxa" w:w="1701"/>
          </w:tcPr>
          <w:p>
            <w:pPr>
              <w:bidi/>
              <w:jc w:val="right"/>
            </w:pPr>
            <w:r>
              <w:rPr>
                <w:rtl/>
              </w:rPr>
              <w:t>9</w:t>
            </w:r>
          </w:p>
        </w:tc>
      </w:tr>
      <w:tr>
        <w:tc>
          <w:tcPr>
            <w:tcW w:type="dxa" w:w="3969"/>
          </w:tcPr>
          <w:p>
            <w:pPr>
              <w:bidi/>
              <w:jc w:val="right"/>
            </w:pPr>
            <w:r>
              <w:rPr>
                <w:rtl/>
              </w:rPr>
              <w:t>تعديلات آلية موحدة (لم تُدرج واحدًا واحدًا)</w:t>
            </w:r>
          </w:p>
        </w:tc>
        <w:tc>
          <w:tcPr>
            <w:tcW w:type="dxa" w:w="7937"/>
          </w:tcPr>
          <w:p>
            <w:pPr>
              <w:bidi/>
              <w:jc w:val="right"/>
            </w:pPr>
            <w:r>
              <w:rPr>
                <w:rtl/>
              </w:rPr>
              <w:t>حذف مسافة قبل علامة ترقيم</w:t>
            </w:r>
          </w:p>
        </w:tc>
        <w:tc>
          <w:tcPr>
            <w:tcW w:type="dxa" w:w="1701"/>
          </w:tcPr>
          <w:p>
            <w:pPr>
              <w:bidi/>
              <w:jc w:val="right"/>
            </w:pPr>
            <w:r>
              <w:rPr>
                <w:rtl/>
              </w:rPr>
              <w:t>89</w:t>
            </w:r>
          </w:p>
        </w:tc>
      </w:tr>
      <w:tr>
        <w:tc>
          <w:tcPr>
            <w:tcW w:type="dxa" w:w="3969"/>
          </w:tcPr>
          <w:p>
            <w:pPr>
              <w:bidi/>
              <w:jc w:val="right"/>
            </w:pPr>
            <w:r>
              <w:rPr>
                <w:rtl/>
              </w:rPr>
              <w:t>تعديلات آلية موحدة (لم تُدرج واحدًا واحدًا)</w:t>
            </w:r>
          </w:p>
        </w:tc>
        <w:tc>
          <w:tcPr>
            <w:tcW w:type="dxa" w:w="7937"/>
          </w:tcPr>
          <w:p>
            <w:pPr>
              <w:bidi/>
              <w:jc w:val="right"/>
            </w:pPr>
            <w:r>
              <w:rPr>
                <w:rtl/>
              </w:rPr>
              <w:t>مسافة مزدوجة ← مسافة واحدة</w:t>
            </w:r>
          </w:p>
        </w:tc>
        <w:tc>
          <w:tcPr>
            <w:tcW w:type="dxa" w:w="1701"/>
          </w:tcPr>
          <w:p>
            <w:pPr>
              <w:bidi/>
              <w:jc w:val="right"/>
            </w:pPr>
            <w:r>
              <w:rPr>
                <w:rtl/>
              </w:rPr>
              <w:t>48</w:t>
            </w:r>
          </w:p>
        </w:tc>
      </w:tr>
      <w:tr>
        <w:tc>
          <w:tcPr>
            <w:tcW w:type="dxa" w:w="3969"/>
          </w:tcPr>
          <w:p>
            <w:pPr>
              <w:bidi/>
              <w:jc w:val="right"/>
            </w:pPr>
            <w:r>
              <w:rPr>
                <w:rtl/>
              </w:rPr>
              <w:t>تعديلات آلية موحدة (لم تُدرج واحدًا واحدًا)</w:t>
            </w:r>
          </w:p>
        </w:tc>
        <w:tc>
          <w:tcPr>
            <w:tcW w:type="dxa" w:w="7937"/>
          </w:tcPr>
          <w:p>
            <w:pPr>
              <w:bidi/>
              <w:jc w:val="right"/>
            </w:pPr>
            <w:r>
              <w:rPr>
                <w:rtl/>
              </w:rPr>
              <w:t>إضافة مسافة بعد الفاصلة</w:t>
            </w:r>
          </w:p>
        </w:tc>
        <w:tc>
          <w:tcPr>
            <w:tcW w:type="dxa" w:w="1701"/>
          </w:tcPr>
          <w:p>
            <w:pPr>
              <w:bidi/>
              <w:jc w:val="right"/>
            </w:pPr>
            <w:r>
              <w:rPr>
                <w:rtl/>
              </w:rPr>
              <w:t>68</w:t>
            </w:r>
          </w:p>
        </w:tc>
      </w:tr>
    </w:tbl>
    <w:p>
      <w:pPr>
        <w:bidi/>
        <w:jc w:val="right"/>
      </w:pPr>
      <w:r>
        <w:rPr>
          <w:b/>
          <w:sz w:val="24"/>
          <w:rtl/>
          <w:szCs w:val="24"/>
          <w:bCs/>
        </w:rPr>
        <w:t>ملاحظة عن التعديلات الآلية الموحدة</w:t>
      </w:r>
    </w:p>
    <w:p>
      <w:pPr>
        <w:bidi/>
        <w:jc w:val="right"/>
      </w:pPr>
      <w:r>
        <w:rPr>
          <w:b w:val="0"/>
          <w:rtl/>
        </w:rPr>
        <w:t>توحيد الصلاة على النبي إلى ﷺ، وعلامات التنصيص إلى «»، و«...» إلى «…»، وتصحيح المسافات والفواصل: تعديلات شكلية متكررة لا تغير المعنى، فاكتُفي بعددها في الجدول السابق. أُبقيت صيغة «صلى الله عليه وآله وسلم» كما هي في النقول.</w:t>
      </w:r>
    </w:p>
    <w:p>
      <w:pPr>
        <w:bidi/>
        <w:jc w:val="right"/>
      </w:pPr>
      <w:r>
        <w:rPr>
          <w:b/>
          <w:color w:val="1F4E79"/>
          <w:sz w:val="28"/>
          <w:rtl/>
          <w:szCs w:val="28"/>
          <w:bCs/>
        </w:rPr>
        <w:t>التفاصيل: الآيات القرآنية</w:t>
      </w:r>
    </w:p>
    <w:tbl>
      <w:tblPr>
        <w:tblStyle w:val="TableGrid"/>
        <w:tblW w:type="auto" w:w="0"/>
        <w:tblLayout w:type="fixed"/>
        <w:tblLook w:firstColumn="1" w:firstRow="1" w:lastColumn="0" w:lastRow="0" w:noHBand="0" w:noVBand="1" w:val="04A0"/>
        <w:bidiVisual/>
        <w:tblLayout w:type="fixed"/>
      </w:tblPr>
      <w:tblGrid>
        <w:gridCol w:w="567"/>
        <w:gridCol w:w="793"/>
        <w:gridCol w:w="1984"/>
        <w:gridCol w:w="1474"/>
        <w:gridCol w:w="4252"/>
        <w:gridCol w:w="4252"/>
        <w:gridCol w:w="1814"/>
      </w:tblGrid>
      <w:tr>
        <w:trPr>
          <w:tblHeader/>
        </w:trPr>
        <w:tc>
          <w:tcPr>
            <w:tcW w:type="dxa" w:w="567"/>
            <w:shd w:fill="E8DCC4"/>
          </w:tcPr>
          <w:p>
            <w:pPr>
              <w:bidi/>
              <w:jc w:val="right"/>
            </w:pPr>
            <w:r/>
            <w:r>
              <w:rPr>
                <w:b/>
                <w:rtl/>
                <w:bCs/>
              </w:rPr>
              <w:t>#</w:t>
            </w:r>
          </w:p>
        </w:tc>
        <w:tc>
          <w:tcPr>
            <w:tcW w:type="dxa" w:w="794"/>
            <w:shd w:fill="E8DCC4"/>
          </w:tcPr>
          <w:p>
            <w:pPr>
              <w:bidi/>
              <w:jc w:val="right"/>
            </w:pPr>
            <w:r/>
            <w:r>
              <w:rPr>
                <w:b/>
                <w:rtl/>
                <w:bCs/>
              </w:rPr>
              <w:t>الصفحة</w:t>
            </w:r>
          </w:p>
        </w:tc>
        <w:tc>
          <w:tcPr>
            <w:tcW w:type="dxa" w:w="1984"/>
            <w:shd w:fill="E8DCC4"/>
          </w:tcPr>
          <w:p>
            <w:pPr>
              <w:bidi/>
              <w:jc w:val="right"/>
            </w:pPr>
            <w:r/>
            <w:r>
              <w:rPr>
                <w:b/>
                <w:rtl/>
                <w:bCs/>
              </w:rPr>
              <w:t>الموضع (العنوان)</w:t>
            </w:r>
          </w:p>
        </w:tc>
        <w:tc>
          <w:tcPr>
            <w:tcW w:type="dxa" w:w="1474"/>
            <w:shd w:fill="E8DCC4"/>
          </w:tcPr>
          <w:p>
            <w:pPr>
              <w:bidi/>
              <w:jc w:val="right"/>
            </w:pPr>
            <w:r/>
            <w:r>
              <w:rPr>
                <w:b/>
                <w:rtl/>
                <w:bCs/>
              </w:rPr>
              <w:t>نوع التعديل</w:t>
            </w:r>
          </w:p>
        </w:tc>
        <w:tc>
          <w:tcPr>
            <w:tcW w:type="dxa" w:w="4252"/>
            <w:shd w:fill="E8DCC4"/>
          </w:tcPr>
          <w:p>
            <w:pPr>
              <w:bidi/>
              <w:jc w:val="right"/>
            </w:pPr>
            <w:r/>
            <w:r>
              <w:rPr>
                <w:b/>
                <w:rtl/>
                <w:bCs/>
              </w:rPr>
              <w:t>النص القديم</w:t>
            </w:r>
          </w:p>
        </w:tc>
        <w:tc>
          <w:tcPr>
            <w:tcW w:type="dxa" w:w="4252"/>
            <w:shd w:fill="E8DCC4"/>
          </w:tcPr>
          <w:p>
            <w:pPr>
              <w:bidi/>
              <w:jc w:val="right"/>
            </w:pPr>
            <w:r/>
            <w:r>
              <w:rPr>
                <w:b/>
                <w:rtl/>
                <w:bCs/>
              </w:rPr>
              <w:t>النص الجديد</w:t>
            </w:r>
          </w:p>
        </w:tc>
        <w:tc>
          <w:tcPr>
            <w:tcW w:type="dxa" w:w="1814"/>
            <w:shd w:fill="E8DCC4"/>
          </w:tcPr>
          <w:p>
            <w:pPr>
              <w:bidi/>
              <w:jc w:val="right"/>
            </w:pPr>
            <w:r/>
            <w:r>
              <w:rPr>
                <w:b/>
                <w:rtl/>
                <w:bCs/>
              </w:rPr>
              <w:t>ملاحظة</w:t>
            </w:r>
          </w:p>
        </w:tc>
      </w:tr>
      <w:tr>
        <w:tc>
          <w:tcPr>
            <w:tcW w:type="dxa" w:w="567"/>
          </w:tcPr>
          <w:p>
            <w:pPr>
              <w:bidi/>
              <w:jc w:val="right"/>
            </w:pPr>
            <w:r>
              <w:rPr>
                <w:rtl/>
              </w:rPr>
              <w:t>1</w:t>
            </w:r>
          </w:p>
        </w:tc>
        <w:tc>
          <w:tcPr>
            <w:tcW w:type="dxa" w:w="794"/>
          </w:tcPr>
          <w:p>
            <w:pPr>
              <w:bidi/>
              <w:jc w:val="right"/>
            </w:pPr>
            <w:r>
              <w:rPr>
                <w:rtl/>
              </w:rPr>
              <w:t>6</w:t>
            </w:r>
          </w:p>
        </w:tc>
        <w:tc>
          <w:tcPr>
            <w:tcW w:type="dxa" w:w="1984"/>
          </w:tcPr>
          <w:p>
            <w:pPr>
              <w:bidi/>
              <w:jc w:val="right"/>
            </w:pPr>
            <w:r>
              <w:rPr>
                <w:rtl/>
              </w:rPr>
              <w:t>مقدمة</w:t>
            </w:r>
          </w:p>
        </w:tc>
        <w:tc>
          <w:tcPr>
            <w:tcW w:type="dxa" w:w="1474"/>
          </w:tcPr>
          <w:p>
            <w:pPr>
              <w:bidi/>
              <w:jc w:val="right"/>
            </w:pPr>
            <w:r>
              <w:rPr>
                <w:rtl/>
              </w:rPr>
              <w:t>آية: توحيد الرسم العثماني والعزو</w:t>
            </w:r>
          </w:p>
        </w:tc>
        <w:tc>
          <w:tcPr>
            <w:tcW w:type="dxa" w:w="4252"/>
          </w:tcPr>
          <w:p>
            <w:pPr>
              <w:bidi/>
              <w:jc w:val="right"/>
            </w:pPr>
            <w:r>
              <w:rPr>
                <w:rtl/>
              </w:rPr>
              <w:t>﴿قُلْ هَلْ نُنَبِّئُكُمْ بِالْأَخْسَرِينَ أَعْمَالًا ۝ الَّذِينَ ضَلَّ سَعْيُهُمْ فِي الْحَيَاةِ الدُّنْيَا وَهُمْ يَحْسَبُونَ أَنَّهُمْ يُحْسِنُونَ صُنْعًا﴾ [الكهف: 103–104]</w:t>
            </w:r>
          </w:p>
        </w:tc>
        <w:tc>
          <w:tcPr>
            <w:tcW w:type="dxa" w:w="4252"/>
          </w:tcPr>
          <w:p>
            <w:pPr>
              <w:bidi/>
              <w:jc w:val="right"/>
            </w:pPr>
            <w:r>
              <w:rPr>
                <w:rtl/>
              </w:rPr>
              <w:t>﴿قُلْ هَلْ نُنَبِّئُكُم بِٱلْأَخْسَرِينَ أَعْمَٰلًا ۝ ٱلَّذِينَ ضَلَّ سَعْيُهُمْ فِى ٱلْحَيَوٰةِ ٱلدُّنْيَا وَهُمْ يَحْسَبُونَ أَنَّهُمْ يُحْسِنُونَ صُنْعًا﴾ [الكهف: 103–104]</w:t>
            </w:r>
          </w:p>
        </w:tc>
        <w:tc>
          <w:tcPr>
            <w:tcW w:type="dxa" w:w="1814"/>
          </w:tcPr>
          <w:p>
            <w:pPr>
              <w:bidi/>
              <w:jc w:val="right"/>
            </w:pPr>
            <w:r>
              <w:rPr>
                <w:rtl/>
              </w:rPr>
            </w:r>
          </w:p>
        </w:tc>
      </w:tr>
      <w:tr>
        <w:tc>
          <w:tcPr>
            <w:tcW w:type="dxa" w:w="567"/>
          </w:tcPr>
          <w:p>
            <w:pPr>
              <w:bidi/>
              <w:jc w:val="right"/>
            </w:pPr>
            <w:r>
              <w:rPr>
                <w:rtl/>
              </w:rPr>
              <w:t>2</w:t>
            </w:r>
          </w:p>
        </w:tc>
        <w:tc>
          <w:tcPr>
            <w:tcW w:type="dxa" w:w="794"/>
          </w:tcPr>
          <w:p>
            <w:pPr>
              <w:bidi/>
              <w:jc w:val="right"/>
            </w:pPr>
            <w:r>
              <w:rPr>
                <w:rtl/>
              </w:rPr>
              <w:t>7</w:t>
            </w:r>
          </w:p>
        </w:tc>
        <w:tc>
          <w:tcPr>
            <w:tcW w:type="dxa" w:w="1984"/>
          </w:tcPr>
          <w:p>
            <w:pPr>
              <w:bidi/>
              <w:jc w:val="right"/>
            </w:pPr>
            <w:r>
              <w:rPr>
                <w:rtl/>
              </w:rPr>
              <w:t>قبل أن تمضي في القراءة</w:t>
            </w:r>
          </w:p>
        </w:tc>
        <w:tc>
          <w:tcPr>
            <w:tcW w:type="dxa" w:w="1474"/>
          </w:tcPr>
          <w:p>
            <w:pPr>
              <w:bidi/>
              <w:jc w:val="right"/>
            </w:pPr>
            <w:r>
              <w:rPr>
                <w:rtl/>
              </w:rPr>
              <w:t>آية: توحيد الرسم العثماني والعزو</w:t>
            </w:r>
          </w:p>
        </w:tc>
        <w:tc>
          <w:tcPr>
            <w:tcW w:type="dxa" w:w="4252"/>
          </w:tcPr>
          <w:p>
            <w:pPr>
              <w:bidi/>
              <w:jc w:val="right"/>
            </w:pPr>
            <w:r>
              <w:rPr>
                <w:rtl/>
              </w:rPr>
              <w:t>{قل إن كنتم تحبون الله فاتبعوني يحببكم الله ويغفر لكم ذنوبكم والله غفور رحيم} [آل عمران: 31]</w:t>
            </w:r>
          </w:p>
        </w:tc>
        <w:tc>
          <w:tcPr>
            <w:tcW w:type="dxa" w:w="4252"/>
          </w:tcPr>
          <w:p>
            <w:pPr>
              <w:bidi/>
              <w:jc w:val="right"/>
            </w:pPr>
            <w:r>
              <w:rPr>
                <w:rtl/>
              </w:rPr>
              <w:t>﴿قُلْ إِن كُنتُمْ تُحِبُّونَ ٱللَّهَ فَٱتَّبِعُونِى يُحْبِبْكُمُ ٱللَّهُ وَيَغْفِرْ لَكُمْ ذُنُوبَكُمْ وَٱللَّهُ غَفُورٌ رَّحِيمٌ﴾ [آل عمران: 31]</w:t>
            </w:r>
          </w:p>
        </w:tc>
        <w:tc>
          <w:tcPr>
            <w:tcW w:type="dxa" w:w="1814"/>
          </w:tcPr>
          <w:p>
            <w:pPr>
              <w:bidi/>
              <w:jc w:val="right"/>
            </w:pPr>
            <w:r>
              <w:rPr>
                <w:rtl/>
              </w:rPr>
            </w:r>
          </w:p>
        </w:tc>
      </w:tr>
      <w:tr>
        <w:tc>
          <w:tcPr>
            <w:tcW w:type="dxa" w:w="567"/>
          </w:tcPr>
          <w:p>
            <w:pPr>
              <w:bidi/>
              <w:jc w:val="right"/>
            </w:pPr>
            <w:r>
              <w:rPr>
                <w:rtl/>
              </w:rPr>
              <w:t>3</w:t>
            </w:r>
          </w:p>
        </w:tc>
        <w:tc>
          <w:tcPr>
            <w:tcW w:type="dxa" w:w="794"/>
          </w:tcPr>
          <w:p>
            <w:pPr>
              <w:bidi/>
              <w:jc w:val="right"/>
            </w:pPr>
            <w:r>
              <w:rPr>
                <w:rtl/>
              </w:rPr>
              <w:t>9</w:t>
            </w:r>
          </w:p>
        </w:tc>
        <w:tc>
          <w:tcPr>
            <w:tcW w:type="dxa" w:w="1984"/>
          </w:tcPr>
          <w:p>
            <w:pPr>
              <w:bidi/>
              <w:jc w:val="right"/>
            </w:pPr>
            <w:r>
              <w:rPr>
                <w:rtl/>
              </w:rPr>
              <w:t>ما معنى التصوف</w:t>
            </w:r>
          </w:p>
        </w:tc>
        <w:tc>
          <w:tcPr>
            <w:tcW w:type="dxa" w:w="1474"/>
          </w:tcPr>
          <w:p>
            <w:pPr>
              <w:bidi/>
              <w:jc w:val="right"/>
            </w:pPr>
            <w:r>
              <w:rPr>
                <w:rtl/>
              </w:rPr>
              <w:t>آية: توحيد الرسم العثماني والعزو</w:t>
            </w:r>
          </w:p>
        </w:tc>
        <w:tc>
          <w:tcPr>
            <w:tcW w:type="dxa" w:w="4252"/>
          </w:tcPr>
          <w:p>
            <w:pPr>
              <w:bidi/>
              <w:jc w:val="right"/>
            </w:pPr>
            <w:r>
              <w:rPr>
                <w:rtl/>
              </w:rPr>
              <w:t>{قد أفلح من زكاها} [الشمس: 9]</w:t>
            </w:r>
          </w:p>
        </w:tc>
        <w:tc>
          <w:tcPr>
            <w:tcW w:type="dxa" w:w="4252"/>
          </w:tcPr>
          <w:p>
            <w:pPr>
              <w:bidi/>
              <w:jc w:val="right"/>
            </w:pPr>
            <w:r>
              <w:rPr>
                <w:rtl/>
              </w:rPr>
              <w:t>﴿قَدْ أَفْلَحَ مَن زَكَّىٰهَا﴾ [الشمس: 9]</w:t>
            </w:r>
          </w:p>
        </w:tc>
        <w:tc>
          <w:tcPr>
            <w:tcW w:type="dxa" w:w="1814"/>
          </w:tcPr>
          <w:p>
            <w:pPr>
              <w:bidi/>
              <w:jc w:val="right"/>
            </w:pPr>
            <w:r>
              <w:rPr>
                <w:rtl/>
              </w:rPr>
            </w:r>
          </w:p>
        </w:tc>
      </w:tr>
      <w:tr>
        <w:tc>
          <w:tcPr>
            <w:tcW w:type="dxa" w:w="567"/>
          </w:tcPr>
          <w:p>
            <w:pPr>
              <w:bidi/>
              <w:jc w:val="right"/>
            </w:pPr>
            <w:r>
              <w:rPr>
                <w:rtl/>
              </w:rPr>
              <w:t>4</w:t>
            </w:r>
          </w:p>
        </w:tc>
        <w:tc>
          <w:tcPr>
            <w:tcW w:type="dxa" w:w="794"/>
          </w:tcPr>
          <w:p>
            <w:pPr>
              <w:bidi/>
              <w:jc w:val="right"/>
            </w:pPr>
            <w:r>
              <w:rPr>
                <w:rtl/>
              </w:rPr>
              <w:t>10</w:t>
            </w:r>
          </w:p>
        </w:tc>
        <w:tc>
          <w:tcPr>
            <w:tcW w:type="dxa" w:w="1984"/>
          </w:tcPr>
          <w:p>
            <w:pPr>
              <w:bidi/>
              <w:jc w:val="right"/>
            </w:pPr>
            <w:r>
              <w:rPr>
                <w:rtl/>
              </w:rPr>
              <w:t>غاية الكتاب وطريقة قراءته</w:t>
            </w:r>
          </w:p>
        </w:tc>
        <w:tc>
          <w:tcPr>
            <w:tcW w:type="dxa" w:w="1474"/>
          </w:tcPr>
          <w:p>
            <w:pPr>
              <w:bidi/>
              <w:jc w:val="right"/>
            </w:pPr>
            <w:r>
              <w:rPr>
                <w:rtl/>
              </w:rPr>
              <w:t>آية: توحيد الرسم العثماني والعزو</w:t>
            </w:r>
          </w:p>
        </w:tc>
        <w:tc>
          <w:tcPr>
            <w:tcW w:type="dxa" w:w="4252"/>
          </w:tcPr>
          <w:p>
            <w:pPr>
              <w:bidi/>
              <w:jc w:val="right"/>
            </w:pPr>
            <w:r>
              <w:rPr>
                <w:rtl/>
              </w:rPr>
              <w:t>{فإن تنازعتم في شيء فردوه إلى الله والرسول} [النساء: 59]</w:t>
            </w:r>
          </w:p>
        </w:tc>
        <w:tc>
          <w:tcPr>
            <w:tcW w:type="dxa" w:w="4252"/>
          </w:tcPr>
          <w:p>
            <w:pPr>
              <w:bidi/>
              <w:jc w:val="right"/>
            </w:pPr>
            <w:r>
              <w:rPr>
                <w:rtl/>
              </w:rPr>
              <w:t>﴿فَإِن تَنَٰزَعْتُمْ فِى شَىْءٍ فَرُدُّوهُ إِلَى ٱللَّهِ وَٱلرَّسُولِ﴾ [النساء: 59]</w:t>
            </w:r>
          </w:p>
        </w:tc>
        <w:tc>
          <w:tcPr>
            <w:tcW w:type="dxa" w:w="1814"/>
          </w:tcPr>
          <w:p>
            <w:pPr>
              <w:bidi/>
              <w:jc w:val="right"/>
            </w:pPr>
            <w:r>
              <w:rPr>
                <w:rtl/>
              </w:rPr>
            </w:r>
          </w:p>
        </w:tc>
      </w:tr>
      <w:tr>
        <w:tc>
          <w:tcPr>
            <w:tcW w:type="dxa" w:w="567"/>
          </w:tcPr>
          <w:p>
            <w:pPr>
              <w:bidi/>
              <w:jc w:val="right"/>
            </w:pPr>
            <w:r>
              <w:rPr>
                <w:rtl/>
              </w:rPr>
              <w:t>5</w:t>
            </w:r>
          </w:p>
        </w:tc>
        <w:tc>
          <w:tcPr>
            <w:tcW w:type="dxa" w:w="794"/>
          </w:tcPr>
          <w:p>
            <w:pPr>
              <w:bidi/>
              <w:jc w:val="right"/>
            </w:pPr>
            <w:r>
              <w:rPr>
                <w:rtl/>
              </w:rPr>
              <w:t>18</w:t>
            </w:r>
          </w:p>
        </w:tc>
        <w:tc>
          <w:tcPr>
            <w:tcW w:type="dxa" w:w="1984"/>
          </w:tcPr>
          <w:p>
            <w:pPr>
              <w:bidi/>
              <w:jc w:val="right"/>
            </w:pPr>
            <w:r>
              <w:rPr>
                <w:rtl/>
              </w:rPr>
              <w:t>دخول الفلسفة وتغيير مصادر المعرفة</w:t>
            </w:r>
          </w:p>
        </w:tc>
        <w:tc>
          <w:tcPr>
            <w:tcW w:type="dxa" w:w="1474"/>
          </w:tcPr>
          <w:p>
            <w:pPr>
              <w:bidi/>
              <w:jc w:val="right"/>
            </w:pPr>
            <w:r>
              <w:rPr>
                <w:rtl/>
              </w:rPr>
              <w:t>آية: توحيد الرسم العثماني والعزو</w:t>
            </w:r>
          </w:p>
        </w:tc>
        <w:tc>
          <w:tcPr>
            <w:tcW w:type="dxa" w:w="4252"/>
          </w:tcPr>
          <w:p>
            <w:pPr>
              <w:bidi/>
              <w:jc w:val="right"/>
            </w:pPr>
            <w:r>
              <w:rPr>
                <w:rtl/>
              </w:rPr>
              <w:t>{ولا تقف ما ليس لك به علم} [الإسراء: 36]</w:t>
            </w:r>
          </w:p>
        </w:tc>
        <w:tc>
          <w:tcPr>
            <w:tcW w:type="dxa" w:w="4252"/>
          </w:tcPr>
          <w:p>
            <w:pPr>
              <w:bidi/>
              <w:jc w:val="right"/>
            </w:pPr>
            <w:r>
              <w:rPr>
                <w:rtl/>
              </w:rPr>
              <w:t>﴿وَلَا تَقْفُ مَا لَيْسَ لَكَ بِهِۦ عِلْمٌ﴾ [الإسراء: 36]</w:t>
            </w:r>
          </w:p>
        </w:tc>
        <w:tc>
          <w:tcPr>
            <w:tcW w:type="dxa" w:w="1814"/>
          </w:tcPr>
          <w:p>
            <w:pPr>
              <w:bidi/>
              <w:jc w:val="right"/>
            </w:pPr>
            <w:r>
              <w:rPr>
                <w:rtl/>
              </w:rPr>
            </w:r>
          </w:p>
        </w:tc>
      </w:tr>
      <w:tr>
        <w:tc>
          <w:tcPr>
            <w:tcW w:type="dxa" w:w="567"/>
          </w:tcPr>
          <w:p>
            <w:pPr>
              <w:bidi/>
              <w:jc w:val="right"/>
            </w:pPr>
            <w:r>
              <w:rPr>
                <w:rtl/>
              </w:rPr>
              <w:t>6</w:t>
            </w:r>
          </w:p>
        </w:tc>
        <w:tc>
          <w:tcPr>
            <w:tcW w:type="dxa" w:w="794"/>
          </w:tcPr>
          <w:p>
            <w:pPr>
              <w:bidi/>
              <w:jc w:val="right"/>
            </w:pPr>
            <w:r>
              <w:rPr>
                <w:rtl/>
              </w:rPr>
              <w:t>26</w:t>
            </w:r>
          </w:p>
        </w:tc>
        <w:tc>
          <w:tcPr>
            <w:tcW w:type="dxa" w:w="1984"/>
          </w:tcPr>
          <w:p>
            <w:pPr>
              <w:bidi/>
              <w:jc w:val="right"/>
            </w:pPr>
            <w:r>
              <w:rPr>
                <w:rtl/>
              </w:rPr>
              <w:t>الغلو في الشيوخ وانتشار المناقب والطرق</w:t>
            </w:r>
          </w:p>
        </w:tc>
        <w:tc>
          <w:tcPr>
            <w:tcW w:type="dxa" w:w="1474"/>
          </w:tcPr>
          <w:p>
            <w:pPr>
              <w:bidi/>
              <w:jc w:val="right"/>
            </w:pPr>
            <w:r>
              <w:rPr>
                <w:rtl/>
              </w:rPr>
              <w:t>آية: توحيد الرسم العثماني والعزو</w:t>
            </w:r>
          </w:p>
        </w:tc>
        <w:tc>
          <w:tcPr>
            <w:tcW w:type="dxa" w:w="4252"/>
          </w:tcPr>
          <w:p>
            <w:pPr>
              <w:bidi/>
              <w:jc w:val="right"/>
            </w:pPr>
            <w:r>
              <w:rPr>
                <w:rtl/>
              </w:rPr>
              <w:t>{الذين آمنوا وكانوا يتقون} [يونس: 63]</w:t>
            </w:r>
          </w:p>
        </w:tc>
        <w:tc>
          <w:tcPr>
            <w:tcW w:type="dxa" w:w="4252"/>
          </w:tcPr>
          <w:p>
            <w:pPr>
              <w:bidi/>
              <w:jc w:val="right"/>
            </w:pPr>
            <w:r>
              <w:rPr>
                <w:rtl/>
              </w:rPr>
              <w:t>﴿ٱلَّذِينَ ءَامَنُوا۟ وَكَانُوا۟ يَتَّقُونَ﴾ [يونس: 63]</w:t>
            </w:r>
          </w:p>
        </w:tc>
        <w:tc>
          <w:tcPr>
            <w:tcW w:type="dxa" w:w="1814"/>
          </w:tcPr>
          <w:p>
            <w:pPr>
              <w:bidi/>
              <w:jc w:val="right"/>
            </w:pPr>
            <w:r>
              <w:rPr>
                <w:rtl/>
              </w:rPr>
            </w:r>
          </w:p>
        </w:tc>
      </w:tr>
      <w:tr>
        <w:tc>
          <w:tcPr>
            <w:tcW w:type="dxa" w:w="567"/>
          </w:tcPr>
          <w:p>
            <w:pPr>
              <w:bidi/>
              <w:jc w:val="right"/>
            </w:pPr>
            <w:r>
              <w:rPr>
                <w:rtl/>
              </w:rPr>
              <w:t>7</w:t>
            </w:r>
          </w:p>
        </w:tc>
        <w:tc>
          <w:tcPr>
            <w:tcW w:type="dxa" w:w="794"/>
          </w:tcPr>
          <w:p>
            <w:pPr>
              <w:bidi/>
              <w:jc w:val="right"/>
            </w:pPr>
            <w:r>
              <w:rPr>
                <w:rtl/>
              </w:rPr>
              <w:t>31</w:t>
            </w:r>
          </w:p>
        </w:tc>
        <w:tc>
          <w:tcPr>
            <w:tcW w:type="dxa" w:w="1984"/>
          </w:tcPr>
          <w:p>
            <w:pPr>
              <w:bidi/>
              <w:jc w:val="right"/>
            </w:pPr>
            <w:r>
              <w:rPr>
                <w:rtl/>
              </w:rPr>
              <w:t>أول المراحل (أعلام الزهد في القرن الثاني )</w:t>
            </w:r>
          </w:p>
        </w:tc>
        <w:tc>
          <w:tcPr>
            <w:tcW w:type="dxa" w:w="1474"/>
          </w:tcPr>
          <w:p>
            <w:pPr>
              <w:bidi/>
              <w:jc w:val="right"/>
            </w:pPr>
            <w:r>
              <w:rPr>
                <w:rtl/>
              </w:rPr>
              <w:t>آية: توحيد الرسم العثماني والعزو</w:t>
            </w:r>
          </w:p>
        </w:tc>
        <w:tc>
          <w:tcPr>
            <w:tcW w:type="dxa" w:w="4252"/>
          </w:tcPr>
          <w:p>
            <w:pPr>
              <w:bidi/>
              <w:jc w:val="right"/>
            </w:pPr>
            <w:r>
              <w:rPr>
                <w:rtl/>
              </w:rPr>
              <w:t>{قل من حرم زينة الله التي أخرج لعباده والطيبات من الرزق} [الأعراف: 32]</w:t>
            </w:r>
          </w:p>
        </w:tc>
        <w:tc>
          <w:tcPr>
            <w:tcW w:type="dxa" w:w="4252"/>
          </w:tcPr>
          <w:p>
            <w:pPr>
              <w:bidi/>
              <w:jc w:val="right"/>
            </w:pPr>
            <w:r>
              <w:rPr>
                <w:rtl/>
              </w:rPr>
              <w:t>﴿قُلْ مَنْ حَرَّمَ زِينَةَ ٱللَّهِ ٱلَّتِىٓ أَخْرَجَ لِعِبَادِهِۦ وَٱلطَّيِّبَٰتِ مِنَ ٱلرِّزْقِ﴾ [الأعراف: 32]</w:t>
            </w:r>
          </w:p>
        </w:tc>
        <w:tc>
          <w:tcPr>
            <w:tcW w:type="dxa" w:w="1814"/>
          </w:tcPr>
          <w:p>
            <w:pPr>
              <w:bidi/>
              <w:jc w:val="right"/>
            </w:pPr>
            <w:r>
              <w:rPr>
                <w:rtl/>
              </w:rPr>
            </w:r>
          </w:p>
        </w:tc>
      </w:tr>
      <w:tr>
        <w:tc>
          <w:tcPr>
            <w:tcW w:type="dxa" w:w="567"/>
          </w:tcPr>
          <w:p>
            <w:pPr>
              <w:bidi/>
              <w:jc w:val="right"/>
            </w:pPr>
            <w:r>
              <w:rPr>
                <w:rtl/>
              </w:rPr>
              <w:t>8</w:t>
            </w:r>
          </w:p>
        </w:tc>
        <w:tc>
          <w:tcPr>
            <w:tcW w:type="dxa" w:w="794"/>
          </w:tcPr>
          <w:p>
            <w:pPr>
              <w:bidi/>
              <w:jc w:val="right"/>
            </w:pPr>
            <w:r>
              <w:rPr>
                <w:rtl/>
              </w:rPr>
              <w:t>32</w:t>
            </w:r>
          </w:p>
        </w:tc>
        <w:tc>
          <w:tcPr>
            <w:tcW w:type="dxa" w:w="1984"/>
          </w:tcPr>
          <w:p>
            <w:pPr>
              <w:bidi/>
              <w:jc w:val="right"/>
            </w:pPr>
            <w:r>
              <w:rPr>
                <w:rtl/>
              </w:rPr>
              <w:t>مرحلة رابعة العدوية ولغة المحبة (نهاية القرن الثاني)</w:t>
            </w:r>
          </w:p>
        </w:tc>
        <w:tc>
          <w:tcPr>
            <w:tcW w:type="dxa" w:w="1474"/>
          </w:tcPr>
          <w:p>
            <w:pPr>
              <w:bidi/>
              <w:jc w:val="right"/>
            </w:pPr>
            <w:r>
              <w:rPr>
                <w:rtl/>
              </w:rPr>
              <w:t>آية: توحيد الرسم العثماني والعزو</w:t>
            </w:r>
          </w:p>
        </w:tc>
        <w:tc>
          <w:tcPr>
            <w:tcW w:type="dxa" w:w="4252"/>
          </w:tcPr>
          <w:p>
            <w:pPr>
              <w:bidi/>
              <w:jc w:val="right"/>
            </w:pPr>
            <w:r>
              <w:rPr>
                <w:rtl/>
              </w:rPr>
              <w:t>{إنهم كانوا يسارعون في الخيرات ويدعوننا رغبًا ورهبًا وكانوا لنا خاشعين} [الأنبياء: 90]</w:t>
            </w:r>
          </w:p>
        </w:tc>
        <w:tc>
          <w:tcPr>
            <w:tcW w:type="dxa" w:w="4252"/>
          </w:tcPr>
          <w:p>
            <w:pPr>
              <w:bidi/>
              <w:jc w:val="right"/>
            </w:pPr>
            <w:r>
              <w:rPr>
                <w:rtl/>
              </w:rPr>
              <w:t>﴿إِنَّهُمْ كَانُوا۟ يُسَٰرِعُونَ فِى ٱلْخَيْرَٰتِ وَيَدْعُونَنَا رَغَبًا وَرَهَبًا وَكَانُوا۟ لَنَا خَٰشِعِينَ﴾ [الأنبياء: 90]</w:t>
            </w:r>
          </w:p>
        </w:tc>
        <w:tc>
          <w:tcPr>
            <w:tcW w:type="dxa" w:w="1814"/>
          </w:tcPr>
          <w:p>
            <w:pPr>
              <w:bidi/>
              <w:jc w:val="right"/>
            </w:pPr>
            <w:r>
              <w:rPr>
                <w:rtl/>
              </w:rPr>
            </w:r>
          </w:p>
        </w:tc>
      </w:tr>
      <w:tr>
        <w:tc>
          <w:tcPr>
            <w:tcW w:type="dxa" w:w="567"/>
          </w:tcPr>
          <w:p>
            <w:pPr>
              <w:bidi/>
              <w:jc w:val="right"/>
            </w:pPr>
            <w:r>
              <w:rPr>
                <w:rtl/>
              </w:rPr>
              <w:t>9</w:t>
            </w:r>
          </w:p>
        </w:tc>
        <w:tc>
          <w:tcPr>
            <w:tcW w:type="dxa" w:w="794"/>
          </w:tcPr>
          <w:p>
            <w:pPr>
              <w:bidi/>
              <w:jc w:val="right"/>
            </w:pPr>
            <w:r>
              <w:rPr>
                <w:rtl/>
              </w:rPr>
              <w:t>33</w:t>
            </w:r>
          </w:p>
        </w:tc>
        <w:tc>
          <w:tcPr>
            <w:tcW w:type="dxa" w:w="1984"/>
          </w:tcPr>
          <w:p>
            <w:pPr>
              <w:bidi/>
              <w:jc w:val="right"/>
            </w:pPr>
            <w:r>
              <w:rPr>
                <w:rtl/>
              </w:rPr>
              <w:t xml:space="preserve">مرحلة المحاسبي وبدايات التأليف السلوكي </w:t>
            </w:r>
          </w:p>
        </w:tc>
        <w:tc>
          <w:tcPr>
            <w:tcW w:type="dxa" w:w="1474"/>
          </w:tcPr>
          <w:p>
            <w:pPr>
              <w:bidi/>
              <w:jc w:val="right"/>
            </w:pPr>
            <w:r>
              <w:rPr>
                <w:rtl/>
              </w:rPr>
              <w:t>آية: توحيد الرسم العثماني والعزو</w:t>
            </w:r>
          </w:p>
        </w:tc>
        <w:tc>
          <w:tcPr>
            <w:tcW w:type="dxa" w:w="4252"/>
          </w:tcPr>
          <w:p>
            <w:pPr>
              <w:bidi/>
              <w:jc w:val="right"/>
            </w:pPr>
            <w:r>
              <w:rPr>
                <w:rtl/>
              </w:rPr>
              <w:t>{يا أيها الذين آمنوا اتقوا الله ولتنظر نفس ما قدمت لغد} [الحشر: 18]</w:t>
            </w:r>
          </w:p>
        </w:tc>
        <w:tc>
          <w:tcPr>
            <w:tcW w:type="dxa" w:w="4252"/>
          </w:tcPr>
          <w:p>
            <w:pPr>
              <w:bidi/>
              <w:jc w:val="right"/>
            </w:pPr>
            <w:r>
              <w:rPr>
                <w:rtl/>
              </w:rPr>
              <w:t>﴿يَٰٓأَيُّهَا ٱلَّذِينَ ءَامَنُوا۟ ٱتَّقُوا۟ ٱللَّهَ وَلْتَنظُرْ نَفْسٌ مَّا قَدَّمَتْ لِغَدٍ﴾ [الحشر: 18]</w:t>
            </w:r>
          </w:p>
        </w:tc>
        <w:tc>
          <w:tcPr>
            <w:tcW w:type="dxa" w:w="1814"/>
          </w:tcPr>
          <w:p>
            <w:pPr>
              <w:bidi/>
              <w:jc w:val="right"/>
            </w:pPr>
            <w:r>
              <w:rPr>
                <w:rtl/>
              </w:rPr>
            </w:r>
          </w:p>
        </w:tc>
      </w:tr>
      <w:tr>
        <w:tc>
          <w:tcPr>
            <w:tcW w:type="dxa" w:w="567"/>
          </w:tcPr>
          <w:p>
            <w:pPr>
              <w:bidi/>
              <w:jc w:val="right"/>
            </w:pPr>
            <w:r>
              <w:rPr>
                <w:rtl/>
              </w:rPr>
              <w:t>10</w:t>
            </w:r>
          </w:p>
        </w:tc>
        <w:tc>
          <w:tcPr>
            <w:tcW w:type="dxa" w:w="794"/>
          </w:tcPr>
          <w:p>
            <w:pPr>
              <w:bidi/>
              <w:jc w:val="right"/>
            </w:pPr>
            <w:r>
              <w:rPr>
                <w:rtl/>
              </w:rPr>
              <w:t>39</w:t>
            </w:r>
          </w:p>
        </w:tc>
        <w:tc>
          <w:tcPr>
            <w:tcW w:type="dxa" w:w="1984"/>
          </w:tcPr>
          <w:p>
            <w:pPr>
              <w:bidi/>
              <w:jc w:val="right"/>
            </w:pPr>
            <w:r>
              <w:rPr>
                <w:rtl/>
              </w:rPr>
              <w:t>مرحلة الحلاج والحلول في (بداية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{ومن يرد فيه بإلحاد بظلم نذقه من عذاب أليم}</w:t>
            </w:r>
          </w:p>
        </w:tc>
        <w:tc>
          <w:tcPr>
            <w:tcW w:type="dxa" w:w="4252"/>
          </w:tcPr>
          <w:p>
            <w:pPr>
              <w:bidi/>
              <w:jc w:val="right"/>
            </w:pPr>
            <w:r>
              <w:rPr>
                <w:rtl/>
              </w:rPr>
              <w:t>﴿وَمَن يُرِدْ فِيهِ بِإِلْحَادٍۭ بِظُلْمٍ نُّذِقْهُ مِنْ عَذَابٍ أَلِيمٍ﴾ [الحج: 25]</w:t>
            </w:r>
          </w:p>
        </w:tc>
        <w:tc>
          <w:tcPr>
            <w:tcW w:type="dxa" w:w="1814"/>
          </w:tcPr>
          <w:p>
            <w:pPr>
              <w:bidi/>
              <w:jc w:val="right"/>
            </w:pPr>
            <w:r>
              <w:rPr>
                <w:rtl/>
              </w:rPr>
              <w:t>أضيف العزو</w:t>
            </w:r>
          </w:p>
        </w:tc>
      </w:tr>
      <w:tr>
        <w:tc>
          <w:tcPr>
            <w:tcW w:type="dxa" w:w="567"/>
          </w:tcPr>
          <w:p>
            <w:pPr>
              <w:bidi/>
              <w:jc w:val="right"/>
            </w:pPr>
            <w:r>
              <w:rPr>
                <w:rtl/>
              </w:rPr>
              <w:t>11</w:t>
            </w:r>
          </w:p>
        </w:tc>
        <w:tc>
          <w:tcPr>
            <w:tcW w:type="dxa" w:w="794"/>
          </w:tcPr>
          <w:p>
            <w:pPr>
              <w:bidi/>
              <w:jc w:val="right"/>
            </w:pPr>
            <w:r>
              <w:rPr>
                <w:rtl/>
              </w:rPr>
              <w:t>46</w:t>
            </w:r>
          </w:p>
        </w:tc>
        <w:tc>
          <w:tcPr>
            <w:tcW w:type="dxa" w:w="1984"/>
          </w:tcPr>
          <w:p>
            <w:pPr>
              <w:bidi/>
              <w:jc w:val="right"/>
            </w:pPr>
            <w:r>
              <w:rPr>
                <w:rtl/>
              </w:rPr>
              <w:t>مرحلة الحلاج والحلول في (بداية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{يستعجل بها الذين لا يؤمنون بها والذين آمنوا مشفقون منها ويعلمون أنها الحق}</w:t>
            </w:r>
          </w:p>
        </w:tc>
        <w:tc>
          <w:tcPr>
            <w:tcW w:type="dxa" w:w="4252"/>
          </w:tcPr>
          <w:p>
            <w:pPr>
              <w:bidi/>
              <w:jc w:val="right"/>
            </w:pPr>
            <w:r>
              <w:rPr>
                <w:rtl/>
              </w:rPr>
              <w:t>﴿يَسْتَعْجِلُ بِهَا ٱلَّذِينَ لَا يُؤْمِنُونَ بِهَا وَٱلَّذِينَ ءَامَنُوا۟ مُشْفِقُونَ مِنْهَا وَيَعْلَمُونَ أَنَّهَا ٱلْحَقُّ﴾ [الشورى: 18]</w:t>
            </w:r>
          </w:p>
        </w:tc>
        <w:tc>
          <w:tcPr>
            <w:tcW w:type="dxa" w:w="1814"/>
          </w:tcPr>
          <w:p>
            <w:pPr>
              <w:bidi/>
              <w:jc w:val="right"/>
            </w:pPr>
            <w:r>
              <w:rPr>
                <w:rtl/>
              </w:rPr>
              <w:t>أضيف العزو</w:t>
            </w:r>
          </w:p>
        </w:tc>
      </w:tr>
      <w:tr>
        <w:tc>
          <w:tcPr>
            <w:tcW w:type="dxa" w:w="567"/>
          </w:tcPr>
          <w:p>
            <w:pPr>
              <w:bidi/>
              <w:jc w:val="right"/>
            </w:pPr>
            <w:r>
              <w:rPr>
                <w:rtl/>
              </w:rPr>
              <w:t>12</w:t>
            </w:r>
          </w:p>
        </w:tc>
        <w:tc>
          <w:tcPr>
            <w:tcW w:type="dxa" w:w="794"/>
          </w:tcPr>
          <w:p>
            <w:pPr>
              <w:bidi/>
              <w:jc w:val="right"/>
            </w:pPr>
            <w:r>
              <w:rPr>
                <w:rtl/>
              </w:rPr>
              <w:t>50</w:t>
            </w:r>
          </w:p>
        </w:tc>
        <w:tc>
          <w:tcPr>
            <w:tcW w:type="dxa" w:w="1984"/>
          </w:tcPr>
          <w:p>
            <w:pPr>
              <w:bidi/>
              <w:jc w:val="right"/>
            </w:pPr>
            <w:r>
              <w:rPr>
                <w:rtl/>
              </w:rPr>
              <w:t>السراج والمكي والسلمي وتدوين المصطلحات</w:t>
            </w:r>
          </w:p>
        </w:tc>
        <w:tc>
          <w:tcPr>
            <w:tcW w:type="dxa" w:w="1474"/>
          </w:tcPr>
          <w:p>
            <w:pPr>
              <w:bidi/>
              <w:jc w:val="right"/>
            </w:pPr>
            <w:r>
              <w:rPr>
                <w:rtl/>
              </w:rPr>
              <w:t>آية: توحيد الرسم العثماني والعزو</w:t>
            </w:r>
          </w:p>
        </w:tc>
        <w:tc>
          <w:tcPr>
            <w:tcW w:type="dxa" w:w="4252"/>
          </w:tcPr>
          <w:p>
            <w:pPr>
              <w:bidi/>
              <w:jc w:val="right"/>
            </w:pPr>
            <w:r>
              <w:rPr>
                <w:rtl/>
              </w:rPr>
              <w:t>{ائتوني بكتاب من قبل هذا أو أثارة من علم إن كنتم صادقين} [الأحقاف: 4]</w:t>
            </w:r>
          </w:p>
        </w:tc>
        <w:tc>
          <w:tcPr>
            <w:tcW w:type="dxa" w:w="4252"/>
          </w:tcPr>
          <w:p>
            <w:pPr>
              <w:bidi/>
              <w:jc w:val="right"/>
            </w:pPr>
            <w:r>
              <w:rPr>
                <w:rtl/>
              </w:rPr>
              <w:t>﴿ٱئْتُونِى بِكِتَٰبٍ مِّن قَبْلِ هَٰذَآ أَوْ أَثَٰرَةٍ مِّنْ عِلْمٍ إِن كُنتُمْ صَٰدِقِينَ﴾ [الأحقاف: 4]</w:t>
            </w:r>
          </w:p>
        </w:tc>
        <w:tc>
          <w:tcPr>
            <w:tcW w:type="dxa" w:w="1814"/>
          </w:tcPr>
          <w:p>
            <w:pPr>
              <w:bidi/>
              <w:jc w:val="right"/>
            </w:pPr>
            <w:r>
              <w:rPr>
                <w:rtl/>
              </w:rPr>
            </w:r>
          </w:p>
        </w:tc>
      </w:tr>
      <w:tr>
        <w:tc>
          <w:tcPr>
            <w:tcW w:type="dxa" w:w="567"/>
          </w:tcPr>
          <w:p>
            <w:pPr>
              <w:bidi/>
              <w:jc w:val="right"/>
            </w:pPr>
            <w:r>
              <w:rPr>
                <w:rtl/>
              </w:rPr>
              <w:t>13</w:t>
            </w:r>
          </w:p>
        </w:tc>
        <w:tc>
          <w:tcPr>
            <w:tcW w:type="dxa" w:w="794"/>
          </w:tcPr>
          <w:p>
            <w:pPr>
              <w:bidi/>
              <w:jc w:val="right"/>
            </w:pPr>
            <w:r>
              <w:rPr>
                <w:rtl/>
              </w:rPr>
              <w:t>51</w:t>
            </w:r>
          </w:p>
        </w:tc>
        <w:tc>
          <w:tcPr>
            <w:tcW w:type="dxa" w:w="1984"/>
          </w:tcPr>
          <w:p>
            <w:pPr>
              <w:bidi/>
              <w:jc w:val="right"/>
            </w:pPr>
            <w:r>
              <w:rPr>
                <w:rtl/>
              </w:rPr>
              <w:t>مرحلة القشيري والغزالي والتصوف السلوكي</w:t>
            </w:r>
          </w:p>
        </w:tc>
        <w:tc>
          <w:tcPr>
            <w:tcW w:type="dxa" w:w="1474"/>
          </w:tcPr>
          <w:p>
            <w:pPr>
              <w:bidi/>
              <w:jc w:val="right"/>
            </w:pPr>
            <w:r>
              <w:rPr>
                <w:rtl/>
              </w:rPr>
              <w:t>آية: توحيد الرسم العثماني والعزو</w:t>
            </w:r>
          </w:p>
        </w:tc>
        <w:tc>
          <w:tcPr>
            <w:tcW w:type="dxa" w:w="4252"/>
          </w:tcPr>
          <w:p>
            <w:pPr>
              <w:bidi/>
              <w:jc w:val="right"/>
            </w:pPr>
            <w:r>
              <w:rPr>
                <w:rtl/>
              </w:rPr>
              <w:t>{اتبعوا ما أنزل إليكم من ربكم ولا تتبعوا من دونه أولياء} [الأعراف: 3]</w:t>
            </w:r>
          </w:p>
        </w:tc>
        <w:tc>
          <w:tcPr>
            <w:tcW w:type="dxa" w:w="4252"/>
          </w:tcPr>
          <w:p>
            <w:pPr>
              <w:bidi/>
              <w:jc w:val="right"/>
            </w:pPr>
            <w:r>
              <w:rPr>
                <w:rtl/>
              </w:rPr>
              <w:t>﴿ٱتَّبِعُوا۟ مَآ أُنزِلَ إِلَيْكُم مِّن رَّبِّكُمْ وَلَا تَتَّبِعُوا۟ مِن دُونِهِۦٓ أَوْلِيَآءَ﴾ [الأعراف: 3]</w:t>
            </w:r>
          </w:p>
        </w:tc>
        <w:tc>
          <w:tcPr>
            <w:tcW w:type="dxa" w:w="1814"/>
          </w:tcPr>
          <w:p>
            <w:pPr>
              <w:bidi/>
              <w:jc w:val="right"/>
            </w:pPr>
            <w:r>
              <w:rPr>
                <w:rtl/>
              </w:rPr>
            </w:r>
          </w:p>
        </w:tc>
      </w:tr>
      <w:tr>
        <w:tc>
          <w:tcPr>
            <w:tcW w:type="dxa" w:w="567"/>
          </w:tcPr>
          <w:p>
            <w:pPr>
              <w:bidi/>
              <w:jc w:val="right"/>
            </w:pPr>
            <w:r>
              <w:rPr>
                <w:rtl/>
              </w:rPr>
              <w:t>14</w:t>
            </w:r>
          </w:p>
        </w:tc>
        <w:tc>
          <w:tcPr>
            <w:tcW w:type="dxa" w:w="794"/>
          </w:tcPr>
          <w:p>
            <w:pPr>
              <w:bidi/>
              <w:jc w:val="right"/>
            </w:pPr>
            <w:r>
              <w:rPr>
                <w:rtl/>
              </w:rPr>
              <w:t>52</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{استغفروا ربكم إنه كان غفارا}</w:t>
            </w:r>
          </w:p>
        </w:tc>
        <w:tc>
          <w:tcPr>
            <w:tcW w:type="dxa" w:w="4252"/>
          </w:tcPr>
          <w:p>
            <w:pPr>
              <w:bidi/>
              <w:jc w:val="right"/>
            </w:pPr>
            <w:r>
              <w:rPr>
                <w:rtl/>
              </w:rPr>
              <w:t>﴿ٱسْتَغْفِرُوا۟ رَبَّكُمْ إِنَّهُۥ كَانَ غَفَّارًا﴾ [نوح: 10]</w:t>
            </w:r>
          </w:p>
        </w:tc>
        <w:tc>
          <w:tcPr>
            <w:tcW w:type="dxa" w:w="1814"/>
          </w:tcPr>
          <w:p>
            <w:pPr>
              <w:bidi/>
              <w:jc w:val="right"/>
            </w:pPr>
            <w:r>
              <w:rPr>
                <w:rtl/>
              </w:rPr>
              <w:t>أضيف العزو</w:t>
            </w:r>
          </w:p>
        </w:tc>
      </w:tr>
      <w:tr>
        <w:tc>
          <w:tcPr>
            <w:tcW w:type="dxa" w:w="567"/>
          </w:tcPr>
          <w:p>
            <w:pPr>
              <w:bidi/>
              <w:jc w:val="right"/>
            </w:pPr>
            <w:r>
              <w:rPr>
                <w:rtl/>
              </w:rPr>
              <w:t>15</w:t>
            </w:r>
          </w:p>
        </w:tc>
        <w:tc>
          <w:tcPr>
            <w:tcW w:type="dxa" w:w="794"/>
          </w:tcPr>
          <w:p>
            <w:pPr>
              <w:bidi/>
              <w:jc w:val="right"/>
            </w:pPr>
            <w:r>
              <w:rPr>
                <w:rtl/>
              </w:rPr>
              <w:t>52</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{إني دعوت قومي ليلا ونهارا، فلم يزدهم دعائي إلا فرارا}</w:t>
            </w:r>
          </w:p>
        </w:tc>
        <w:tc>
          <w:tcPr>
            <w:tcW w:type="dxa" w:w="4252"/>
          </w:tcPr>
          <w:p>
            <w:pPr>
              <w:bidi/>
              <w:jc w:val="right"/>
            </w:pPr>
            <w:r>
              <w:rPr>
                <w:rtl/>
              </w:rPr>
              <w:t>﴿إِنِّى دَعَوْتُ قَوْمِى لَيْلًا وَنَهَارًا ۝ فَلَمْ يَزِدْهُمْ دُعَآءِىٓ إِلَّا فِرَارًا﴾ [نوح: 5–6]</w:t>
            </w:r>
          </w:p>
        </w:tc>
        <w:tc>
          <w:tcPr>
            <w:tcW w:type="dxa" w:w="1814"/>
          </w:tcPr>
          <w:p>
            <w:pPr>
              <w:bidi/>
              <w:jc w:val="right"/>
            </w:pPr>
            <w:r>
              <w:rPr>
                <w:rtl/>
              </w:rPr>
              <w:t>أضيف العزو</w:t>
            </w:r>
          </w:p>
        </w:tc>
      </w:tr>
      <w:tr>
        <w:tc>
          <w:tcPr>
            <w:tcW w:type="dxa" w:w="567"/>
          </w:tcPr>
          <w:p>
            <w:pPr>
              <w:bidi/>
              <w:jc w:val="right"/>
            </w:pPr>
            <w:r>
              <w:rPr>
                <w:rtl/>
              </w:rPr>
              <w:t>16</w:t>
            </w:r>
          </w:p>
        </w:tc>
        <w:tc>
          <w:tcPr>
            <w:tcW w:type="dxa" w:w="794"/>
          </w:tcPr>
          <w:p>
            <w:pPr>
              <w:bidi/>
              <w:jc w:val="right"/>
            </w:pPr>
            <w:r>
              <w:rPr>
                <w:rtl/>
              </w:rPr>
              <w:t>52</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{جعلوا أصابعهم في آذانهم واستغشوا ثيابهم}</w:t>
            </w:r>
          </w:p>
        </w:tc>
        <w:tc>
          <w:tcPr>
            <w:tcW w:type="dxa" w:w="4252"/>
          </w:tcPr>
          <w:p>
            <w:pPr>
              <w:bidi/>
              <w:jc w:val="right"/>
            </w:pPr>
            <w:r>
              <w:rPr>
                <w:rtl/>
              </w:rPr>
              <w:t>﴿جَعَلُوٓا۟ أَصَٰبِعَهُمْ فِىٓ ءَاذَانِهِمْ وَٱسْتَغْشَوْا۟ ثِيَابَهُمْ﴾ [نوح: 7]</w:t>
            </w:r>
          </w:p>
        </w:tc>
        <w:tc>
          <w:tcPr>
            <w:tcW w:type="dxa" w:w="1814"/>
          </w:tcPr>
          <w:p>
            <w:pPr>
              <w:bidi/>
              <w:jc w:val="right"/>
            </w:pPr>
            <w:r>
              <w:rPr>
                <w:rtl/>
              </w:rPr>
              <w:t>أضيف العزو</w:t>
            </w:r>
          </w:p>
        </w:tc>
      </w:tr>
      <w:tr>
        <w:tc>
          <w:tcPr>
            <w:tcW w:type="dxa" w:w="567"/>
          </w:tcPr>
          <w:p>
            <w:pPr>
              <w:bidi/>
              <w:jc w:val="right"/>
            </w:pPr>
            <w:r>
              <w:rPr>
                <w:rtl/>
              </w:rPr>
              <w:t>17</w:t>
            </w:r>
          </w:p>
        </w:tc>
        <w:tc>
          <w:tcPr>
            <w:tcW w:type="dxa" w:w="794"/>
          </w:tcPr>
          <w:p>
            <w:pPr>
              <w:bidi/>
              <w:jc w:val="right"/>
            </w:pPr>
            <w:r>
              <w:rPr>
                <w:rtl/>
              </w:rPr>
              <w:t>52</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{ويمددكم بأموال}</w:t>
            </w:r>
          </w:p>
        </w:tc>
        <w:tc>
          <w:tcPr>
            <w:tcW w:type="dxa" w:w="4252"/>
          </w:tcPr>
          <w:p>
            <w:pPr>
              <w:bidi/>
              <w:jc w:val="right"/>
            </w:pPr>
            <w:r>
              <w:rPr>
                <w:rtl/>
              </w:rPr>
              <w:t>﴿وَيُمْدِدْكُم بِأَمْوَٰلٍ﴾ [نوح: 12]</w:t>
            </w:r>
          </w:p>
        </w:tc>
        <w:tc>
          <w:tcPr>
            <w:tcW w:type="dxa" w:w="1814"/>
          </w:tcPr>
          <w:p>
            <w:pPr>
              <w:bidi/>
              <w:jc w:val="right"/>
            </w:pPr>
            <w:r>
              <w:rPr>
                <w:rtl/>
              </w:rPr>
              <w:t>أضيف العزو</w:t>
            </w:r>
          </w:p>
        </w:tc>
      </w:tr>
      <w:tr>
        <w:tc>
          <w:tcPr>
            <w:tcW w:type="dxa" w:w="567"/>
          </w:tcPr>
          <w:p>
            <w:pPr>
              <w:bidi/>
              <w:jc w:val="right"/>
            </w:pPr>
            <w:r>
              <w:rPr>
                <w:rtl/>
              </w:rPr>
              <w:t>18</w:t>
            </w:r>
          </w:p>
        </w:tc>
        <w:tc>
          <w:tcPr>
            <w:tcW w:type="dxa" w:w="794"/>
          </w:tcPr>
          <w:p>
            <w:pPr>
              <w:bidi/>
              <w:jc w:val="right"/>
            </w:pPr>
            <w:r>
              <w:rPr>
                <w:rtl/>
              </w:rPr>
              <w:t>52</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{ومكروا مكرا كبارا}</w:t>
            </w:r>
          </w:p>
        </w:tc>
        <w:tc>
          <w:tcPr>
            <w:tcW w:type="dxa" w:w="4252"/>
          </w:tcPr>
          <w:p>
            <w:pPr>
              <w:bidi/>
              <w:jc w:val="right"/>
            </w:pPr>
            <w:r>
              <w:rPr>
                <w:rtl/>
              </w:rPr>
              <w:t>﴿وَمَكَرُوا۟ مَكْرًا كُبَّارًا﴾ [نوح: 22]</w:t>
            </w:r>
          </w:p>
        </w:tc>
        <w:tc>
          <w:tcPr>
            <w:tcW w:type="dxa" w:w="1814"/>
          </w:tcPr>
          <w:p>
            <w:pPr>
              <w:bidi/>
              <w:jc w:val="right"/>
            </w:pPr>
            <w:r>
              <w:rPr>
                <w:rtl/>
              </w:rPr>
              <w:t>أضيف العزو</w:t>
            </w:r>
          </w:p>
        </w:tc>
      </w:tr>
      <w:tr>
        <w:tc>
          <w:tcPr>
            <w:tcW w:type="dxa" w:w="567"/>
          </w:tcPr>
          <w:p>
            <w:pPr>
              <w:bidi/>
              <w:jc w:val="right"/>
            </w:pPr>
            <w:r>
              <w:rPr>
                <w:rtl/>
              </w:rPr>
              <w:t>19</w:t>
            </w:r>
          </w:p>
        </w:tc>
        <w:tc>
          <w:tcPr>
            <w:tcW w:type="dxa" w:w="794"/>
          </w:tcPr>
          <w:p>
            <w:pPr>
              <w:bidi/>
              <w:jc w:val="right"/>
            </w:pPr>
            <w:r>
              <w:rPr>
                <w:rtl/>
              </w:rPr>
              <w:t>53</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{وقضى ربك ألا تعبدوا إلا إياه}</w:t>
            </w:r>
          </w:p>
        </w:tc>
        <w:tc>
          <w:tcPr>
            <w:tcW w:type="dxa" w:w="4252"/>
          </w:tcPr>
          <w:p>
            <w:pPr>
              <w:bidi/>
              <w:jc w:val="right"/>
            </w:pPr>
            <w:r>
              <w:rPr>
                <w:rtl/>
              </w:rPr>
              <w:t>﴿وَقَضَىٰ رَبُّكَ أَلَّا تَعْبُدُوٓا۟ إِلَّآ إِيَّاهُ﴾ [الإسراء: 23]</w:t>
            </w:r>
          </w:p>
        </w:tc>
        <w:tc>
          <w:tcPr>
            <w:tcW w:type="dxa" w:w="1814"/>
          </w:tcPr>
          <w:p>
            <w:pPr>
              <w:bidi/>
              <w:jc w:val="right"/>
            </w:pPr>
            <w:r>
              <w:rPr>
                <w:rtl/>
              </w:rPr>
              <w:t>أضيف العزو</w:t>
            </w:r>
          </w:p>
        </w:tc>
      </w:tr>
      <w:tr>
        <w:tc>
          <w:tcPr>
            <w:tcW w:type="dxa" w:w="567"/>
          </w:tcPr>
          <w:p>
            <w:pPr>
              <w:bidi/>
              <w:jc w:val="right"/>
            </w:pPr>
            <w:r>
              <w:rPr>
                <w:rtl/>
              </w:rPr>
              <w:t>20</w:t>
            </w:r>
          </w:p>
        </w:tc>
        <w:tc>
          <w:tcPr>
            <w:tcW w:type="dxa" w:w="794"/>
          </w:tcPr>
          <w:p>
            <w:pPr>
              <w:bidi/>
              <w:jc w:val="right"/>
            </w:pPr>
            <w:r>
              <w:rPr>
                <w:rtl/>
              </w:rPr>
              <w:t>53</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{جاء الحق وزهق الباطل}</w:t>
            </w:r>
          </w:p>
        </w:tc>
        <w:tc>
          <w:tcPr>
            <w:tcW w:type="dxa" w:w="4252"/>
          </w:tcPr>
          <w:p>
            <w:pPr>
              <w:bidi/>
              <w:jc w:val="right"/>
            </w:pPr>
            <w:r>
              <w:rPr>
                <w:rtl/>
              </w:rPr>
              <w:t>﴿جَآءَ ٱلْحَقُّ وَزَهَقَ ٱلْبَٰطِلُ﴾ [الإسراء: 81]</w:t>
            </w:r>
          </w:p>
        </w:tc>
        <w:tc>
          <w:tcPr>
            <w:tcW w:type="dxa" w:w="1814"/>
          </w:tcPr>
          <w:p>
            <w:pPr>
              <w:bidi/>
              <w:jc w:val="right"/>
            </w:pPr>
            <w:r>
              <w:rPr>
                <w:rtl/>
              </w:rPr>
              <w:t>أضيف العزو</w:t>
            </w:r>
          </w:p>
        </w:tc>
      </w:tr>
      <w:tr>
        <w:tc>
          <w:tcPr>
            <w:tcW w:type="dxa" w:w="567"/>
          </w:tcPr>
          <w:p>
            <w:pPr>
              <w:bidi/>
              <w:jc w:val="right"/>
            </w:pPr>
            <w:r>
              <w:rPr>
                <w:rtl/>
              </w:rPr>
              <w:t>21</w:t>
            </w:r>
          </w:p>
        </w:tc>
        <w:tc>
          <w:tcPr>
            <w:tcW w:type="dxa" w:w="794"/>
          </w:tcPr>
          <w:p>
            <w:pPr>
              <w:bidi/>
              <w:jc w:val="right"/>
            </w:pPr>
            <w:r>
              <w:rPr>
                <w:rtl/>
              </w:rPr>
              <w:t>53</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{ما نعبدهم إلا ليقربونا إلى الله زلفى}</w:t>
            </w:r>
          </w:p>
        </w:tc>
        <w:tc>
          <w:tcPr>
            <w:tcW w:type="dxa" w:w="4252"/>
          </w:tcPr>
          <w:p>
            <w:pPr>
              <w:bidi/>
              <w:jc w:val="right"/>
            </w:pPr>
            <w:r>
              <w:rPr>
                <w:rtl/>
              </w:rPr>
              <w:t>﴿مَا نَعْبُدُهُمْ إِلَّا لِيُقَرِّبُونَآ إِلَى ٱللَّهِ زُلْفَىٰٓ﴾ [الزمر: 3]</w:t>
            </w:r>
          </w:p>
        </w:tc>
        <w:tc>
          <w:tcPr>
            <w:tcW w:type="dxa" w:w="1814"/>
          </w:tcPr>
          <w:p>
            <w:pPr>
              <w:bidi/>
              <w:jc w:val="right"/>
            </w:pPr>
            <w:r>
              <w:rPr>
                <w:rtl/>
              </w:rPr>
              <w:t>أضيف العزو</w:t>
            </w:r>
          </w:p>
        </w:tc>
      </w:tr>
      <w:tr>
        <w:tc>
          <w:tcPr>
            <w:tcW w:type="dxa" w:w="567"/>
          </w:tcPr>
          <w:p>
            <w:pPr>
              <w:bidi/>
              <w:jc w:val="right"/>
            </w:pPr>
            <w:r>
              <w:rPr>
                <w:rtl/>
              </w:rPr>
              <w:t>22</w:t>
            </w:r>
          </w:p>
        </w:tc>
        <w:tc>
          <w:tcPr>
            <w:tcW w:type="dxa" w:w="794"/>
          </w:tcPr>
          <w:p>
            <w:pPr>
              <w:bidi/>
              <w:jc w:val="right"/>
            </w:pPr>
            <w:r>
              <w:rPr>
                <w:rtl/>
              </w:rPr>
              <w:t>54</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{وقد أضلوا كثيرا}</w:t>
            </w:r>
          </w:p>
        </w:tc>
        <w:tc>
          <w:tcPr>
            <w:tcW w:type="dxa" w:w="4252"/>
          </w:tcPr>
          <w:p>
            <w:pPr>
              <w:bidi/>
              <w:jc w:val="right"/>
            </w:pPr>
            <w:r>
              <w:rPr>
                <w:rtl/>
              </w:rPr>
              <w:t>﴿وَقَدْ أَضَلُّوا۟ كَثِيرًا﴾ [نوح: 24]</w:t>
            </w:r>
          </w:p>
        </w:tc>
        <w:tc>
          <w:tcPr>
            <w:tcW w:type="dxa" w:w="1814"/>
          </w:tcPr>
          <w:p>
            <w:pPr>
              <w:bidi/>
              <w:jc w:val="right"/>
            </w:pPr>
            <w:r>
              <w:rPr>
                <w:rtl/>
              </w:rPr>
              <w:t>أضيف العزو</w:t>
            </w:r>
          </w:p>
        </w:tc>
      </w:tr>
      <w:tr>
        <w:tc>
          <w:tcPr>
            <w:tcW w:type="dxa" w:w="567"/>
          </w:tcPr>
          <w:p>
            <w:pPr>
              <w:bidi/>
              <w:jc w:val="right"/>
            </w:pPr>
            <w:r>
              <w:rPr>
                <w:rtl/>
              </w:rPr>
              <w:t>23</w:t>
            </w:r>
          </w:p>
        </w:tc>
        <w:tc>
          <w:tcPr>
            <w:tcW w:type="dxa" w:w="794"/>
          </w:tcPr>
          <w:p>
            <w:pPr>
              <w:bidi/>
              <w:jc w:val="right"/>
            </w:pPr>
            <w:r>
              <w:rPr>
                <w:rtl/>
              </w:rPr>
              <w:t>≈54</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{كلما أضاء لهم مشوا فيه وإذا أظلم عليهم قاموا}</w:t>
            </w:r>
          </w:p>
        </w:tc>
        <w:tc>
          <w:tcPr>
            <w:tcW w:type="dxa" w:w="4252"/>
          </w:tcPr>
          <w:p>
            <w:pPr>
              <w:bidi/>
              <w:jc w:val="right"/>
            </w:pPr>
            <w:r>
              <w:rPr>
                <w:rtl/>
              </w:rPr>
              <w:t>﴿كُلَّمَآ أَضَآءَ لَهُم مَّشَوْا۟ فِيهِ وَإِذَآ أَظْلَمَ عَلَيْهِمْ قَامُوا۟﴾ [البقرة: 20]</w:t>
            </w:r>
          </w:p>
        </w:tc>
        <w:tc>
          <w:tcPr>
            <w:tcW w:type="dxa" w:w="1814"/>
          </w:tcPr>
          <w:p>
            <w:pPr>
              <w:bidi/>
              <w:jc w:val="right"/>
            </w:pPr>
            <w:r>
              <w:rPr>
                <w:rtl/>
              </w:rPr>
              <w:t>أضيف العزو</w:t>
            </w:r>
          </w:p>
        </w:tc>
      </w:tr>
      <w:tr>
        <w:tc>
          <w:tcPr>
            <w:tcW w:type="dxa" w:w="567"/>
          </w:tcPr>
          <w:p>
            <w:pPr>
              <w:bidi/>
              <w:jc w:val="right"/>
            </w:pPr>
            <w:r>
              <w:rPr>
                <w:rtl/>
              </w:rPr>
              <w:t>24</w:t>
            </w:r>
          </w:p>
        </w:tc>
        <w:tc>
          <w:tcPr>
            <w:tcW w:type="dxa" w:w="794"/>
          </w:tcPr>
          <w:p>
            <w:pPr>
              <w:bidi/>
              <w:jc w:val="right"/>
            </w:pPr>
            <w:r>
              <w:rPr>
                <w:rtl/>
              </w:rPr>
              <w:t>54</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{فلم يجدوا لهم من دون الله أنصارا}</w:t>
            </w:r>
          </w:p>
        </w:tc>
        <w:tc>
          <w:tcPr>
            <w:tcW w:type="dxa" w:w="4252"/>
          </w:tcPr>
          <w:p>
            <w:pPr>
              <w:bidi/>
              <w:jc w:val="right"/>
            </w:pPr>
            <w:r>
              <w:rPr>
                <w:rtl/>
              </w:rPr>
              <w:t>﴿فَلَمْ يَجِدُوا۟ لَهُم مِّن دُونِ ٱللَّهِ أَنصَارًا﴾ [نوح: 25]</w:t>
            </w:r>
          </w:p>
        </w:tc>
        <w:tc>
          <w:tcPr>
            <w:tcW w:type="dxa" w:w="1814"/>
          </w:tcPr>
          <w:p>
            <w:pPr>
              <w:bidi/>
              <w:jc w:val="right"/>
            </w:pPr>
            <w:r>
              <w:rPr>
                <w:rtl/>
              </w:rPr>
              <w:t>أضيف العزو</w:t>
            </w:r>
          </w:p>
        </w:tc>
      </w:tr>
      <w:tr>
        <w:tc>
          <w:tcPr>
            <w:tcW w:type="dxa" w:w="567"/>
          </w:tcPr>
          <w:p>
            <w:pPr>
              <w:bidi/>
              <w:jc w:val="right"/>
            </w:pPr>
            <w:r>
              <w:rPr>
                <w:rtl/>
              </w:rPr>
              <w:t>25</w:t>
            </w:r>
          </w:p>
        </w:tc>
        <w:tc>
          <w:tcPr>
            <w:tcW w:type="dxa" w:w="794"/>
          </w:tcPr>
          <w:p>
            <w:pPr>
              <w:bidi/>
              <w:jc w:val="right"/>
            </w:pPr>
            <w:r>
              <w:rPr>
                <w:rtl/>
              </w:rPr>
              <w:t>54</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{وفيها نعيدكم ومنها نخرجكم تارة أخرى}</w:t>
            </w:r>
          </w:p>
        </w:tc>
        <w:tc>
          <w:tcPr>
            <w:tcW w:type="dxa" w:w="4252"/>
          </w:tcPr>
          <w:p>
            <w:pPr>
              <w:bidi/>
              <w:jc w:val="right"/>
            </w:pPr>
            <w:r>
              <w:rPr>
                <w:rtl/>
              </w:rPr>
              <w:t>﴿وَفِيهَا نُعِيدُكُمْ وَمِنْهَا نُخْرِجُكُمْ تَارَةً أُخْرَىٰ﴾ [طه: 55]</w:t>
            </w:r>
          </w:p>
        </w:tc>
        <w:tc>
          <w:tcPr>
            <w:tcW w:type="dxa" w:w="1814"/>
          </w:tcPr>
          <w:p>
            <w:pPr>
              <w:bidi/>
              <w:jc w:val="right"/>
            </w:pPr>
            <w:r>
              <w:rPr>
                <w:rtl/>
              </w:rPr>
              <w:t>أضيف العزو</w:t>
            </w:r>
          </w:p>
        </w:tc>
      </w:tr>
      <w:tr>
        <w:tc>
          <w:tcPr>
            <w:tcW w:type="dxa" w:w="567"/>
          </w:tcPr>
          <w:p>
            <w:pPr>
              <w:bidi/>
              <w:jc w:val="right"/>
            </w:pPr>
            <w:r>
              <w:rPr>
                <w:rtl/>
              </w:rPr>
              <w:t>26</w:t>
            </w:r>
          </w:p>
        </w:tc>
        <w:tc>
          <w:tcPr>
            <w:tcW w:type="dxa" w:w="794"/>
          </w:tcPr>
          <w:p>
            <w:pPr>
              <w:bidi/>
              <w:jc w:val="right"/>
            </w:pPr>
            <w:r>
              <w:rPr>
                <w:rtl/>
              </w:rPr>
              <w:t>60</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{أفمن يخلق كمن لا يخلق} [النحل: 17]</w:t>
            </w:r>
          </w:p>
        </w:tc>
        <w:tc>
          <w:tcPr>
            <w:tcW w:type="dxa" w:w="4252"/>
          </w:tcPr>
          <w:p>
            <w:pPr>
              <w:bidi/>
              <w:jc w:val="right"/>
            </w:pPr>
            <w:r>
              <w:rPr>
                <w:rtl/>
              </w:rPr>
              <w:t>﴿أَفَمَن يَخْلُقُ كَمَن لَّا يَخْلُقُ﴾ [النحل: 17]</w:t>
            </w:r>
          </w:p>
        </w:tc>
        <w:tc>
          <w:tcPr>
            <w:tcW w:type="dxa" w:w="1814"/>
          </w:tcPr>
          <w:p>
            <w:pPr>
              <w:bidi/>
              <w:jc w:val="right"/>
            </w:pPr>
            <w:r>
              <w:rPr>
                <w:rtl/>
              </w:rPr>
            </w:r>
          </w:p>
        </w:tc>
      </w:tr>
      <w:tr>
        <w:tc>
          <w:tcPr>
            <w:tcW w:type="dxa" w:w="567"/>
          </w:tcPr>
          <w:p>
            <w:pPr>
              <w:bidi/>
              <w:jc w:val="right"/>
            </w:pPr>
            <w:r>
              <w:rPr>
                <w:rtl/>
              </w:rPr>
              <w:t>27</w:t>
            </w:r>
          </w:p>
        </w:tc>
        <w:tc>
          <w:tcPr>
            <w:tcW w:type="dxa" w:w="794"/>
          </w:tcPr>
          <w:p>
            <w:pPr>
              <w:bidi/>
              <w:jc w:val="right"/>
            </w:pPr>
            <w:r>
              <w:rPr>
                <w:rtl/>
              </w:rPr>
              <w:t>64</w:t>
            </w:r>
          </w:p>
        </w:tc>
        <w:tc>
          <w:tcPr>
            <w:tcW w:type="dxa" w:w="1984"/>
          </w:tcPr>
          <w:p>
            <w:pPr>
              <w:bidi/>
              <w:jc w:val="right"/>
            </w:pPr>
            <w:r>
              <w:rPr>
                <w:rtl/>
              </w:rPr>
              <w:t>الرومي والتبريزي والتلمساني</w:t>
            </w:r>
          </w:p>
        </w:tc>
        <w:tc>
          <w:tcPr>
            <w:tcW w:type="dxa" w:w="1474"/>
          </w:tcPr>
          <w:p>
            <w:pPr>
              <w:bidi/>
              <w:jc w:val="right"/>
            </w:pPr>
            <w:r>
              <w:rPr>
                <w:rtl/>
              </w:rPr>
              <w:t>آية: توحيد الرسم العثماني والعزو</w:t>
            </w:r>
          </w:p>
        </w:tc>
        <w:tc>
          <w:tcPr>
            <w:tcW w:type="dxa" w:w="4252"/>
          </w:tcPr>
          <w:p>
            <w:pPr>
              <w:bidi/>
              <w:jc w:val="right"/>
            </w:pPr>
            <w:r>
              <w:rPr>
                <w:rtl/>
              </w:rPr>
              <w:t>{يضل به كثيرا ويهدي به كثيرا}</w:t>
            </w:r>
          </w:p>
        </w:tc>
        <w:tc>
          <w:tcPr>
            <w:tcW w:type="dxa" w:w="4252"/>
          </w:tcPr>
          <w:p>
            <w:pPr>
              <w:bidi/>
              <w:jc w:val="right"/>
            </w:pPr>
            <w:r>
              <w:rPr>
                <w:rtl/>
              </w:rPr>
              <w:t>﴿يُضِلُّ بِهِۦ كَثِيرًا وَيَهْدِى بِهِۦ كَثِيرًا﴾ [البقرة: 26]</w:t>
            </w:r>
          </w:p>
        </w:tc>
        <w:tc>
          <w:tcPr>
            <w:tcW w:type="dxa" w:w="1814"/>
          </w:tcPr>
          <w:p>
            <w:pPr>
              <w:bidi/>
              <w:jc w:val="right"/>
            </w:pPr>
            <w:r>
              <w:rPr>
                <w:rtl/>
              </w:rPr>
              <w:t>أضيف العزو</w:t>
            </w:r>
          </w:p>
        </w:tc>
      </w:tr>
      <w:tr>
        <w:tc>
          <w:tcPr>
            <w:tcW w:type="dxa" w:w="567"/>
          </w:tcPr>
          <w:p>
            <w:pPr>
              <w:bidi/>
              <w:jc w:val="right"/>
            </w:pPr>
            <w:r>
              <w:rPr>
                <w:rtl/>
              </w:rPr>
              <w:t>28</w:t>
            </w:r>
          </w:p>
        </w:tc>
        <w:tc>
          <w:tcPr>
            <w:tcW w:type="dxa" w:w="794"/>
          </w:tcPr>
          <w:p>
            <w:pPr>
              <w:bidi/>
              <w:jc w:val="right"/>
            </w:pPr>
            <w:r>
              <w:rPr>
                <w:rtl/>
              </w:rPr>
              <w:t>87</w:t>
            </w:r>
          </w:p>
        </w:tc>
        <w:tc>
          <w:tcPr>
            <w:tcW w:type="dxa" w:w="1984"/>
          </w:tcPr>
          <w:p>
            <w:pPr>
              <w:bidi/>
              <w:jc w:val="right"/>
            </w:pPr>
            <w:r>
              <w:rPr>
                <w:rtl/>
              </w:rPr>
              <w:t xml:space="preserve">من السلوك إلى الخرافة الشعبية </w:t>
            </w:r>
          </w:p>
        </w:tc>
        <w:tc>
          <w:tcPr>
            <w:tcW w:type="dxa" w:w="1474"/>
          </w:tcPr>
          <w:p>
            <w:pPr>
              <w:bidi/>
              <w:jc w:val="right"/>
            </w:pPr>
            <w:r>
              <w:rPr>
                <w:rtl/>
              </w:rPr>
              <w:t>آية: توحيد الرسم العثماني والعزو</w:t>
            </w:r>
          </w:p>
        </w:tc>
        <w:tc>
          <w:tcPr>
            <w:tcW w:type="dxa" w:w="4252"/>
          </w:tcPr>
          <w:p>
            <w:pPr>
              <w:bidi/>
              <w:jc w:val="right"/>
            </w:pPr>
            <w:r>
              <w:rPr>
                <w:rtl/>
              </w:rPr>
              <w:t>{قل لا يعلم من في السماوات والأرض الغيب إلا الله} [النمل: 65]</w:t>
            </w:r>
          </w:p>
        </w:tc>
        <w:tc>
          <w:tcPr>
            <w:tcW w:type="dxa" w:w="4252"/>
          </w:tcPr>
          <w:p>
            <w:pPr>
              <w:bidi/>
              <w:jc w:val="right"/>
            </w:pPr>
            <w:r>
              <w:rPr>
                <w:rtl/>
              </w:rPr>
              <w:t>﴿قُل لَّا يَعْلَمُ مَن فِى ٱلسَّمَٰوَٰتِ وَٱلْأَرْضِ ٱلْغَيْبَ إِلَّا ٱللَّهُ﴾ [النمل: 65]</w:t>
            </w:r>
          </w:p>
        </w:tc>
        <w:tc>
          <w:tcPr>
            <w:tcW w:type="dxa" w:w="1814"/>
          </w:tcPr>
          <w:p>
            <w:pPr>
              <w:bidi/>
              <w:jc w:val="right"/>
            </w:pPr>
            <w:r>
              <w:rPr>
                <w:rtl/>
              </w:rPr>
            </w:r>
          </w:p>
        </w:tc>
      </w:tr>
      <w:tr>
        <w:tc>
          <w:tcPr>
            <w:tcW w:type="dxa" w:w="567"/>
          </w:tcPr>
          <w:p>
            <w:pPr>
              <w:bidi/>
              <w:jc w:val="right"/>
            </w:pPr>
            <w:r>
              <w:rPr>
                <w:rtl/>
              </w:rPr>
              <w:t>29</w:t>
            </w:r>
          </w:p>
        </w:tc>
        <w:tc>
          <w:tcPr>
            <w:tcW w:type="dxa" w:w="794"/>
          </w:tcPr>
          <w:p>
            <w:pPr>
              <w:bidi/>
              <w:jc w:val="right"/>
            </w:pPr>
            <w:r>
              <w:rPr>
                <w:rtl/>
              </w:rPr>
              <w:t>84</w:t>
            </w:r>
          </w:p>
        </w:tc>
        <w:tc>
          <w:tcPr>
            <w:tcW w:type="dxa" w:w="1984"/>
          </w:tcPr>
          <w:p>
            <w:pPr>
              <w:bidi/>
              <w:jc w:val="right"/>
            </w:pPr>
            <w:r>
              <w:rPr>
                <w:rtl/>
              </w:rPr>
              <w:t>أصل الموازنة بين توحيد الرسل وعقائد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{الله خالق كل شيء} [الزمر: 62]</w:t>
            </w:r>
          </w:p>
        </w:tc>
        <w:tc>
          <w:tcPr>
            <w:tcW w:type="dxa" w:w="4252"/>
          </w:tcPr>
          <w:p>
            <w:pPr>
              <w:bidi/>
              <w:jc w:val="right"/>
            </w:pPr>
            <w:r>
              <w:rPr>
                <w:rtl/>
              </w:rPr>
              <w:t>﴿ٱللَّهُ خَٰلِقُ كُلِّ شَىْءٍ﴾ [الزمر: 62]</w:t>
            </w:r>
          </w:p>
        </w:tc>
        <w:tc>
          <w:tcPr>
            <w:tcW w:type="dxa" w:w="1814"/>
          </w:tcPr>
          <w:p>
            <w:pPr>
              <w:bidi/>
              <w:jc w:val="right"/>
            </w:pPr>
            <w:r>
              <w:rPr>
                <w:rtl/>
              </w:rPr>
            </w:r>
          </w:p>
        </w:tc>
      </w:tr>
      <w:tr>
        <w:tc>
          <w:tcPr>
            <w:tcW w:type="dxa" w:w="567"/>
          </w:tcPr>
          <w:p>
            <w:pPr>
              <w:bidi/>
              <w:jc w:val="right"/>
            </w:pPr>
            <w:r>
              <w:rPr>
                <w:rtl/>
              </w:rPr>
              <w:t>30</w:t>
            </w:r>
          </w:p>
        </w:tc>
        <w:tc>
          <w:tcPr>
            <w:tcW w:type="dxa" w:w="794"/>
          </w:tcPr>
          <w:p>
            <w:pPr>
              <w:bidi/>
              <w:jc w:val="right"/>
            </w:pPr>
            <w:r>
              <w:rPr>
                <w:rtl/>
              </w:rPr>
              <w:t>84</w:t>
            </w:r>
          </w:p>
        </w:tc>
        <w:tc>
          <w:tcPr>
            <w:tcW w:type="dxa" w:w="1984"/>
          </w:tcPr>
          <w:p>
            <w:pPr>
              <w:bidi/>
              <w:jc w:val="right"/>
            </w:pPr>
            <w:r>
              <w:rPr>
                <w:rtl/>
              </w:rPr>
              <w:t>أصل الموازنة بين توحيد الرسل وعقائد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{ليس كمثله شيء وهو السميع البصير} [الشورى: 11]</w:t>
            </w:r>
          </w:p>
        </w:tc>
        <w:tc>
          <w:tcPr>
            <w:tcW w:type="dxa" w:w="4252"/>
          </w:tcPr>
          <w:p>
            <w:pPr>
              <w:bidi/>
              <w:jc w:val="right"/>
            </w:pPr>
            <w:r>
              <w:rPr>
                <w:rtl/>
              </w:rPr>
              <w:t>﴿لَيْسَ كَمِثْلِهِۦ شَىْءٌ وَهُوَ ٱلسَّمِيعُ ٱلْبَصِيرُ﴾ [الشورى: 11]</w:t>
            </w:r>
          </w:p>
        </w:tc>
        <w:tc>
          <w:tcPr>
            <w:tcW w:type="dxa" w:w="1814"/>
          </w:tcPr>
          <w:p>
            <w:pPr>
              <w:bidi/>
              <w:jc w:val="right"/>
            </w:pPr>
            <w:r>
              <w:rPr>
                <w:rtl/>
              </w:rPr>
            </w:r>
          </w:p>
        </w:tc>
      </w:tr>
      <w:tr>
        <w:tc>
          <w:tcPr>
            <w:tcW w:type="dxa" w:w="567"/>
          </w:tcPr>
          <w:p>
            <w:pPr>
              <w:bidi/>
              <w:jc w:val="right"/>
            </w:pPr>
            <w:r>
              <w:rPr>
                <w:rtl/>
              </w:rPr>
              <w:t>31</w:t>
            </w:r>
          </w:p>
        </w:tc>
        <w:tc>
          <w:tcPr>
            <w:tcW w:type="dxa" w:w="794"/>
          </w:tcPr>
          <w:p>
            <w:pPr>
              <w:bidi/>
              <w:jc w:val="right"/>
            </w:pPr>
            <w:r>
              <w:rPr>
                <w:rtl/>
              </w:rPr>
              <w:t>≈84</w:t>
            </w:r>
          </w:p>
        </w:tc>
        <w:tc>
          <w:tcPr>
            <w:tcW w:type="dxa" w:w="1984"/>
          </w:tcPr>
          <w:p>
            <w:pPr>
              <w:bidi/>
              <w:jc w:val="right"/>
            </w:pPr>
            <w:r>
              <w:rPr>
                <w:rtl/>
              </w:rPr>
              <w:t>الله الأول والعالم مخلوق</w:t>
            </w:r>
          </w:p>
        </w:tc>
        <w:tc>
          <w:tcPr>
            <w:tcW w:type="dxa" w:w="1474"/>
          </w:tcPr>
          <w:p>
            <w:pPr>
              <w:bidi/>
              <w:jc w:val="right"/>
            </w:pPr>
            <w:r>
              <w:rPr>
                <w:rtl/>
              </w:rPr>
              <w:t>آية: توحيد الرسم العثماني والعزو</w:t>
            </w:r>
          </w:p>
        </w:tc>
        <w:tc>
          <w:tcPr>
            <w:tcW w:type="dxa" w:w="4252"/>
          </w:tcPr>
          <w:p>
            <w:pPr>
              <w:bidi/>
              <w:jc w:val="right"/>
            </w:pPr>
            <w:r>
              <w:rPr>
                <w:rtl/>
              </w:rPr>
              <w:t>{إنما أمره إذا أراد شيئًا أن يقول له كن فيكون} [يس: 82]</w:t>
            </w:r>
          </w:p>
        </w:tc>
        <w:tc>
          <w:tcPr>
            <w:tcW w:type="dxa" w:w="4252"/>
          </w:tcPr>
          <w:p>
            <w:pPr>
              <w:bidi/>
              <w:jc w:val="right"/>
            </w:pPr>
            <w:r>
              <w:rPr>
                <w:rtl/>
              </w:rPr>
              <w:t>﴿إِنَّمَآ أَمْرُهُۥٓ إِذَآ أَرَادَ شَيْـًٔا أَن يَقُولَ لَهُۥ كُن فَيَكُونُ﴾ [يس: 82]</w:t>
            </w:r>
          </w:p>
        </w:tc>
        <w:tc>
          <w:tcPr>
            <w:tcW w:type="dxa" w:w="1814"/>
          </w:tcPr>
          <w:p>
            <w:pPr>
              <w:bidi/>
              <w:jc w:val="right"/>
            </w:pPr>
            <w:r>
              <w:rPr>
                <w:rtl/>
              </w:rPr>
            </w:r>
          </w:p>
        </w:tc>
      </w:tr>
      <w:tr>
        <w:tc>
          <w:tcPr>
            <w:tcW w:type="dxa" w:w="567"/>
          </w:tcPr>
          <w:p>
            <w:pPr>
              <w:bidi/>
              <w:jc w:val="right"/>
            </w:pPr>
            <w:r>
              <w:rPr>
                <w:rtl/>
              </w:rPr>
              <w:t>32</w:t>
            </w:r>
          </w:p>
        </w:tc>
        <w:tc>
          <w:tcPr>
            <w:tcW w:type="dxa" w:w="794"/>
          </w:tcPr>
          <w:p>
            <w:pPr>
              <w:bidi/>
              <w:jc w:val="right"/>
            </w:pPr>
            <w:r>
              <w:rPr>
                <w:rtl/>
              </w:rPr>
              <w:t>85</w:t>
            </w:r>
          </w:p>
        </w:tc>
        <w:tc>
          <w:tcPr>
            <w:tcW w:type="dxa" w:w="1984"/>
          </w:tcPr>
          <w:p>
            <w:pPr>
              <w:bidi/>
              <w:jc w:val="right"/>
            </w:pPr>
            <w:r>
              <w:rPr>
                <w:rtl/>
              </w:rPr>
              <w:t>الوجود المطلق والأسماء والصفات</w:t>
            </w:r>
          </w:p>
        </w:tc>
        <w:tc>
          <w:tcPr>
            <w:tcW w:type="dxa" w:w="1474"/>
          </w:tcPr>
          <w:p>
            <w:pPr>
              <w:bidi/>
              <w:jc w:val="right"/>
            </w:pPr>
            <w:r>
              <w:rPr>
                <w:rtl/>
              </w:rPr>
              <w:t>آية: توحيد الرسم العثماني والعزو</w:t>
            </w:r>
          </w:p>
        </w:tc>
        <w:tc>
          <w:tcPr>
            <w:tcW w:type="dxa" w:w="4252"/>
          </w:tcPr>
          <w:p>
            <w:pPr>
              <w:bidi/>
              <w:jc w:val="right"/>
            </w:pPr>
            <w:r>
              <w:rPr>
                <w:rtl/>
              </w:rPr>
              <w:t>{ليس كمثله شيء وهو السميع البصير} [الشورى: 11]</w:t>
            </w:r>
          </w:p>
        </w:tc>
        <w:tc>
          <w:tcPr>
            <w:tcW w:type="dxa" w:w="4252"/>
          </w:tcPr>
          <w:p>
            <w:pPr>
              <w:bidi/>
              <w:jc w:val="right"/>
            </w:pPr>
            <w:r>
              <w:rPr>
                <w:rtl/>
              </w:rPr>
              <w:t>﴿لَيْسَ كَمِثْلِهِۦ شَىْءٌ وَهُوَ ٱلسَّمِيعُ ٱلْبَصِيرُ﴾ [الشورى: 11]</w:t>
            </w:r>
          </w:p>
        </w:tc>
        <w:tc>
          <w:tcPr>
            <w:tcW w:type="dxa" w:w="1814"/>
          </w:tcPr>
          <w:p>
            <w:pPr>
              <w:bidi/>
              <w:jc w:val="right"/>
            </w:pPr>
            <w:r>
              <w:rPr>
                <w:rtl/>
              </w:rPr>
            </w:r>
          </w:p>
        </w:tc>
      </w:tr>
      <w:tr>
        <w:tc>
          <w:tcPr>
            <w:tcW w:type="dxa" w:w="567"/>
          </w:tcPr>
          <w:p>
            <w:pPr>
              <w:bidi/>
              <w:jc w:val="right"/>
            </w:pPr>
            <w:r>
              <w:rPr>
                <w:rtl/>
              </w:rPr>
              <w:t>33</w:t>
            </w:r>
          </w:p>
        </w:tc>
        <w:tc>
          <w:tcPr>
            <w:tcW w:type="dxa" w:w="794"/>
          </w:tcPr>
          <w:p>
            <w:pPr>
              <w:bidi/>
              <w:jc w:val="right"/>
            </w:pPr>
            <w:r>
              <w:rPr>
                <w:rtl/>
              </w:rPr>
              <w:t>86</w:t>
            </w:r>
          </w:p>
        </w:tc>
        <w:tc>
          <w:tcPr>
            <w:tcW w:type="dxa" w:w="1984"/>
          </w:tcPr>
          <w:p>
            <w:pPr>
              <w:bidi/>
              <w:jc w:val="right"/>
            </w:pPr>
            <w:r>
              <w:rPr>
                <w:rtl/>
              </w:rPr>
              <w:t>الوجود المطلق والأسماء والصفات</w:t>
            </w:r>
          </w:p>
        </w:tc>
        <w:tc>
          <w:tcPr>
            <w:tcW w:type="dxa" w:w="1474"/>
          </w:tcPr>
          <w:p>
            <w:pPr>
              <w:bidi/>
              <w:jc w:val="right"/>
            </w:pPr>
            <w:r>
              <w:rPr>
                <w:rtl/>
              </w:rPr>
              <w:t>آية: توحيد الرسم العثماني والعزو</w:t>
            </w:r>
          </w:p>
        </w:tc>
        <w:tc>
          <w:tcPr>
            <w:tcW w:type="dxa" w:w="4252"/>
          </w:tcPr>
          <w:p>
            <w:pPr>
              <w:bidi/>
              <w:jc w:val="right"/>
            </w:pPr>
            <w:r>
              <w:rPr>
                <w:rtl/>
              </w:rPr>
              <w:t>قال تعالى: "يخافون ربهم من فوقهم"</w:t>
            </w:r>
          </w:p>
        </w:tc>
        <w:tc>
          <w:tcPr>
            <w:tcW w:type="dxa" w:w="4252"/>
          </w:tcPr>
          <w:p>
            <w:pPr>
              <w:bidi/>
              <w:jc w:val="right"/>
            </w:pPr>
            <w:r>
              <w:rPr>
                <w:rtl/>
              </w:rPr>
              <w:t>قال تعالى: ﴿يَخَافُونَ رَبَّهُم مِّن فَوْقِهِمْ﴾ [النحل: 50]</w:t>
            </w:r>
          </w:p>
        </w:tc>
        <w:tc>
          <w:tcPr>
            <w:tcW w:type="dxa" w:w="1814"/>
          </w:tcPr>
          <w:p>
            <w:pPr>
              <w:bidi/>
              <w:jc w:val="right"/>
            </w:pPr>
            <w:r>
              <w:rPr>
                <w:rtl/>
              </w:rPr>
              <w:t>كانت بين علامتي تنصيص؛ أضيف العزو</w:t>
            </w:r>
          </w:p>
        </w:tc>
      </w:tr>
      <w:tr>
        <w:tc>
          <w:tcPr>
            <w:tcW w:type="dxa" w:w="567"/>
          </w:tcPr>
          <w:p>
            <w:pPr>
              <w:bidi/>
              <w:jc w:val="right"/>
            </w:pPr>
            <w:r>
              <w:rPr>
                <w:rtl/>
              </w:rPr>
              <w:t>34</w:t>
            </w:r>
          </w:p>
        </w:tc>
        <w:tc>
          <w:tcPr>
            <w:tcW w:type="dxa" w:w="794"/>
          </w:tcPr>
          <w:p>
            <w:pPr>
              <w:bidi/>
              <w:jc w:val="right"/>
            </w:pPr>
            <w:r>
              <w:rPr>
                <w:rtl/>
              </w:rPr>
              <w:t>86</w:t>
            </w:r>
          </w:p>
        </w:tc>
        <w:tc>
          <w:tcPr>
            <w:tcW w:type="dxa" w:w="1984"/>
          </w:tcPr>
          <w:p>
            <w:pPr>
              <w:bidi/>
              <w:jc w:val="right"/>
            </w:pPr>
            <w:r>
              <w:rPr>
                <w:rtl/>
              </w:rPr>
              <w:t>الوجود المطلق والأسماء والصفات</w:t>
            </w:r>
          </w:p>
        </w:tc>
        <w:tc>
          <w:tcPr>
            <w:tcW w:type="dxa" w:w="1474"/>
          </w:tcPr>
          <w:p>
            <w:pPr>
              <w:bidi/>
              <w:jc w:val="right"/>
            </w:pPr>
            <w:r>
              <w:rPr>
                <w:rtl/>
              </w:rPr>
              <w:t>آية: توحيد الرسم العثماني والعزو</w:t>
            </w:r>
          </w:p>
        </w:tc>
        <w:tc>
          <w:tcPr>
            <w:tcW w:type="dxa" w:w="4252"/>
          </w:tcPr>
          <w:p>
            <w:pPr>
              <w:bidi/>
              <w:jc w:val="right"/>
            </w:pPr>
            <w:r>
              <w:rPr>
                <w:rtl/>
              </w:rPr>
              <w:t>{الرحمن على العرش استوى}</w:t>
            </w:r>
          </w:p>
        </w:tc>
        <w:tc>
          <w:tcPr>
            <w:tcW w:type="dxa" w:w="4252"/>
          </w:tcPr>
          <w:p>
            <w:pPr>
              <w:bidi/>
              <w:jc w:val="right"/>
            </w:pPr>
            <w:r>
              <w:rPr>
                <w:rtl/>
              </w:rPr>
              <w:t>﴿ٱلرَّحْمَٰنُ عَلَى ٱلْعَرْشِ ٱسْتَوَىٰ﴾ [طه: 5]</w:t>
            </w:r>
          </w:p>
        </w:tc>
        <w:tc>
          <w:tcPr>
            <w:tcW w:type="dxa" w:w="1814"/>
          </w:tcPr>
          <w:p>
            <w:pPr>
              <w:bidi/>
              <w:jc w:val="right"/>
            </w:pPr>
            <w:r>
              <w:rPr>
                <w:rtl/>
              </w:rPr>
              <w:t>أضيف العزو</w:t>
            </w:r>
          </w:p>
        </w:tc>
      </w:tr>
      <w:tr>
        <w:tc>
          <w:tcPr>
            <w:tcW w:type="dxa" w:w="567"/>
          </w:tcPr>
          <w:p>
            <w:pPr>
              <w:bidi/>
              <w:jc w:val="right"/>
            </w:pPr>
            <w:r>
              <w:rPr>
                <w:rtl/>
              </w:rPr>
              <w:t>35</w:t>
            </w:r>
          </w:p>
        </w:tc>
        <w:tc>
          <w:tcPr>
            <w:tcW w:type="dxa" w:w="794"/>
          </w:tcPr>
          <w:p>
            <w:pPr>
              <w:bidi/>
              <w:jc w:val="right"/>
            </w:pPr>
            <w:r>
              <w:rPr>
                <w:rtl/>
              </w:rPr>
              <w:t>86</w:t>
            </w:r>
          </w:p>
        </w:tc>
        <w:tc>
          <w:tcPr>
            <w:tcW w:type="dxa" w:w="1984"/>
          </w:tcPr>
          <w:p>
            <w:pPr>
              <w:bidi/>
              <w:jc w:val="right"/>
            </w:pPr>
            <w:r>
              <w:rPr>
                <w:rtl/>
              </w:rPr>
              <w:t>الوجود المطلق والأسماء والصفات</w:t>
            </w:r>
          </w:p>
        </w:tc>
        <w:tc>
          <w:tcPr>
            <w:tcW w:type="dxa" w:w="1474"/>
          </w:tcPr>
          <w:p>
            <w:pPr>
              <w:bidi/>
              <w:jc w:val="right"/>
            </w:pPr>
            <w:r>
              <w:rPr>
                <w:rtl/>
              </w:rPr>
              <w:t>آية: توحيد الرسم العثماني والعزو</w:t>
            </w:r>
          </w:p>
        </w:tc>
        <w:tc>
          <w:tcPr>
            <w:tcW w:type="dxa" w:w="4252"/>
          </w:tcPr>
          <w:p>
            <w:pPr>
              <w:bidi/>
              <w:jc w:val="right"/>
            </w:pPr>
            <w:r>
              <w:rPr>
                <w:rtl/>
              </w:rPr>
              <w:t>وقال تعالى "ثم استوى إلى السماء فسواهن سبع سماوات"</w:t>
            </w:r>
          </w:p>
        </w:tc>
        <w:tc>
          <w:tcPr>
            <w:tcW w:type="dxa" w:w="4252"/>
          </w:tcPr>
          <w:p>
            <w:pPr>
              <w:bidi/>
              <w:jc w:val="right"/>
            </w:pPr>
            <w:r>
              <w:rPr>
                <w:rtl/>
              </w:rPr>
              <w:t>وقال تعالى ﴿ثُمَّ ٱسْتَوَىٰٓ إِلَى ٱلسَّمَآءِ فَسَوَّىٰهُنَّ سَبْعَ سَمَٰوَٰتٍ﴾ [البقرة: 29]</w:t>
            </w:r>
          </w:p>
        </w:tc>
        <w:tc>
          <w:tcPr>
            <w:tcW w:type="dxa" w:w="1814"/>
          </w:tcPr>
          <w:p>
            <w:pPr>
              <w:bidi/>
              <w:jc w:val="right"/>
            </w:pPr>
            <w:r>
              <w:rPr>
                <w:rtl/>
              </w:rPr>
              <w:t>كانت بين علامتي تنصيص؛ أضيف العزو</w:t>
            </w:r>
          </w:p>
        </w:tc>
      </w:tr>
      <w:tr>
        <w:tc>
          <w:tcPr>
            <w:tcW w:type="dxa" w:w="567"/>
          </w:tcPr>
          <w:p>
            <w:pPr>
              <w:bidi/>
              <w:jc w:val="right"/>
            </w:pPr>
            <w:r>
              <w:rPr>
                <w:rtl/>
              </w:rPr>
              <w:t>36</w:t>
            </w:r>
          </w:p>
        </w:tc>
        <w:tc>
          <w:tcPr>
            <w:tcW w:type="dxa" w:w="794"/>
          </w:tcPr>
          <w:p>
            <w:pPr>
              <w:bidi/>
              <w:jc w:val="right"/>
            </w:pPr>
            <w:r>
              <w:rPr>
                <w:rtl/>
              </w:rPr>
              <w:t>88</w:t>
            </w:r>
          </w:p>
        </w:tc>
        <w:tc>
          <w:tcPr>
            <w:tcW w:type="dxa" w:w="1984"/>
          </w:tcPr>
          <w:p>
            <w:pPr>
              <w:bidi/>
              <w:jc w:val="right"/>
            </w:pPr>
            <w:r>
              <w:rPr>
                <w:rtl/>
              </w:rPr>
              <w:t>سبحاني ما أعظم شأني</w:t>
            </w:r>
          </w:p>
        </w:tc>
        <w:tc>
          <w:tcPr>
            <w:tcW w:type="dxa" w:w="1474"/>
          </w:tcPr>
          <w:p>
            <w:pPr>
              <w:bidi/>
              <w:jc w:val="right"/>
            </w:pPr>
            <w:r>
              <w:rPr>
                <w:rtl/>
              </w:rPr>
              <w:t>آية: توحيد الرسم العثماني والعزو</w:t>
            </w:r>
          </w:p>
        </w:tc>
        <w:tc>
          <w:tcPr>
            <w:tcW w:type="dxa" w:w="4252"/>
          </w:tcPr>
          <w:p>
            <w:pPr>
              <w:bidi/>
              <w:jc w:val="right"/>
            </w:pPr>
            <w:r>
              <w:rPr>
                <w:rtl/>
              </w:rPr>
              <w:t>{سبح اسم ربك الأعلى} [الأعلى: 1]</w:t>
            </w:r>
          </w:p>
        </w:tc>
        <w:tc>
          <w:tcPr>
            <w:tcW w:type="dxa" w:w="4252"/>
          </w:tcPr>
          <w:p>
            <w:pPr>
              <w:bidi/>
              <w:jc w:val="right"/>
            </w:pPr>
            <w:r>
              <w:rPr>
                <w:rtl/>
              </w:rPr>
              <w:t>﴿سَبِّحِ ٱسْمَ رَبِّكَ ٱلْأَعْلَى﴾ [الأعلى: 1]</w:t>
            </w:r>
          </w:p>
        </w:tc>
        <w:tc>
          <w:tcPr>
            <w:tcW w:type="dxa" w:w="1814"/>
          </w:tcPr>
          <w:p>
            <w:pPr>
              <w:bidi/>
              <w:jc w:val="right"/>
            </w:pPr>
            <w:r>
              <w:rPr>
                <w:rtl/>
              </w:rPr>
            </w:r>
          </w:p>
        </w:tc>
      </w:tr>
      <w:tr>
        <w:tc>
          <w:tcPr>
            <w:tcW w:type="dxa" w:w="567"/>
          </w:tcPr>
          <w:p>
            <w:pPr>
              <w:bidi/>
              <w:jc w:val="right"/>
            </w:pPr>
            <w:r>
              <w:rPr>
                <w:rtl/>
              </w:rPr>
              <w:t>37</w:t>
            </w:r>
          </w:p>
        </w:tc>
        <w:tc>
          <w:tcPr>
            <w:tcW w:type="dxa" w:w="794"/>
          </w:tcPr>
          <w:p>
            <w:pPr>
              <w:bidi/>
              <w:jc w:val="right"/>
            </w:pPr>
            <w:r>
              <w:rPr>
                <w:rtl/>
              </w:rPr>
              <w:t>88</w:t>
            </w:r>
          </w:p>
        </w:tc>
        <w:tc>
          <w:tcPr>
            <w:tcW w:type="dxa" w:w="1984"/>
          </w:tcPr>
          <w:p>
            <w:pPr>
              <w:bidi/>
              <w:jc w:val="right"/>
            </w:pPr>
            <w:r>
              <w:rPr>
                <w:rtl/>
              </w:rPr>
              <w:t>سبحاني ما أعظم شأني</w:t>
            </w:r>
          </w:p>
        </w:tc>
        <w:tc>
          <w:tcPr>
            <w:tcW w:type="dxa" w:w="1474"/>
          </w:tcPr>
          <w:p>
            <w:pPr>
              <w:bidi/>
              <w:jc w:val="right"/>
            </w:pPr>
            <w:r>
              <w:rPr>
                <w:rtl/>
              </w:rPr>
              <w:t>آية: توحيد الرسم العثماني والعزو</w:t>
            </w:r>
          </w:p>
        </w:tc>
        <w:tc>
          <w:tcPr>
            <w:tcW w:type="dxa" w:w="4252"/>
          </w:tcPr>
          <w:p>
            <w:pPr>
              <w:bidi/>
              <w:jc w:val="right"/>
            </w:pPr>
            <w:r>
              <w:rPr>
                <w:rtl/>
              </w:rPr>
              <w:t>{فلا تزكوا أنفسكم هو أعلم بمن اتقى} [النجم: 32]</w:t>
            </w:r>
          </w:p>
        </w:tc>
        <w:tc>
          <w:tcPr>
            <w:tcW w:type="dxa" w:w="4252"/>
          </w:tcPr>
          <w:p>
            <w:pPr>
              <w:bidi/>
              <w:jc w:val="right"/>
            </w:pPr>
            <w:r>
              <w:rPr>
                <w:rtl/>
              </w:rPr>
              <w:t>﴿فَلَا تُزَكُّوٓا۟ أَنفُسَكُمْ هُوَ أَعْلَمُ بِمَنِ ٱتَّقَىٰٓ﴾ [النجم: 32]</w:t>
            </w:r>
          </w:p>
        </w:tc>
        <w:tc>
          <w:tcPr>
            <w:tcW w:type="dxa" w:w="1814"/>
          </w:tcPr>
          <w:p>
            <w:pPr>
              <w:bidi/>
              <w:jc w:val="right"/>
            </w:pPr>
            <w:r>
              <w:rPr>
                <w:rtl/>
              </w:rPr>
            </w:r>
          </w:p>
        </w:tc>
      </w:tr>
      <w:tr>
        <w:tc>
          <w:tcPr>
            <w:tcW w:type="dxa" w:w="567"/>
          </w:tcPr>
          <w:p>
            <w:pPr>
              <w:bidi/>
              <w:jc w:val="right"/>
            </w:pPr>
            <w:r>
              <w:rPr>
                <w:rtl/>
              </w:rPr>
              <w:t>38</w:t>
            </w:r>
          </w:p>
        </w:tc>
        <w:tc>
          <w:tcPr>
            <w:tcW w:type="dxa" w:w="794"/>
          </w:tcPr>
          <w:p>
            <w:pPr>
              <w:bidi/>
              <w:jc w:val="right"/>
            </w:pPr>
            <w:r>
              <w:rPr>
                <w:rtl/>
              </w:rPr>
              <w:t>89</w:t>
            </w:r>
          </w:p>
        </w:tc>
        <w:tc>
          <w:tcPr>
            <w:tcW w:type="dxa" w:w="1984"/>
          </w:tcPr>
          <w:p>
            <w:pPr>
              <w:bidi/>
              <w:jc w:val="right"/>
            </w:pPr>
            <w:r>
              <w:rPr>
                <w:rtl/>
              </w:rPr>
              <w:t>الفيض والعقل الكلي والنفس الكلية</w:t>
            </w:r>
          </w:p>
        </w:tc>
        <w:tc>
          <w:tcPr>
            <w:tcW w:type="dxa" w:w="1474"/>
          </w:tcPr>
          <w:p>
            <w:pPr>
              <w:bidi/>
              <w:jc w:val="right"/>
            </w:pPr>
            <w:r>
              <w:rPr>
                <w:rtl/>
              </w:rPr>
              <w:t>آية: توحيد الرسم العثماني والعزو</w:t>
            </w:r>
          </w:p>
        </w:tc>
        <w:tc>
          <w:tcPr>
            <w:tcW w:type="dxa" w:w="4252"/>
          </w:tcPr>
          <w:p>
            <w:pPr>
              <w:bidi/>
              <w:jc w:val="right"/>
            </w:pPr>
            <w:r>
              <w:rPr>
                <w:rtl/>
              </w:rPr>
              <w:t>{نزل به الروح الأمين على قلبك لتكون من المنذرين} [الشعراء: 193–194]</w:t>
            </w:r>
          </w:p>
        </w:tc>
        <w:tc>
          <w:tcPr>
            <w:tcW w:type="dxa" w:w="4252"/>
          </w:tcPr>
          <w:p>
            <w:pPr>
              <w:bidi/>
              <w:jc w:val="right"/>
            </w:pPr>
            <w:r>
              <w:rPr>
                <w:rtl/>
              </w:rPr>
              <w:t>﴿نَزَلَ بِهِ ٱلرُّوحُ ٱلْأَمِينُ ۝ عَلَىٰ قَلْبِكَ لِتَكُونَ مِنَ ٱلْمُنذِرِينَ﴾ [الشعراء: 193–194]</w:t>
            </w:r>
          </w:p>
        </w:tc>
        <w:tc>
          <w:tcPr>
            <w:tcW w:type="dxa" w:w="1814"/>
          </w:tcPr>
          <w:p>
            <w:pPr>
              <w:bidi/>
              <w:jc w:val="right"/>
            </w:pPr>
            <w:r>
              <w:rPr>
                <w:rtl/>
              </w:rPr>
            </w:r>
          </w:p>
        </w:tc>
      </w:tr>
      <w:tr>
        <w:tc>
          <w:tcPr>
            <w:tcW w:type="dxa" w:w="567"/>
          </w:tcPr>
          <w:p>
            <w:pPr>
              <w:bidi/>
              <w:jc w:val="right"/>
            </w:pPr>
            <w:r>
              <w:rPr>
                <w:rtl/>
              </w:rPr>
              <w:t>39</w:t>
            </w:r>
          </w:p>
        </w:tc>
        <w:tc>
          <w:tcPr>
            <w:tcW w:type="dxa" w:w="794"/>
          </w:tcPr>
          <w:p>
            <w:pPr>
              <w:bidi/>
              <w:jc w:val="right"/>
            </w:pPr>
            <w:r>
              <w:rPr>
                <w:rtl/>
              </w:rPr>
              <w:t>89</w:t>
            </w:r>
          </w:p>
        </w:tc>
        <w:tc>
          <w:tcPr>
            <w:tcW w:type="dxa" w:w="1984"/>
          </w:tcPr>
          <w:p>
            <w:pPr>
              <w:bidi/>
              <w:jc w:val="right"/>
            </w:pPr>
            <w:r>
              <w:rPr>
                <w:rtl/>
              </w:rPr>
              <w:t>الفيض والعقل الكلي والنفس الكلية</w:t>
            </w:r>
          </w:p>
        </w:tc>
        <w:tc>
          <w:tcPr>
            <w:tcW w:type="dxa" w:w="1474"/>
          </w:tcPr>
          <w:p>
            <w:pPr>
              <w:bidi/>
              <w:jc w:val="right"/>
            </w:pPr>
            <w:r>
              <w:rPr>
                <w:rtl/>
              </w:rPr>
              <w:t>آية: توحيد الرسم العثماني والعزو</w:t>
            </w:r>
          </w:p>
        </w:tc>
        <w:tc>
          <w:tcPr>
            <w:tcW w:type="dxa" w:w="4252"/>
          </w:tcPr>
          <w:p>
            <w:pPr>
              <w:bidi/>
              <w:jc w:val="right"/>
            </w:pPr>
            <w:r>
              <w:rPr>
                <w:rtl/>
              </w:rPr>
              <w:t>{بل هو قرآن مجيد في لوح محفوظ} [البروج: 21–22]</w:t>
            </w:r>
          </w:p>
        </w:tc>
        <w:tc>
          <w:tcPr>
            <w:tcW w:type="dxa" w:w="4252"/>
          </w:tcPr>
          <w:p>
            <w:pPr>
              <w:bidi/>
              <w:jc w:val="right"/>
            </w:pPr>
            <w:r>
              <w:rPr>
                <w:rtl/>
              </w:rPr>
              <w:t>﴿بَلْ هُوَ قُرْءَانٌ مَّجِيدٌ ۝ فِى لَوْحٍ مَّحْفُوظٍۭ﴾ [البروج: 21–22]</w:t>
            </w:r>
          </w:p>
        </w:tc>
        <w:tc>
          <w:tcPr>
            <w:tcW w:type="dxa" w:w="1814"/>
          </w:tcPr>
          <w:p>
            <w:pPr>
              <w:bidi/>
              <w:jc w:val="right"/>
            </w:pPr>
            <w:r>
              <w:rPr>
                <w:rtl/>
              </w:rPr>
            </w:r>
          </w:p>
        </w:tc>
      </w:tr>
      <w:tr>
        <w:tc>
          <w:tcPr>
            <w:tcW w:type="dxa" w:w="567"/>
          </w:tcPr>
          <w:p>
            <w:pPr>
              <w:bidi/>
              <w:jc w:val="right"/>
            </w:pPr>
            <w:r>
              <w:rPr>
                <w:rtl/>
              </w:rPr>
              <w:t>40</w:t>
            </w:r>
          </w:p>
        </w:tc>
        <w:tc>
          <w:tcPr>
            <w:tcW w:type="dxa" w:w="794"/>
          </w:tcPr>
          <w:p>
            <w:pPr>
              <w:bidi/>
              <w:jc w:val="right"/>
            </w:pPr>
            <w:r>
              <w:rPr>
                <w:rtl/>
              </w:rPr>
              <w:t>90</w:t>
            </w:r>
          </w:p>
        </w:tc>
        <w:tc>
          <w:tcPr>
            <w:tcW w:type="dxa" w:w="1984"/>
          </w:tcPr>
          <w:p>
            <w:pPr>
              <w:bidi/>
              <w:jc w:val="right"/>
            </w:pPr>
            <w:r>
              <w:rPr>
                <w:rtl/>
              </w:rPr>
              <w:t>الحلول والاتحاد ووحدة الوجود</w:t>
            </w:r>
          </w:p>
        </w:tc>
        <w:tc>
          <w:tcPr>
            <w:tcW w:type="dxa" w:w="1474"/>
          </w:tcPr>
          <w:p>
            <w:pPr>
              <w:bidi/>
              <w:jc w:val="right"/>
            </w:pPr>
            <w:r>
              <w:rPr>
                <w:rtl/>
              </w:rPr>
              <w:t>آية: توحيد الرسم العثماني والعزو</w:t>
            </w:r>
          </w:p>
        </w:tc>
        <w:tc>
          <w:tcPr>
            <w:tcW w:type="dxa" w:w="4252"/>
          </w:tcPr>
          <w:p>
            <w:pPr>
              <w:bidi/>
              <w:jc w:val="right"/>
            </w:pPr>
            <w:r>
              <w:rPr>
                <w:rtl/>
              </w:rPr>
              <w:t>{ذلكم الله ربكم لا إله إلا هو خالق كل شيء فاعبدوه} [الأنعام: 102]</w:t>
            </w:r>
          </w:p>
        </w:tc>
        <w:tc>
          <w:tcPr>
            <w:tcW w:type="dxa" w:w="4252"/>
          </w:tcPr>
          <w:p>
            <w:pPr>
              <w:bidi/>
              <w:jc w:val="right"/>
            </w:pPr>
            <w:r>
              <w:rPr>
                <w:rtl/>
              </w:rPr>
              <w:t>﴿ذَٰلِكُمُ ٱللَّهُ رَبُّكُمْ لَآ إِلَٰهَ إِلَّا هُوَ خَٰلِقُ كُلِّ شَىْءٍ فَٱعْبُدُوهُ﴾ [الأنعام: 102]</w:t>
            </w:r>
          </w:p>
        </w:tc>
        <w:tc>
          <w:tcPr>
            <w:tcW w:type="dxa" w:w="1814"/>
          </w:tcPr>
          <w:p>
            <w:pPr>
              <w:bidi/>
              <w:jc w:val="right"/>
            </w:pPr>
            <w:r>
              <w:rPr>
                <w:rtl/>
              </w:rPr>
            </w:r>
          </w:p>
        </w:tc>
      </w:tr>
      <w:tr>
        <w:tc>
          <w:tcPr>
            <w:tcW w:type="dxa" w:w="567"/>
          </w:tcPr>
          <w:p>
            <w:pPr>
              <w:bidi/>
              <w:jc w:val="right"/>
            </w:pPr>
            <w:r>
              <w:rPr>
                <w:rtl/>
              </w:rPr>
              <w:t>41</w:t>
            </w:r>
          </w:p>
        </w:tc>
        <w:tc>
          <w:tcPr>
            <w:tcW w:type="dxa" w:w="794"/>
          </w:tcPr>
          <w:p>
            <w:pPr>
              <w:bidi/>
              <w:jc w:val="right"/>
            </w:pPr>
            <w:r>
              <w:rPr>
                <w:rtl/>
              </w:rPr>
              <w:t>91</w:t>
            </w:r>
          </w:p>
        </w:tc>
        <w:tc>
          <w:tcPr>
            <w:tcW w:type="dxa" w:w="1984"/>
          </w:tcPr>
          <w:p>
            <w:pPr>
              <w:bidi/>
              <w:jc w:val="right"/>
            </w:pPr>
            <w:r>
              <w:rPr>
                <w:rtl/>
              </w:rPr>
              <w:t>نصوص في التوحيد والحلول والاتحاد ووحدة الوجود</w:t>
            </w:r>
          </w:p>
        </w:tc>
        <w:tc>
          <w:tcPr>
            <w:tcW w:type="dxa" w:w="1474"/>
          </w:tcPr>
          <w:p>
            <w:pPr>
              <w:bidi/>
              <w:jc w:val="right"/>
            </w:pPr>
            <w:r>
              <w:rPr>
                <w:rtl/>
              </w:rPr>
              <w:t>آية: توحيد الرسم العثماني والعزو</w:t>
            </w:r>
          </w:p>
        </w:tc>
        <w:tc>
          <w:tcPr>
            <w:tcW w:type="dxa" w:w="4252"/>
          </w:tcPr>
          <w:p>
            <w:pPr>
              <w:bidi/>
              <w:jc w:val="right"/>
            </w:pPr>
            <w:r>
              <w:rPr>
                <w:rtl/>
              </w:rPr>
              <w:t>﴿وما رب العالمين﴾ (الشعراء: 23)</w:t>
            </w:r>
          </w:p>
        </w:tc>
        <w:tc>
          <w:tcPr>
            <w:tcW w:type="dxa" w:w="4252"/>
          </w:tcPr>
          <w:p>
            <w:pPr>
              <w:bidi/>
              <w:jc w:val="right"/>
            </w:pPr>
            <w:r>
              <w:rPr>
                <w:rtl/>
              </w:rPr>
              <w:t>﴿وَمَا رَبُّ ٱلْعَٰلَمِينَ﴾ [الشعراء: 23]</w:t>
            </w:r>
          </w:p>
        </w:tc>
        <w:tc>
          <w:tcPr>
            <w:tcW w:type="dxa" w:w="1814"/>
          </w:tcPr>
          <w:p>
            <w:pPr>
              <w:bidi/>
              <w:jc w:val="right"/>
            </w:pPr>
            <w:r>
              <w:rPr>
                <w:rtl/>
              </w:rPr>
            </w:r>
          </w:p>
        </w:tc>
      </w:tr>
      <w:tr>
        <w:tc>
          <w:tcPr>
            <w:tcW w:type="dxa" w:w="567"/>
          </w:tcPr>
          <w:p>
            <w:pPr>
              <w:bidi/>
              <w:jc w:val="right"/>
            </w:pPr>
            <w:r>
              <w:rPr>
                <w:rtl/>
              </w:rPr>
              <w:t>42</w:t>
            </w:r>
          </w:p>
        </w:tc>
        <w:tc>
          <w:tcPr>
            <w:tcW w:type="dxa" w:w="794"/>
          </w:tcPr>
          <w:p>
            <w:pPr>
              <w:bidi/>
              <w:jc w:val="right"/>
            </w:pPr>
            <w:r>
              <w:rPr>
                <w:rtl/>
              </w:rPr>
              <w:t>91</w:t>
            </w:r>
          </w:p>
        </w:tc>
        <w:tc>
          <w:tcPr>
            <w:tcW w:type="dxa" w:w="1984"/>
          </w:tcPr>
          <w:p>
            <w:pPr>
              <w:bidi/>
              <w:jc w:val="right"/>
            </w:pPr>
            <w:r>
              <w:rPr>
                <w:rtl/>
              </w:rPr>
              <w:t>نصوص في التوحيد والحلول والاتحاد ووحدة الوجود</w:t>
            </w:r>
          </w:p>
        </w:tc>
        <w:tc>
          <w:tcPr>
            <w:tcW w:type="dxa" w:w="1474"/>
          </w:tcPr>
          <w:p>
            <w:pPr>
              <w:bidi/>
              <w:jc w:val="right"/>
            </w:pPr>
            <w:r>
              <w:rPr>
                <w:rtl/>
              </w:rPr>
              <w:t>آية: توحيد الرسم العثماني والعزو</w:t>
            </w:r>
          </w:p>
        </w:tc>
        <w:tc>
          <w:tcPr>
            <w:tcW w:type="dxa" w:w="4252"/>
          </w:tcPr>
          <w:p>
            <w:pPr>
              <w:bidi/>
              <w:jc w:val="right"/>
            </w:pPr>
            <w:r>
              <w:rPr>
                <w:rtl/>
              </w:rPr>
              <w:t>﴿رب السماوات والأرض﴾ (الشعراء: 24)</w:t>
            </w:r>
          </w:p>
        </w:tc>
        <w:tc>
          <w:tcPr>
            <w:tcW w:type="dxa" w:w="4252"/>
          </w:tcPr>
          <w:p>
            <w:pPr>
              <w:bidi/>
              <w:jc w:val="right"/>
            </w:pPr>
            <w:r>
              <w:rPr>
                <w:rtl/>
              </w:rPr>
              <w:t>﴿رَبُّ ٱلسَّمَٰوَٰتِ وَٱلْأَرْضِ﴾ [الشعراء: 24]</w:t>
            </w:r>
          </w:p>
        </w:tc>
        <w:tc>
          <w:tcPr>
            <w:tcW w:type="dxa" w:w="1814"/>
          </w:tcPr>
          <w:p>
            <w:pPr>
              <w:bidi/>
              <w:jc w:val="right"/>
            </w:pPr>
            <w:r>
              <w:rPr>
                <w:rtl/>
              </w:rPr>
            </w:r>
          </w:p>
        </w:tc>
      </w:tr>
      <w:tr>
        <w:tc>
          <w:tcPr>
            <w:tcW w:type="dxa" w:w="567"/>
          </w:tcPr>
          <w:p>
            <w:pPr>
              <w:bidi/>
              <w:jc w:val="right"/>
            </w:pPr>
            <w:r>
              <w:rPr>
                <w:rtl/>
              </w:rPr>
              <w:t>43</w:t>
            </w:r>
          </w:p>
        </w:tc>
        <w:tc>
          <w:tcPr>
            <w:tcW w:type="dxa" w:w="794"/>
          </w:tcPr>
          <w:p>
            <w:pPr>
              <w:bidi/>
              <w:jc w:val="right"/>
            </w:pPr>
            <w:r>
              <w:rPr>
                <w:rtl/>
              </w:rPr>
              <w:t>92</w:t>
            </w:r>
          </w:p>
        </w:tc>
        <w:tc>
          <w:tcPr>
            <w:tcW w:type="dxa" w:w="1984"/>
          </w:tcPr>
          <w:p>
            <w:pPr>
              <w:bidi/>
              <w:jc w:val="right"/>
            </w:pPr>
            <w:r>
              <w:rPr>
                <w:rtl/>
              </w:rPr>
              <w:t>نصوص في التوحيد والحلول والاتحاد ووحدة الوجود</w:t>
            </w:r>
          </w:p>
        </w:tc>
        <w:tc>
          <w:tcPr>
            <w:tcW w:type="dxa" w:w="1474"/>
          </w:tcPr>
          <w:p>
            <w:pPr>
              <w:bidi/>
              <w:jc w:val="right"/>
            </w:pPr>
            <w:r>
              <w:rPr>
                <w:rtl/>
              </w:rPr>
              <w:t>آية: توحيد الرسم العثماني والعزو</w:t>
            </w:r>
          </w:p>
        </w:tc>
        <w:tc>
          <w:tcPr>
            <w:tcW w:type="dxa" w:w="4252"/>
          </w:tcPr>
          <w:p>
            <w:pPr>
              <w:bidi/>
              <w:jc w:val="right"/>
            </w:pPr>
            <w:r>
              <w:rPr>
                <w:rtl/>
              </w:rPr>
              <w:t>﴿ولئن سألتهم من خلق السماوات والأرض وسخر الشمس والقمر ليقولن الله فأنى يؤفكون ۝ الله يبسط الرزق لمن يشاء من عباده ويقدر له إن الله بكل شيء عليم ۝ ولئن سألتهم من نزل من السماء ماء فأحيا به الأرض من بعد موتها ليقولن الله قل الحمد لله بل أكثرهم لا يعقلون﴾ (العنكبوت: 61-63)</w:t>
            </w:r>
          </w:p>
        </w:tc>
        <w:tc>
          <w:tcPr>
            <w:tcW w:type="dxa" w:w="4252"/>
          </w:tcPr>
          <w:p>
            <w:pPr>
              <w:bidi/>
              <w:jc w:val="right"/>
            </w:pPr>
            <w:r>
              <w:rPr>
                <w:rtl/>
              </w:rPr>
              <w:t>﴿وَلَئِن سَأَلْتَهُم مَّنْ خَلَقَ ٱلسَّمَٰوَٰتِ وَٱلْأَرْضَ وَسَخَّرَ ٱلشَّمْسَ وَٱلْقَمَرَ لَيَقُولُنَّ ٱللَّهُ فَأَنَّىٰ يُؤْفَكُونَ ۝ ٱللَّهُ يَبْسُطُ ٱلرِّزْقَ لِمَن يَشَآءُ مِنْ عِبَادِهِۦ وَيَقْدِرُ لَهُۥٓ إِنَّ ٱللَّهَ بِكُلِّ شَىْءٍ عَلِيمٌ ۝ وَلَئِن سَأَلْتَهُم مَّن نَّزَّلَ مِنَ ٱلسَّمَآءِ مَآءً فَأَحْيَا بِهِ ٱلْأَرْضَ مِنۢ بَعْدِ مَوْتِهَا لَيَقُولُنَّ ٱللَّهُ قُلِ ٱلْحَمْدُ لِلَّهِ بَلْ أَكْثَرُهُمْ لَا يَعْقِلُونَ﴾ [العنكبوت: 61–63]</w:t>
            </w:r>
          </w:p>
        </w:tc>
        <w:tc>
          <w:tcPr>
            <w:tcW w:type="dxa" w:w="1814"/>
          </w:tcPr>
          <w:p>
            <w:pPr>
              <w:bidi/>
              <w:jc w:val="right"/>
            </w:pPr>
            <w:r>
              <w:rPr>
                <w:rtl/>
              </w:rPr>
            </w:r>
          </w:p>
        </w:tc>
      </w:tr>
      <w:tr>
        <w:tc>
          <w:tcPr>
            <w:tcW w:type="dxa" w:w="567"/>
          </w:tcPr>
          <w:p>
            <w:pPr>
              <w:bidi/>
              <w:jc w:val="right"/>
            </w:pPr>
            <w:r>
              <w:rPr>
                <w:rtl/>
              </w:rPr>
              <w:t>44</w:t>
            </w:r>
          </w:p>
        </w:tc>
        <w:tc>
          <w:tcPr>
            <w:tcW w:type="dxa" w:w="794"/>
          </w:tcPr>
          <w:p>
            <w:pPr>
              <w:bidi/>
              <w:jc w:val="right"/>
            </w:pPr>
            <w:r>
              <w:rPr>
                <w:rtl/>
              </w:rPr>
              <w:t>92</w:t>
            </w:r>
          </w:p>
        </w:tc>
        <w:tc>
          <w:tcPr>
            <w:tcW w:type="dxa" w:w="1984"/>
          </w:tcPr>
          <w:p>
            <w:pPr>
              <w:bidi/>
              <w:jc w:val="right"/>
            </w:pPr>
            <w:r>
              <w:rPr>
                <w:rtl/>
              </w:rPr>
              <w:t>نصوص في التوحيد والحلول والاتحاد ووحدة الوجود</w:t>
            </w:r>
          </w:p>
        </w:tc>
        <w:tc>
          <w:tcPr>
            <w:tcW w:type="dxa" w:w="1474"/>
          </w:tcPr>
          <w:p>
            <w:pPr>
              <w:bidi/>
              <w:jc w:val="right"/>
            </w:pPr>
            <w:r>
              <w:rPr>
                <w:rtl/>
              </w:rPr>
              <w:t>آية: توحيد الرسم العثماني والعزو</w:t>
            </w:r>
          </w:p>
        </w:tc>
        <w:tc>
          <w:tcPr>
            <w:tcW w:type="dxa" w:w="4252"/>
          </w:tcPr>
          <w:p>
            <w:pPr>
              <w:bidi/>
              <w:jc w:val="right"/>
            </w:pPr>
            <w:r>
              <w:rPr>
                <w:rtl/>
              </w:rPr>
              <w:t>﴿فلا تجعلوا لله أندادًا وأنتم تعلمون﴾ (البقرة: 22)</w:t>
            </w:r>
          </w:p>
        </w:tc>
        <w:tc>
          <w:tcPr>
            <w:tcW w:type="dxa" w:w="4252"/>
          </w:tcPr>
          <w:p>
            <w:pPr>
              <w:bidi/>
              <w:jc w:val="right"/>
            </w:pPr>
            <w:r>
              <w:rPr>
                <w:rtl/>
              </w:rPr>
              <w:t>﴿فَلَا تَجْعَلُوا۟ لِلَّهِ أَندَادًا وَأَنتُمْ تَعْلَمُونَ﴾ [البقرة: 22]</w:t>
            </w:r>
          </w:p>
        </w:tc>
        <w:tc>
          <w:tcPr>
            <w:tcW w:type="dxa" w:w="1814"/>
          </w:tcPr>
          <w:p>
            <w:pPr>
              <w:bidi/>
              <w:jc w:val="right"/>
            </w:pPr>
            <w:r>
              <w:rPr>
                <w:rtl/>
              </w:rPr>
            </w:r>
          </w:p>
        </w:tc>
      </w:tr>
      <w:tr>
        <w:tc>
          <w:tcPr>
            <w:tcW w:type="dxa" w:w="567"/>
          </w:tcPr>
          <w:p>
            <w:pPr>
              <w:bidi/>
              <w:jc w:val="right"/>
            </w:pPr>
            <w:r>
              <w:rPr>
                <w:rtl/>
              </w:rPr>
              <w:t>45</w:t>
            </w:r>
          </w:p>
        </w:tc>
        <w:tc>
          <w:tcPr>
            <w:tcW w:type="dxa" w:w="794"/>
          </w:tcPr>
          <w:p>
            <w:pPr>
              <w:bidi/>
              <w:jc w:val="right"/>
            </w:pPr>
            <w:r>
              <w:rPr>
                <w:rtl/>
              </w:rPr>
              <w:t>92</w:t>
            </w:r>
          </w:p>
        </w:tc>
        <w:tc>
          <w:tcPr>
            <w:tcW w:type="dxa" w:w="1984"/>
          </w:tcPr>
          <w:p>
            <w:pPr>
              <w:bidi/>
              <w:jc w:val="right"/>
            </w:pPr>
            <w:r>
              <w:rPr>
                <w:rtl/>
              </w:rPr>
              <w:t>نصوص في التوحيد والحلول والاتحاد ووحدة الوجود</w:t>
            </w:r>
          </w:p>
        </w:tc>
        <w:tc>
          <w:tcPr>
            <w:tcW w:type="dxa" w:w="1474"/>
          </w:tcPr>
          <w:p>
            <w:pPr>
              <w:bidi/>
              <w:jc w:val="right"/>
            </w:pPr>
            <w:r>
              <w:rPr>
                <w:rtl/>
              </w:rPr>
              <w:t>آية: توحيد الرسم العثماني والعزو</w:t>
            </w:r>
          </w:p>
        </w:tc>
        <w:tc>
          <w:tcPr>
            <w:tcW w:type="dxa" w:w="4252"/>
          </w:tcPr>
          <w:p>
            <w:pPr>
              <w:bidi/>
              <w:jc w:val="right"/>
            </w:pPr>
            <w:r>
              <w:rPr>
                <w:rtl/>
              </w:rPr>
              <w:t>﴿ولئن سألتهم من خلقهم ليقولن الله﴾ (الزخرف: 87)</w:t>
            </w:r>
          </w:p>
        </w:tc>
        <w:tc>
          <w:tcPr>
            <w:tcW w:type="dxa" w:w="4252"/>
          </w:tcPr>
          <w:p>
            <w:pPr>
              <w:bidi/>
              <w:jc w:val="right"/>
            </w:pPr>
            <w:r>
              <w:rPr>
                <w:rtl/>
              </w:rPr>
              <w:t>﴿وَلَئِن سَأَلْتَهُم مَّنْ خَلَقَهُمْ لَيَقُولُنَّ ٱللَّهُ﴾ [الزخرف: 87]</w:t>
            </w:r>
          </w:p>
        </w:tc>
        <w:tc>
          <w:tcPr>
            <w:tcW w:type="dxa" w:w="1814"/>
          </w:tcPr>
          <w:p>
            <w:pPr>
              <w:bidi/>
              <w:jc w:val="right"/>
            </w:pPr>
            <w:r>
              <w:rPr>
                <w:rtl/>
              </w:rPr>
            </w:r>
          </w:p>
        </w:tc>
      </w:tr>
      <w:tr>
        <w:tc>
          <w:tcPr>
            <w:tcW w:type="dxa" w:w="567"/>
          </w:tcPr>
          <w:p>
            <w:pPr>
              <w:bidi/>
              <w:jc w:val="right"/>
            </w:pPr>
            <w:r>
              <w:rPr>
                <w:rtl/>
              </w:rPr>
              <w:t>46</w:t>
            </w:r>
          </w:p>
        </w:tc>
        <w:tc>
          <w:tcPr>
            <w:tcW w:type="dxa" w:w="794"/>
          </w:tcPr>
          <w:p>
            <w:pPr>
              <w:bidi/>
              <w:jc w:val="right"/>
            </w:pPr>
            <w:r>
              <w:rPr>
                <w:rtl/>
              </w:rPr>
              <w:t>93</w:t>
            </w:r>
          </w:p>
        </w:tc>
        <w:tc>
          <w:tcPr>
            <w:tcW w:type="dxa" w:w="1984"/>
          </w:tcPr>
          <w:p>
            <w:pPr>
              <w:bidi/>
              <w:jc w:val="right"/>
            </w:pPr>
            <w:r>
              <w:rPr>
                <w:rtl/>
              </w:rPr>
              <w:t>نصوص في التوحيد والحلول والاتحاد ووحدة الوجود</w:t>
            </w:r>
          </w:p>
        </w:tc>
        <w:tc>
          <w:tcPr>
            <w:tcW w:type="dxa" w:w="1474"/>
          </w:tcPr>
          <w:p>
            <w:pPr>
              <w:bidi/>
              <w:jc w:val="right"/>
            </w:pPr>
            <w:r>
              <w:rPr>
                <w:rtl/>
              </w:rPr>
              <w:t>آية: توحيد الرسم العثماني والعزو</w:t>
            </w:r>
          </w:p>
        </w:tc>
        <w:tc>
          <w:tcPr>
            <w:tcW w:type="dxa" w:w="4252"/>
          </w:tcPr>
          <w:p>
            <w:pPr>
              <w:bidi/>
              <w:jc w:val="right"/>
            </w:pPr>
            <w:r>
              <w:rPr>
                <w:rtl/>
              </w:rPr>
              <w:t>﴿أنا ربكم الأعلى﴾ (النازعات: 24)</w:t>
            </w:r>
          </w:p>
        </w:tc>
        <w:tc>
          <w:tcPr>
            <w:tcW w:type="dxa" w:w="4252"/>
          </w:tcPr>
          <w:p>
            <w:pPr>
              <w:bidi/>
              <w:jc w:val="right"/>
            </w:pPr>
            <w:r>
              <w:rPr>
                <w:rtl/>
              </w:rPr>
              <w:t>﴿أَنَا۠ رَبُّكُمُ ٱلْأَعْلَىٰ﴾ [النازعات: 24]</w:t>
            </w:r>
          </w:p>
        </w:tc>
        <w:tc>
          <w:tcPr>
            <w:tcW w:type="dxa" w:w="1814"/>
          </w:tcPr>
          <w:p>
            <w:pPr>
              <w:bidi/>
              <w:jc w:val="right"/>
            </w:pPr>
            <w:r>
              <w:rPr>
                <w:rtl/>
              </w:rPr>
            </w:r>
          </w:p>
        </w:tc>
      </w:tr>
      <w:tr>
        <w:tc>
          <w:tcPr>
            <w:tcW w:type="dxa" w:w="567"/>
          </w:tcPr>
          <w:p>
            <w:pPr>
              <w:bidi/>
              <w:jc w:val="right"/>
            </w:pPr>
            <w:r>
              <w:rPr>
                <w:rtl/>
              </w:rPr>
              <w:t>47</w:t>
            </w:r>
          </w:p>
        </w:tc>
        <w:tc>
          <w:tcPr>
            <w:tcW w:type="dxa" w:w="794"/>
          </w:tcPr>
          <w:p>
            <w:pPr>
              <w:bidi/>
              <w:jc w:val="right"/>
            </w:pPr>
            <w:r>
              <w:rPr>
                <w:rtl/>
              </w:rPr>
              <w:t>93</w:t>
            </w:r>
          </w:p>
        </w:tc>
        <w:tc>
          <w:tcPr>
            <w:tcW w:type="dxa" w:w="1984"/>
          </w:tcPr>
          <w:p>
            <w:pPr>
              <w:bidi/>
              <w:jc w:val="right"/>
            </w:pPr>
            <w:r>
              <w:rPr>
                <w:rtl/>
              </w:rPr>
              <w:t>نصوص في التوحيد والحلول والاتحاد ووحدة الوجود</w:t>
            </w:r>
          </w:p>
        </w:tc>
        <w:tc>
          <w:tcPr>
            <w:tcW w:type="dxa" w:w="1474"/>
          </w:tcPr>
          <w:p>
            <w:pPr>
              <w:bidi/>
              <w:jc w:val="right"/>
            </w:pPr>
            <w:r>
              <w:rPr>
                <w:rtl/>
              </w:rPr>
              <w:t>آية: تصحيح</w:t>
            </w:r>
          </w:p>
        </w:tc>
        <w:tc>
          <w:tcPr>
            <w:tcW w:type="dxa" w:w="4252"/>
          </w:tcPr>
          <w:p>
            <w:pPr>
              <w:bidi/>
              <w:jc w:val="right"/>
            </w:pPr>
            <w:r>
              <w:rPr>
                <w:rtl/>
              </w:rPr>
              <w:t>﴿واستخف قومه فأطاعوه﴾ (الزخرف: 54)</w:t>
            </w:r>
          </w:p>
        </w:tc>
        <w:tc>
          <w:tcPr>
            <w:tcW w:type="dxa" w:w="4252"/>
          </w:tcPr>
          <w:p>
            <w:pPr>
              <w:bidi/>
              <w:jc w:val="right"/>
            </w:pPr>
            <w:r>
              <w:rPr>
                <w:rtl/>
              </w:rPr>
              <w:t>﴿فَٱسْتَخَفَّ قَوْمَهُۥ فَأَطَاعُوهُ﴾ [الزخرف: 54]</w:t>
            </w:r>
          </w:p>
        </w:tc>
        <w:tc>
          <w:tcPr>
            <w:tcW w:type="dxa" w:w="1814"/>
          </w:tcPr>
          <w:p>
            <w:pPr>
              <w:bidi/>
              <w:jc w:val="right"/>
            </w:pPr>
            <w:r>
              <w:rPr>
                <w:rtl/>
              </w:rPr>
              <w:t>صُحح لفظ في نص الآية: «واستخف» ← «فاستخف»</w:t>
            </w:r>
          </w:p>
        </w:tc>
      </w:tr>
      <w:tr>
        <w:tc>
          <w:tcPr>
            <w:tcW w:type="dxa" w:w="567"/>
          </w:tcPr>
          <w:p>
            <w:pPr>
              <w:bidi/>
              <w:jc w:val="right"/>
            </w:pPr>
            <w:r>
              <w:rPr>
                <w:rtl/>
              </w:rPr>
              <w:t>48</w:t>
            </w:r>
          </w:p>
        </w:tc>
        <w:tc>
          <w:tcPr>
            <w:tcW w:type="dxa" w:w="794"/>
          </w:tcPr>
          <w:p>
            <w:pPr>
              <w:bidi/>
              <w:jc w:val="right"/>
            </w:pPr>
            <w:r>
              <w:rPr>
                <w:rtl/>
              </w:rPr>
              <w:t>93</w:t>
            </w:r>
          </w:p>
        </w:tc>
        <w:tc>
          <w:tcPr>
            <w:tcW w:type="dxa" w:w="1984"/>
          </w:tcPr>
          <w:p>
            <w:pPr>
              <w:bidi/>
              <w:jc w:val="right"/>
            </w:pPr>
            <w:r>
              <w:rPr>
                <w:rtl/>
              </w:rPr>
              <w:t>نصوص في التوحيد والحلول والاتحاد ووحدة الوجود</w:t>
            </w:r>
          </w:p>
        </w:tc>
        <w:tc>
          <w:tcPr>
            <w:tcW w:type="dxa" w:w="1474"/>
          </w:tcPr>
          <w:p>
            <w:pPr>
              <w:bidi/>
              <w:jc w:val="right"/>
            </w:pPr>
            <w:r>
              <w:rPr>
                <w:rtl/>
              </w:rPr>
              <w:t>آية: توحيد الرسم العثماني والعزو</w:t>
            </w:r>
          </w:p>
        </w:tc>
        <w:tc>
          <w:tcPr>
            <w:tcW w:type="dxa" w:w="4252"/>
          </w:tcPr>
          <w:p>
            <w:pPr>
              <w:bidi/>
              <w:jc w:val="right"/>
            </w:pPr>
            <w:r>
              <w:rPr>
                <w:rtl/>
              </w:rPr>
              <w:t>﴿فأطلع إلى إله موسى وإني لأظنه كاذبًا﴾ (غافر: 37)</w:t>
            </w:r>
          </w:p>
        </w:tc>
        <w:tc>
          <w:tcPr>
            <w:tcW w:type="dxa" w:w="4252"/>
          </w:tcPr>
          <w:p>
            <w:pPr>
              <w:bidi/>
              <w:jc w:val="right"/>
            </w:pPr>
            <w:r>
              <w:rPr>
                <w:rtl/>
              </w:rPr>
              <w:t>﴿فَأَطَّلِعَ إِلَىٰٓ إِلَٰهِ مُوسَىٰ وَإِنِّى لَأَظُنُّهُۥ كَٰذِبًا﴾ [غافر: 37]</w:t>
            </w:r>
          </w:p>
        </w:tc>
        <w:tc>
          <w:tcPr>
            <w:tcW w:type="dxa" w:w="1814"/>
          </w:tcPr>
          <w:p>
            <w:pPr>
              <w:bidi/>
              <w:jc w:val="right"/>
            </w:pPr>
            <w:r>
              <w:rPr>
                <w:rtl/>
              </w:rPr>
            </w:r>
          </w:p>
        </w:tc>
      </w:tr>
      <w:tr>
        <w:tc>
          <w:tcPr>
            <w:tcW w:type="dxa" w:w="567"/>
          </w:tcPr>
          <w:p>
            <w:pPr>
              <w:bidi/>
              <w:jc w:val="right"/>
            </w:pPr>
            <w:r>
              <w:rPr>
                <w:rtl/>
              </w:rPr>
              <w:t>49</w:t>
            </w:r>
          </w:p>
        </w:tc>
        <w:tc>
          <w:tcPr>
            <w:tcW w:type="dxa" w:w="794"/>
          </w:tcPr>
          <w:p>
            <w:pPr>
              <w:bidi/>
              <w:jc w:val="right"/>
            </w:pPr>
            <w:r>
              <w:rPr>
                <w:rtl/>
              </w:rPr>
              <w:t>≈93</w:t>
            </w:r>
          </w:p>
        </w:tc>
        <w:tc>
          <w:tcPr>
            <w:tcW w:type="dxa" w:w="1984"/>
          </w:tcPr>
          <w:p>
            <w:pPr>
              <w:bidi/>
              <w:jc w:val="right"/>
            </w:pPr>
            <w:r>
              <w:rPr>
                <w:rtl/>
              </w:rPr>
              <w:t>نصوص في التوحيد والحلول والاتحاد ووحدة الوجود</w:t>
            </w:r>
          </w:p>
        </w:tc>
        <w:tc>
          <w:tcPr>
            <w:tcW w:type="dxa" w:w="1474"/>
          </w:tcPr>
          <w:p>
            <w:pPr>
              <w:bidi/>
              <w:jc w:val="right"/>
            </w:pPr>
            <w:r>
              <w:rPr>
                <w:rtl/>
              </w:rPr>
              <w:t>آية: توحيد الرسم العثماني والعزو</w:t>
            </w:r>
          </w:p>
        </w:tc>
        <w:tc>
          <w:tcPr>
            <w:tcW w:type="dxa" w:w="4252"/>
          </w:tcPr>
          <w:p>
            <w:pPr>
              <w:bidi/>
              <w:jc w:val="right"/>
            </w:pPr>
            <w:r>
              <w:rPr>
                <w:rtl/>
              </w:rPr>
              <w:t>﴿وما رب العالمين﴾ (الشعراء: 23)</w:t>
            </w:r>
          </w:p>
        </w:tc>
        <w:tc>
          <w:tcPr>
            <w:tcW w:type="dxa" w:w="4252"/>
          </w:tcPr>
          <w:p>
            <w:pPr>
              <w:bidi/>
              <w:jc w:val="right"/>
            </w:pPr>
            <w:r>
              <w:rPr>
                <w:rtl/>
              </w:rPr>
              <w:t>﴿وَمَا رَبُّ ٱلْعَٰلَمِينَ﴾ [الشعراء: 23]</w:t>
            </w:r>
          </w:p>
        </w:tc>
        <w:tc>
          <w:tcPr>
            <w:tcW w:type="dxa" w:w="1814"/>
          </w:tcPr>
          <w:p>
            <w:pPr>
              <w:bidi/>
              <w:jc w:val="right"/>
            </w:pPr>
            <w:r>
              <w:rPr>
                <w:rtl/>
              </w:rPr>
            </w:r>
          </w:p>
        </w:tc>
      </w:tr>
      <w:tr>
        <w:tc>
          <w:tcPr>
            <w:tcW w:type="dxa" w:w="567"/>
          </w:tcPr>
          <w:p>
            <w:pPr>
              <w:bidi/>
              <w:jc w:val="right"/>
            </w:pPr>
            <w:r>
              <w:rPr>
                <w:rtl/>
              </w:rPr>
              <w:t>50</w:t>
            </w:r>
          </w:p>
        </w:tc>
        <w:tc>
          <w:tcPr>
            <w:tcW w:type="dxa" w:w="794"/>
          </w:tcPr>
          <w:p>
            <w:pPr>
              <w:bidi/>
              <w:jc w:val="right"/>
            </w:pPr>
            <w:r>
              <w:rPr>
                <w:rtl/>
              </w:rPr>
              <w:t>93</w:t>
            </w:r>
          </w:p>
        </w:tc>
        <w:tc>
          <w:tcPr>
            <w:tcW w:type="dxa" w:w="1984"/>
          </w:tcPr>
          <w:p>
            <w:pPr>
              <w:bidi/>
              <w:jc w:val="right"/>
            </w:pPr>
            <w:r>
              <w:rPr>
                <w:rtl/>
              </w:rPr>
              <w:t>نصوص في التوحيد والحلول والاتحاد ووحدة الوجود</w:t>
            </w:r>
          </w:p>
        </w:tc>
        <w:tc>
          <w:tcPr>
            <w:tcW w:type="dxa" w:w="1474"/>
          </w:tcPr>
          <w:p>
            <w:pPr>
              <w:bidi/>
              <w:jc w:val="right"/>
            </w:pPr>
            <w:r>
              <w:rPr>
                <w:rtl/>
              </w:rPr>
              <w:t>آية: توحيد الرسم العثماني والعزو</w:t>
            </w:r>
          </w:p>
        </w:tc>
        <w:tc>
          <w:tcPr>
            <w:tcW w:type="dxa" w:w="4252"/>
          </w:tcPr>
          <w:p>
            <w:pPr>
              <w:bidi/>
              <w:jc w:val="right"/>
            </w:pPr>
            <w:r>
              <w:rPr>
                <w:rtl/>
              </w:rPr>
              <w:t>﴿قال فمن ربكما يا موسى﴾ (طه: 49)</w:t>
            </w:r>
          </w:p>
        </w:tc>
        <w:tc>
          <w:tcPr>
            <w:tcW w:type="dxa" w:w="4252"/>
          </w:tcPr>
          <w:p>
            <w:pPr>
              <w:bidi/>
              <w:jc w:val="right"/>
            </w:pPr>
            <w:r>
              <w:rPr>
                <w:rtl/>
              </w:rPr>
              <w:t>﴿قَالَ فَمَن رَّبُّكُمَا يَٰمُوسَىٰ﴾ [طه: 49]</w:t>
            </w:r>
          </w:p>
        </w:tc>
        <w:tc>
          <w:tcPr>
            <w:tcW w:type="dxa" w:w="1814"/>
          </w:tcPr>
          <w:p>
            <w:pPr>
              <w:bidi/>
              <w:jc w:val="right"/>
            </w:pPr>
            <w:r>
              <w:rPr>
                <w:rtl/>
              </w:rPr>
            </w:r>
          </w:p>
        </w:tc>
      </w:tr>
      <w:tr>
        <w:tc>
          <w:tcPr>
            <w:tcW w:type="dxa" w:w="567"/>
          </w:tcPr>
          <w:p>
            <w:pPr>
              <w:bidi/>
              <w:jc w:val="right"/>
            </w:pPr>
            <w:r>
              <w:rPr>
                <w:rtl/>
              </w:rPr>
              <w:t>51</w:t>
            </w:r>
          </w:p>
        </w:tc>
        <w:tc>
          <w:tcPr>
            <w:tcW w:type="dxa" w:w="794"/>
          </w:tcPr>
          <w:p>
            <w:pPr>
              <w:bidi/>
              <w:jc w:val="right"/>
            </w:pPr>
            <w:r>
              <w:rPr>
                <w:rtl/>
              </w:rPr>
              <w:t>99</w:t>
            </w:r>
          </w:p>
        </w:tc>
        <w:tc>
          <w:tcPr>
            <w:tcW w:type="dxa" w:w="1984"/>
          </w:tcPr>
          <w:p>
            <w:pPr>
              <w:bidi/>
              <w:jc w:val="right"/>
            </w:pPr>
            <w:r>
              <w:rPr>
                <w:rtl/>
              </w:rPr>
              <w:t>نصوص في التوحيد والحلول والاتحاد ووحدة الوجود</w:t>
            </w:r>
          </w:p>
        </w:tc>
        <w:tc>
          <w:tcPr>
            <w:tcW w:type="dxa" w:w="1474"/>
          </w:tcPr>
          <w:p>
            <w:pPr>
              <w:bidi/>
              <w:jc w:val="right"/>
            </w:pPr>
            <w:r>
              <w:rPr>
                <w:rtl/>
              </w:rPr>
              <w:t>آية: توحيد الرسم العثماني والعزو</w:t>
            </w:r>
          </w:p>
        </w:tc>
        <w:tc>
          <w:tcPr>
            <w:tcW w:type="dxa" w:w="4252"/>
          </w:tcPr>
          <w:p>
            <w:pPr>
              <w:bidi/>
              <w:jc w:val="right"/>
            </w:pPr>
            <w:r>
              <w:rPr>
                <w:rtl/>
              </w:rPr>
              <w:t>﴿قل لمن الأرض ومن فيها إن كنتم تعلمون ۝ سيقولون لله قل أفلا تذكرون ۝ قل من رب السماوات السبع ورب العرش العظيم ۝ سيقولون لله قل أفلا تتقون﴾ (المؤمنون: 84-87)</w:t>
            </w:r>
          </w:p>
        </w:tc>
        <w:tc>
          <w:tcPr>
            <w:tcW w:type="dxa" w:w="4252"/>
          </w:tcPr>
          <w:p>
            <w:pPr>
              <w:bidi/>
              <w:jc w:val="right"/>
            </w:pPr>
            <w:r>
              <w:rPr>
                <w:rtl/>
              </w:rPr>
              <w:t>﴿قُل لِّمَنِ ٱلْأَرْضُ وَمَن فِيهَآ إِن كُنتُمْ تَعْلَمُونَ ۝ سَيَقُولُونَ لِلَّهِ قُلْ أَفَلَا تَذَكَّرُونَ ۝ قُلْ مَن رَّبُّ ٱلسَّمَٰوَٰتِ ٱلسَّبْعِ وَرَبُّ ٱلْعَرْشِ ٱلْعَظِيمِ ۝ سَيَقُولُونَ لِلَّهِ قُلْ أَفَلَا تَتَّقُونَ﴾ [المؤمنون: 84–87]</w:t>
            </w:r>
          </w:p>
        </w:tc>
        <w:tc>
          <w:tcPr>
            <w:tcW w:type="dxa" w:w="1814"/>
          </w:tcPr>
          <w:p>
            <w:pPr>
              <w:bidi/>
              <w:jc w:val="right"/>
            </w:pPr>
            <w:r>
              <w:rPr>
                <w:rtl/>
              </w:rPr>
            </w:r>
          </w:p>
        </w:tc>
      </w:tr>
      <w:tr>
        <w:tc>
          <w:tcPr>
            <w:tcW w:type="dxa" w:w="567"/>
          </w:tcPr>
          <w:p>
            <w:pPr>
              <w:bidi/>
              <w:jc w:val="right"/>
            </w:pPr>
            <w:r>
              <w:rPr>
                <w:rtl/>
              </w:rPr>
              <w:t>52</w:t>
            </w:r>
          </w:p>
        </w:tc>
        <w:tc>
          <w:tcPr>
            <w:tcW w:type="dxa" w:w="794"/>
          </w:tcPr>
          <w:p>
            <w:pPr>
              <w:bidi/>
              <w:jc w:val="right"/>
            </w:pPr>
            <w:r>
              <w:rPr>
                <w:rtl/>
              </w:rPr>
              <w:t>99</w:t>
            </w:r>
          </w:p>
        </w:tc>
        <w:tc>
          <w:tcPr>
            <w:tcW w:type="dxa" w:w="1984"/>
          </w:tcPr>
          <w:p>
            <w:pPr>
              <w:bidi/>
              <w:jc w:val="right"/>
            </w:pPr>
            <w:r>
              <w:rPr>
                <w:rtl/>
              </w:rPr>
              <w:t>نصوص في التوحيد والحلول والاتحاد ووحدة الوجود</w:t>
            </w:r>
          </w:p>
        </w:tc>
        <w:tc>
          <w:tcPr>
            <w:tcW w:type="dxa" w:w="1474"/>
          </w:tcPr>
          <w:p>
            <w:pPr>
              <w:bidi/>
              <w:jc w:val="right"/>
            </w:pPr>
            <w:r>
              <w:rPr>
                <w:rtl/>
              </w:rPr>
              <w:t>آية: توحيد الرسم العثماني والعزو</w:t>
            </w:r>
          </w:p>
        </w:tc>
        <w:tc>
          <w:tcPr>
            <w:tcW w:type="dxa" w:w="4252"/>
          </w:tcPr>
          <w:p>
            <w:pPr>
              <w:bidi/>
              <w:jc w:val="right"/>
            </w:pPr>
            <w:r>
              <w:rPr>
                <w:rtl/>
              </w:rPr>
              <w:t>﴿ليس كمثله شيء وهو السميع البصير﴾ (الشورى: 11)</w:t>
            </w:r>
          </w:p>
        </w:tc>
        <w:tc>
          <w:tcPr>
            <w:tcW w:type="dxa" w:w="4252"/>
          </w:tcPr>
          <w:p>
            <w:pPr>
              <w:bidi/>
              <w:jc w:val="right"/>
            </w:pPr>
            <w:r>
              <w:rPr>
                <w:rtl/>
              </w:rPr>
              <w:t>﴿لَيْسَ كَمِثْلِهِۦ شَىْءٌ وَهُوَ ٱلسَّمِيعُ ٱلْبَصِيرُ﴾ [الشورى: 11]</w:t>
            </w:r>
          </w:p>
        </w:tc>
        <w:tc>
          <w:tcPr>
            <w:tcW w:type="dxa" w:w="1814"/>
          </w:tcPr>
          <w:p>
            <w:pPr>
              <w:bidi/>
              <w:jc w:val="right"/>
            </w:pPr>
            <w:r>
              <w:rPr>
                <w:rtl/>
              </w:rPr>
            </w:r>
          </w:p>
        </w:tc>
      </w:tr>
      <w:tr>
        <w:tc>
          <w:tcPr>
            <w:tcW w:type="dxa" w:w="567"/>
          </w:tcPr>
          <w:p>
            <w:pPr>
              <w:bidi/>
              <w:jc w:val="right"/>
            </w:pPr>
            <w:r>
              <w:rPr>
                <w:rtl/>
              </w:rPr>
              <w:t>53</w:t>
            </w:r>
          </w:p>
        </w:tc>
        <w:tc>
          <w:tcPr>
            <w:tcW w:type="dxa" w:w="794"/>
          </w:tcPr>
          <w:p>
            <w:pPr>
              <w:bidi/>
              <w:jc w:val="right"/>
            </w:pPr>
            <w:r>
              <w:rPr>
                <w:rtl/>
              </w:rPr>
              <w:t>99</w:t>
            </w:r>
          </w:p>
        </w:tc>
        <w:tc>
          <w:tcPr>
            <w:tcW w:type="dxa" w:w="1984"/>
          </w:tcPr>
          <w:p>
            <w:pPr>
              <w:bidi/>
              <w:jc w:val="right"/>
            </w:pPr>
            <w:r>
              <w:rPr>
                <w:rtl/>
              </w:rPr>
              <w:t>نصوص في التوحيد والحلول والاتحاد ووحدة الوجود</w:t>
            </w:r>
          </w:p>
        </w:tc>
        <w:tc>
          <w:tcPr>
            <w:tcW w:type="dxa" w:w="1474"/>
          </w:tcPr>
          <w:p>
            <w:pPr>
              <w:bidi/>
              <w:jc w:val="right"/>
            </w:pPr>
            <w:r>
              <w:rPr>
                <w:rtl/>
              </w:rPr>
              <w:t>آية: توحيد الرسم العثماني والعزو</w:t>
            </w:r>
          </w:p>
        </w:tc>
        <w:tc>
          <w:tcPr>
            <w:tcW w:type="dxa" w:w="4252"/>
          </w:tcPr>
          <w:p>
            <w:pPr>
              <w:bidi/>
              <w:jc w:val="right"/>
            </w:pPr>
            <w:r>
              <w:rPr>
                <w:rtl/>
              </w:rPr>
              <w:t>﴿لقد كفر الذين قالوا إن الله ثالث ثلاثة وما من إله إلا إله واحد وإن لم ينتهوا عما يقولون ليمسن الذين كفروا منهم عذاب أليم﴾ (المائدة: 73)</w:t>
            </w:r>
          </w:p>
        </w:tc>
        <w:tc>
          <w:tcPr>
            <w:tcW w:type="dxa" w:w="4252"/>
          </w:tcPr>
          <w:p>
            <w:pPr>
              <w:bidi/>
              <w:jc w:val="right"/>
            </w:pPr>
            <w:r>
              <w:rPr>
                <w:rtl/>
              </w:rPr>
              <w:t>﴿لَّقَدْ كَفَرَ ٱلَّذِينَ قَالُوٓا۟ إِنَّ ٱللَّهَ ثَالِثُ ثَلَٰثَةٍ وَمَا مِنْ إِلَٰهٍ إِلَّآ إِلَٰهٌ وَٰحِدٌ وَإِن لَّمْ يَنتَهُوا۟ عَمَّا يَقُولُونَ لَيَمَسَّنَّ ٱلَّذِينَ كَفَرُوا۟ مِنْهُمْ عَذَابٌ أَلِيمٌ﴾ [المائدة: 73]</w:t>
            </w:r>
          </w:p>
        </w:tc>
        <w:tc>
          <w:tcPr>
            <w:tcW w:type="dxa" w:w="1814"/>
          </w:tcPr>
          <w:p>
            <w:pPr>
              <w:bidi/>
              <w:jc w:val="right"/>
            </w:pPr>
            <w:r>
              <w:rPr>
                <w:rtl/>
              </w:rPr>
            </w:r>
          </w:p>
        </w:tc>
      </w:tr>
      <w:tr>
        <w:tc>
          <w:tcPr>
            <w:tcW w:type="dxa" w:w="567"/>
          </w:tcPr>
          <w:p>
            <w:pPr>
              <w:bidi/>
              <w:jc w:val="right"/>
            </w:pPr>
            <w:r>
              <w:rPr>
                <w:rtl/>
              </w:rPr>
              <w:t>54</w:t>
            </w:r>
          </w:p>
        </w:tc>
        <w:tc>
          <w:tcPr>
            <w:tcW w:type="dxa" w:w="794"/>
          </w:tcPr>
          <w:p>
            <w:pPr>
              <w:bidi/>
              <w:jc w:val="right"/>
            </w:pPr>
            <w:r>
              <w:rPr>
                <w:rtl/>
              </w:rPr>
              <w:t>99</w:t>
            </w:r>
          </w:p>
        </w:tc>
        <w:tc>
          <w:tcPr>
            <w:tcW w:type="dxa" w:w="1984"/>
          </w:tcPr>
          <w:p>
            <w:pPr>
              <w:bidi/>
              <w:jc w:val="right"/>
            </w:pPr>
            <w:r>
              <w:rPr>
                <w:rtl/>
              </w:rPr>
              <w:t>نصوص في التوحيد والحلول والاتحاد ووحدة الوجود</w:t>
            </w:r>
          </w:p>
        </w:tc>
        <w:tc>
          <w:tcPr>
            <w:tcW w:type="dxa" w:w="1474"/>
          </w:tcPr>
          <w:p>
            <w:pPr>
              <w:bidi/>
              <w:jc w:val="right"/>
            </w:pPr>
            <w:r>
              <w:rPr>
                <w:rtl/>
              </w:rPr>
              <w:t>آية: توحيد الرسم العثماني والعزو</w:t>
            </w:r>
          </w:p>
        </w:tc>
        <w:tc>
          <w:tcPr>
            <w:tcW w:type="dxa" w:w="4252"/>
          </w:tcPr>
          <w:p>
            <w:pPr>
              <w:bidi/>
              <w:jc w:val="right"/>
            </w:pPr>
            <w:r>
              <w:rPr>
                <w:rtl/>
              </w:rPr>
              <w:t>﴿الرحمن على العرش استوى﴾ (طه: 5)</w:t>
            </w:r>
          </w:p>
        </w:tc>
        <w:tc>
          <w:tcPr>
            <w:tcW w:type="dxa" w:w="4252"/>
          </w:tcPr>
          <w:p>
            <w:pPr>
              <w:bidi/>
              <w:jc w:val="right"/>
            </w:pPr>
            <w:r>
              <w:rPr>
                <w:rtl/>
              </w:rPr>
              <w:t>﴿ٱلرَّحْمَٰنُ عَلَى ٱلْعَرْشِ ٱسْتَوَىٰ﴾ [طه: 5]</w:t>
            </w:r>
          </w:p>
        </w:tc>
        <w:tc>
          <w:tcPr>
            <w:tcW w:type="dxa" w:w="1814"/>
          </w:tcPr>
          <w:p>
            <w:pPr>
              <w:bidi/>
              <w:jc w:val="right"/>
            </w:pPr>
            <w:r>
              <w:rPr>
                <w:rtl/>
              </w:rPr>
            </w:r>
          </w:p>
        </w:tc>
      </w:tr>
      <w:tr>
        <w:tc>
          <w:tcPr>
            <w:tcW w:type="dxa" w:w="567"/>
          </w:tcPr>
          <w:p>
            <w:pPr>
              <w:bidi/>
              <w:jc w:val="right"/>
            </w:pPr>
            <w:r>
              <w:rPr>
                <w:rtl/>
              </w:rPr>
              <w:t>55</w:t>
            </w:r>
          </w:p>
        </w:tc>
        <w:tc>
          <w:tcPr>
            <w:tcW w:type="dxa" w:w="794"/>
          </w:tcPr>
          <w:p>
            <w:pPr>
              <w:bidi/>
              <w:jc w:val="right"/>
            </w:pPr>
            <w:r>
              <w:rPr>
                <w:rtl/>
              </w:rPr>
              <w:t>101</w:t>
            </w:r>
          </w:p>
        </w:tc>
        <w:tc>
          <w:tcPr>
            <w:tcW w:type="dxa" w:w="1984"/>
          </w:tcPr>
          <w:p>
            <w:pPr>
              <w:bidi/>
              <w:jc w:val="right"/>
            </w:pPr>
            <w:r>
              <w:rPr>
                <w:rtl/>
              </w:rPr>
              <w:t>نصوص في التوحيد والحلول والاتحاد ووحدة الوجود</w:t>
            </w:r>
          </w:p>
        </w:tc>
        <w:tc>
          <w:tcPr>
            <w:tcW w:type="dxa" w:w="1474"/>
          </w:tcPr>
          <w:p>
            <w:pPr>
              <w:bidi/>
              <w:jc w:val="right"/>
            </w:pPr>
            <w:r>
              <w:rPr>
                <w:rtl/>
              </w:rPr>
              <w:t>آية: توحيد الرسم العثماني والعزو</w:t>
            </w:r>
          </w:p>
        </w:tc>
        <w:tc>
          <w:tcPr>
            <w:tcW w:type="dxa" w:w="4252"/>
          </w:tcPr>
          <w:p>
            <w:pPr>
              <w:bidi/>
              <w:jc w:val="right"/>
            </w:pPr>
            <w:r>
              <w:rPr>
                <w:rtl/>
              </w:rPr>
              <w:t>﴿وكل شيء أحصيناه في إمام مبين﴾ (يس: 12)</w:t>
            </w:r>
          </w:p>
        </w:tc>
        <w:tc>
          <w:tcPr>
            <w:tcW w:type="dxa" w:w="4252"/>
          </w:tcPr>
          <w:p>
            <w:pPr>
              <w:bidi/>
              <w:jc w:val="right"/>
            </w:pPr>
            <w:r>
              <w:rPr>
                <w:rtl/>
              </w:rPr>
              <w:t>﴿وَكُلَّ شَىْءٍ أَحْصَيْنَٰهُ فِىٓ إِمَامٍ مُّبِينٍ﴾ [يس: 12]</w:t>
            </w:r>
          </w:p>
        </w:tc>
        <w:tc>
          <w:tcPr>
            <w:tcW w:type="dxa" w:w="1814"/>
          </w:tcPr>
          <w:p>
            <w:pPr>
              <w:bidi/>
              <w:jc w:val="right"/>
            </w:pPr>
            <w:r>
              <w:rPr>
                <w:rtl/>
              </w:rPr>
            </w:r>
          </w:p>
        </w:tc>
      </w:tr>
      <w:tr>
        <w:tc>
          <w:tcPr>
            <w:tcW w:type="dxa" w:w="567"/>
          </w:tcPr>
          <w:p>
            <w:pPr>
              <w:bidi/>
              <w:jc w:val="right"/>
            </w:pPr>
            <w:r>
              <w:rPr>
                <w:rtl/>
              </w:rPr>
              <w:t>56</w:t>
            </w:r>
          </w:p>
        </w:tc>
        <w:tc>
          <w:tcPr>
            <w:tcW w:type="dxa" w:w="794"/>
          </w:tcPr>
          <w:p>
            <w:pPr>
              <w:bidi/>
              <w:jc w:val="right"/>
            </w:pPr>
            <w:r>
              <w:rPr>
                <w:rtl/>
              </w:rPr>
              <w:t>103</w:t>
            </w:r>
          </w:p>
        </w:tc>
        <w:tc>
          <w:tcPr>
            <w:tcW w:type="dxa" w:w="1984"/>
          </w:tcPr>
          <w:p>
            <w:pPr>
              <w:bidi/>
              <w:jc w:val="right"/>
            </w:pPr>
            <w:r>
              <w:rPr>
                <w:rtl/>
              </w:rPr>
              <w:t>وما الكلب والخنزير إلا إلهنا</w:t>
            </w:r>
          </w:p>
        </w:tc>
        <w:tc>
          <w:tcPr>
            <w:tcW w:type="dxa" w:w="1474"/>
          </w:tcPr>
          <w:p>
            <w:pPr>
              <w:bidi/>
              <w:jc w:val="right"/>
            </w:pPr>
            <w:r>
              <w:rPr>
                <w:rtl/>
              </w:rPr>
              <w:t>آية: توحيد الرسم العثماني والعزو</w:t>
            </w:r>
          </w:p>
        </w:tc>
        <w:tc>
          <w:tcPr>
            <w:tcW w:type="dxa" w:w="4252"/>
          </w:tcPr>
          <w:p>
            <w:pPr>
              <w:bidi/>
              <w:jc w:val="right"/>
            </w:pPr>
            <w:r>
              <w:rPr>
                <w:rtl/>
              </w:rPr>
              <w:t>{ليس كمثله شيء} [الشورى: 11]</w:t>
            </w:r>
          </w:p>
        </w:tc>
        <w:tc>
          <w:tcPr>
            <w:tcW w:type="dxa" w:w="4252"/>
          </w:tcPr>
          <w:p>
            <w:pPr>
              <w:bidi/>
              <w:jc w:val="right"/>
            </w:pPr>
            <w:r>
              <w:rPr>
                <w:rtl/>
              </w:rPr>
              <w:t>﴿لَيْسَ كَمِثْلِهِۦ شَىْءٌ﴾ [الشورى: 11]</w:t>
            </w:r>
          </w:p>
        </w:tc>
        <w:tc>
          <w:tcPr>
            <w:tcW w:type="dxa" w:w="1814"/>
          </w:tcPr>
          <w:p>
            <w:pPr>
              <w:bidi/>
              <w:jc w:val="right"/>
            </w:pPr>
            <w:r>
              <w:rPr>
                <w:rtl/>
              </w:rPr>
            </w:r>
          </w:p>
        </w:tc>
      </w:tr>
      <w:tr>
        <w:tc>
          <w:tcPr>
            <w:tcW w:type="dxa" w:w="567"/>
          </w:tcPr>
          <w:p>
            <w:pPr>
              <w:bidi/>
              <w:jc w:val="right"/>
            </w:pPr>
            <w:r>
              <w:rPr>
                <w:rtl/>
              </w:rPr>
              <w:t>57</w:t>
            </w:r>
          </w:p>
        </w:tc>
        <w:tc>
          <w:tcPr>
            <w:tcW w:type="dxa" w:w="794"/>
          </w:tcPr>
          <w:p>
            <w:pPr>
              <w:bidi/>
              <w:jc w:val="right"/>
            </w:pPr>
            <w:r>
              <w:rPr>
                <w:rtl/>
              </w:rPr>
              <w:t>103</w:t>
            </w:r>
          </w:p>
        </w:tc>
        <w:tc>
          <w:tcPr>
            <w:tcW w:type="dxa" w:w="1984"/>
          </w:tcPr>
          <w:p>
            <w:pPr>
              <w:bidi/>
              <w:jc w:val="right"/>
            </w:pPr>
            <w:r>
              <w:rPr>
                <w:rtl/>
              </w:rPr>
              <w:t>وما الكلب والخنزير إلا إلهنا</w:t>
            </w:r>
          </w:p>
        </w:tc>
        <w:tc>
          <w:tcPr>
            <w:tcW w:type="dxa" w:w="1474"/>
          </w:tcPr>
          <w:p>
            <w:pPr>
              <w:bidi/>
              <w:jc w:val="right"/>
            </w:pPr>
            <w:r>
              <w:rPr>
                <w:rtl/>
              </w:rPr>
              <w:t>آية: توحيد الرسم العثماني والعزو</w:t>
            </w:r>
          </w:p>
        </w:tc>
        <w:tc>
          <w:tcPr>
            <w:tcW w:type="dxa" w:w="4252"/>
          </w:tcPr>
          <w:p>
            <w:pPr>
              <w:bidi/>
              <w:jc w:val="right"/>
            </w:pPr>
            <w:r>
              <w:rPr>
                <w:rtl/>
              </w:rPr>
              <w:t>{الله خالق كل شيء} [الزمر: 62]</w:t>
            </w:r>
          </w:p>
        </w:tc>
        <w:tc>
          <w:tcPr>
            <w:tcW w:type="dxa" w:w="4252"/>
          </w:tcPr>
          <w:p>
            <w:pPr>
              <w:bidi/>
              <w:jc w:val="right"/>
            </w:pPr>
            <w:r>
              <w:rPr>
                <w:rtl/>
              </w:rPr>
              <w:t>﴿ٱللَّهُ خَٰلِقُ كُلِّ شَىْءٍ﴾ [الزمر: 62]</w:t>
            </w:r>
          </w:p>
        </w:tc>
        <w:tc>
          <w:tcPr>
            <w:tcW w:type="dxa" w:w="1814"/>
          </w:tcPr>
          <w:p>
            <w:pPr>
              <w:bidi/>
              <w:jc w:val="right"/>
            </w:pPr>
            <w:r>
              <w:rPr>
                <w:rtl/>
              </w:rPr>
            </w:r>
          </w:p>
        </w:tc>
      </w:tr>
      <w:tr>
        <w:tc>
          <w:tcPr>
            <w:tcW w:type="dxa" w:w="567"/>
          </w:tcPr>
          <w:p>
            <w:pPr>
              <w:bidi/>
              <w:jc w:val="right"/>
            </w:pPr>
            <w:r>
              <w:rPr>
                <w:rtl/>
              </w:rPr>
              <w:t>58</w:t>
            </w:r>
          </w:p>
        </w:tc>
        <w:tc>
          <w:tcPr>
            <w:tcW w:type="dxa" w:w="794"/>
          </w:tcPr>
          <w:p>
            <w:pPr>
              <w:bidi/>
              <w:jc w:val="right"/>
            </w:pPr>
            <w:r>
              <w:rPr>
                <w:rtl/>
              </w:rPr>
              <w:t>106</w:t>
            </w:r>
          </w:p>
        </w:tc>
        <w:tc>
          <w:tcPr>
            <w:tcW w:type="dxa" w:w="1984"/>
          </w:tcPr>
          <w:p>
            <w:pPr>
              <w:bidi/>
              <w:jc w:val="right"/>
            </w:pPr>
            <w:r>
              <w:rPr>
                <w:rtl/>
              </w:rPr>
              <w:t>أنا الحق</w:t>
            </w:r>
          </w:p>
        </w:tc>
        <w:tc>
          <w:tcPr>
            <w:tcW w:type="dxa" w:w="1474"/>
          </w:tcPr>
          <w:p>
            <w:pPr>
              <w:bidi/>
              <w:jc w:val="right"/>
            </w:pPr>
            <w:r>
              <w:rPr>
                <w:rtl/>
              </w:rPr>
              <w:t>آية: توحيد الرسم العثماني والعزو</w:t>
            </w:r>
          </w:p>
        </w:tc>
        <w:tc>
          <w:tcPr>
            <w:tcW w:type="dxa" w:w="4252"/>
          </w:tcPr>
          <w:p>
            <w:pPr>
              <w:bidi/>
              <w:jc w:val="right"/>
            </w:pPr>
            <w:r>
              <w:rPr>
                <w:rtl/>
              </w:rPr>
              <w:t>{ذلك بأن الله هو الحق وأن ما يدعون من دونه هو الباطل} [الحج: 62]</w:t>
            </w:r>
          </w:p>
        </w:tc>
        <w:tc>
          <w:tcPr>
            <w:tcW w:type="dxa" w:w="4252"/>
          </w:tcPr>
          <w:p>
            <w:pPr>
              <w:bidi/>
              <w:jc w:val="right"/>
            </w:pPr>
            <w:r>
              <w:rPr>
                <w:rtl/>
              </w:rPr>
              <w:t>﴿ذَٰلِكَ بِأَنَّ ٱللَّهَ هُوَ ٱلْحَقُّ وَأَنَّ مَا يَدْعُونَ مِن دُونِهِۦ هُوَ ٱلْبَٰطِلُ﴾ [الحج: 62]</w:t>
            </w:r>
          </w:p>
        </w:tc>
        <w:tc>
          <w:tcPr>
            <w:tcW w:type="dxa" w:w="1814"/>
          </w:tcPr>
          <w:p>
            <w:pPr>
              <w:bidi/>
              <w:jc w:val="right"/>
            </w:pPr>
            <w:r>
              <w:rPr>
                <w:rtl/>
              </w:rPr>
            </w:r>
          </w:p>
        </w:tc>
      </w:tr>
      <w:tr>
        <w:tc>
          <w:tcPr>
            <w:tcW w:type="dxa" w:w="567"/>
          </w:tcPr>
          <w:p>
            <w:pPr>
              <w:bidi/>
              <w:jc w:val="right"/>
            </w:pPr>
            <w:r>
              <w:rPr>
                <w:rtl/>
              </w:rPr>
              <w:t>59</w:t>
            </w:r>
          </w:p>
        </w:tc>
        <w:tc>
          <w:tcPr>
            <w:tcW w:type="dxa" w:w="794"/>
          </w:tcPr>
          <w:p>
            <w:pPr>
              <w:bidi/>
              <w:jc w:val="right"/>
            </w:pPr>
            <w:r>
              <w:rPr>
                <w:rtl/>
              </w:rPr>
              <w:t>104</w:t>
            </w:r>
          </w:p>
        </w:tc>
        <w:tc>
          <w:tcPr>
            <w:tcW w:type="dxa" w:w="1984"/>
          </w:tcPr>
          <w:p>
            <w:pPr>
              <w:bidi/>
              <w:jc w:val="right"/>
            </w:pPr>
            <w:r>
              <w:rPr>
                <w:rtl/>
              </w:rPr>
              <w:t>فهو من حيث الوجود عين الموجودات</w:t>
            </w:r>
          </w:p>
        </w:tc>
        <w:tc>
          <w:tcPr>
            <w:tcW w:type="dxa" w:w="1474"/>
          </w:tcPr>
          <w:p>
            <w:pPr>
              <w:bidi/>
              <w:jc w:val="right"/>
            </w:pPr>
            <w:r>
              <w:rPr>
                <w:rtl/>
              </w:rPr>
              <w:t>آية: توحيد الرسم العثماني والعزو</w:t>
            </w:r>
          </w:p>
        </w:tc>
        <w:tc>
          <w:tcPr>
            <w:tcW w:type="dxa" w:w="4252"/>
          </w:tcPr>
          <w:p>
            <w:pPr>
              <w:bidi/>
              <w:jc w:val="right"/>
            </w:pPr>
            <w:r>
              <w:rPr>
                <w:rtl/>
              </w:rPr>
              <w:t>{يا أيها الناس أنتم الفقراء إلى الله والله هو الغني الحميد} [فاطر: 15]</w:t>
            </w:r>
          </w:p>
        </w:tc>
        <w:tc>
          <w:tcPr>
            <w:tcW w:type="dxa" w:w="4252"/>
          </w:tcPr>
          <w:p>
            <w:pPr>
              <w:bidi/>
              <w:jc w:val="right"/>
            </w:pPr>
            <w:r>
              <w:rPr>
                <w:rtl/>
              </w:rPr>
              <w:t>﴿يَٰٓأَيُّهَا ٱلنَّاسُ أَنتُمُ ٱلْفُقَرَآءُ إِلَى ٱللَّهِ وَٱللَّهُ هُوَ ٱلْغَنِىُّ ٱلْحَمِيدُ﴾ [فاطر: 15]</w:t>
            </w:r>
          </w:p>
        </w:tc>
        <w:tc>
          <w:tcPr>
            <w:tcW w:type="dxa" w:w="1814"/>
          </w:tcPr>
          <w:p>
            <w:pPr>
              <w:bidi/>
              <w:jc w:val="right"/>
            </w:pPr>
            <w:r>
              <w:rPr>
                <w:rtl/>
              </w:rPr>
            </w:r>
          </w:p>
        </w:tc>
      </w:tr>
      <w:tr>
        <w:tc>
          <w:tcPr>
            <w:tcW w:type="dxa" w:w="567"/>
          </w:tcPr>
          <w:p>
            <w:pPr>
              <w:bidi/>
              <w:jc w:val="right"/>
            </w:pPr>
            <w:r>
              <w:rPr>
                <w:rtl/>
              </w:rPr>
              <w:t>60</w:t>
            </w:r>
          </w:p>
        </w:tc>
        <w:tc>
          <w:tcPr>
            <w:tcW w:type="dxa" w:w="794"/>
          </w:tcPr>
          <w:p>
            <w:pPr>
              <w:bidi/>
              <w:jc w:val="right"/>
            </w:pPr>
            <w:r>
              <w:rPr>
                <w:rtl/>
              </w:rPr>
              <w:t>104</w:t>
            </w:r>
          </w:p>
        </w:tc>
        <w:tc>
          <w:tcPr>
            <w:tcW w:type="dxa" w:w="1984"/>
          </w:tcPr>
          <w:p>
            <w:pPr>
              <w:bidi/>
              <w:jc w:val="right"/>
            </w:pPr>
            <w:r>
              <w:rPr>
                <w:rtl/>
              </w:rPr>
              <w:t>فإذا أنت أنا في كل حال</w:t>
            </w:r>
          </w:p>
        </w:tc>
        <w:tc>
          <w:tcPr>
            <w:tcW w:type="dxa" w:w="1474"/>
          </w:tcPr>
          <w:p>
            <w:pPr>
              <w:bidi/>
              <w:jc w:val="right"/>
            </w:pPr>
            <w:r>
              <w:rPr>
                <w:rtl/>
              </w:rPr>
              <w:t>آية: توحيد الرسم العثماني والعزو</w:t>
            </w:r>
          </w:p>
        </w:tc>
        <w:tc>
          <w:tcPr>
            <w:tcW w:type="dxa" w:w="4252"/>
          </w:tcPr>
          <w:p>
            <w:pPr>
              <w:bidi/>
              <w:jc w:val="right"/>
            </w:pPr>
            <w:r>
              <w:rPr>
                <w:rtl/>
              </w:rPr>
              <w:t>{ولم يكن له كفوًا أحد} [الإخلاص: 4]</w:t>
            </w:r>
          </w:p>
        </w:tc>
        <w:tc>
          <w:tcPr>
            <w:tcW w:type="dxa" w:w="4252"/>
          </w:tcPr>
          <w:p>
            <w:pPr>
              <w:bidi/>
              <w:jc w:val="right"/>
            </w:pPr>
            <w:r>
              <w:rPr>
                <w:rtl/>
              </w:rPr>
              <w:t>﴿وَلَمْ يَكُن لَّهُۥ كُفُوًا أَحَدٌۢ﴾ [الإخلاص: 4]</w:t>
            </w:r>
          </w:p>
        </w:tc>
        <w:tc>
          <w:tcPr>
            <w:tcW w:type="dxa" w:w="1814"/>
          </w:tcPr>
          <w:p>
            <w:pPr>
              <w:bidi/>
              <w:jc w:val="right"/>
            </w:pPr>
            <w:r>
              <w:rPr>
                <w:rtl/>
              </w:rPr>
            </w:r>
          </w:p>
        </w:tc>
      </w:tr>
      <w:tr>
        <w:tc>
          <w:tcPr>
            <w:tcW w:type="dxa" w:w="567"/>
          </w:tcPr>
          <w:p>
            <w:pPr>
              <w:bidi/>
              <w:jc w:val="right"/>
            </w:pPr>
            <w:r>
              <w:rPr>
                <w:rtl/>
              </w:rPr>
              <w:t>61</w:t>
            </w:r>
          </w:p>
        </w:tc>
        <w:tc>
          <w:tcPr>
            <w:tcW w:type="dxa" w:w="794"/>
          </w:tcPr>
          <w:p>
            <w:pPr>
              <w:bidi/>
              <w:jc w:val="right"/>
            </w:pPr>
            <w:r>
              <w:rPr>
                <w:rtl/>
              </w:rPr>
              <w:t>105</w:t>
            </w:r>
          </w:p>
        </w:tc>
        <w:tc>
          <w:tcPr>
            <w:tcW w:type="dxa" w:w="1984"/>
          </w:tcPr>
          <w:p>
            <w:pPr>
              <w:bidi/>
              <w:jc w:val="right"/>
            </w:pPr>
            <w:r>
              <w:rPr>
                <w:rtl/>
              </w:rPr>
              <w:t>ثم بدا في خلقه ظاهرًا في صورة الآكل والشارب</w:t>
            </w:r>
          </w:p>
        </w:tc>
        <w:tc>
          <w:tcPr>
            <w:tcW w:type="dxa" w:w="1474"/>
          </w:tcPr>
          <w:p>
            <w:pPr>
              <w:bidi/>
              <w:jc w:val="right"/>
            </w:pPr>
            <w:r>
              <w:rPr>
                <w:rtl/>
              </w:rPr>
              <w:t>آية: توحيد الرسم العثماني والعزو</w:t>
            </w:r>
          </w:p>
        </w:tc>
        <w:tc>
          <w:tcPr>
            <w:tcW w:type="dxa" w:w="4252"/>
          </w:tcPr>
          <w:p>
            <w:pPr>
              <w:bidi/>
              <w:jc w:val="right"/>
            </w:pPr>
            <w:r>
              <w:rPr>
                <w:rtl/>
              </w:rPr>
              <w:t>{كانا يأكلان الطعام} [المائدة: 75]</w:t>
            </w:r>
          </w:p>
        </w:tc>
        <w:tc>
          <w:tcPr>
            <w:tcW w:type="dxa" w:w="4252"/>
          </w:tcPr>
          <w:p>
            <w:pPr>
              <w:bidi/>
              <w:jc w:val="right"/>
            </w:pPr>
            <w:r>
              <w:rPr>
                <w:rtl/>
              </w:rPr>
              <w:t>﴿كَانَا يَأْكُلَانِ ٱلطَّعَامَ﴾ [المائدة: 75]</w:t>
            </w:r>
          </w:p>
        </w:tc>
        <w:tc>
          <w:tcPr>
            <w:tcW w:type="dxa" w:w="1814"/>
          </w:tcPr>
          <w:p>
            <w:pPr>
              <w:bidi/>
              <w:jc w:val="right"/>
            </w:pPr>
            <w:r>
              <w:rPr>
                <w:rtl/>
              </w:rPr>
            </w:r>
          </w:p>
        </w:tc>
      </w:tr>
      <w:tr>
        <w:tc>
          <w:tcPr>
            <w:tcW w:type="dxa" w:w="567"/>
          </w:tcPr>
          <w:p>
            <w:pPr>
              <w:bidi/>
              <w:jc w:val="right"/>
            </w:pPr>
            <w:r>
              <w:rPr>
                <w:rtl/>
              </w:rPr>
              <w:t>62</w:t>
            </w:r>
          </w:p>
        </w:tc>
        <w:tc>
          <w:tcPr>
            <w:tcW w:type="dxa" w:w="794"/>
          </w:tcPr>
          <w:p>
            <w:pPr>
              <w:bidi/>
              <w:jc w:val="right"/>
            </w:pPr>
            <w:r>
              <w:rPr>
                <w:rtl/>
              </w:rPr>
              <w:t>105</w:t>
            </w:r>
          </w:p>
        </w:tc>
        <w:tc>
          <w:tcPr>
            <w:tcW w:type="dxa" w:w="1984"/>
          </w:tcPr>
          <w:p>
            <w:pPr>
              <w:bidi/>
              <w:jc w:val="right"/>
            </w:pPr>
            <w:r>
              <w:rPr>
                <w:rtl/>
              </w:rPr>
              <w:t>وحدة الخالق لا تعني وحدة الموجودات</w:t>
            </w:r>
          </w:p>
        </w:tc>
        <w:tc>
          <w:tcPr>
            <w:tcW w:type="dxa" w:w="1474"/>
          </w:tcPr>
          <w:p>
            <w:pPr>
              <w:bidi/>
              <w:jc w:val="right"/>
            </w:pPr>
            <w:r>
              <w:rPr>
                <w:rtl/>
              </w:rPr>
              <w:t>آية: توحيد الرسم العثماني والعزو</w:t>
            </w:r>
          </w:p>
        </w:tc>
        <w:tc>
          <w:tcPr>
            <w:tcW w:type="dxa" w:w="4252"/>
          </w:tcPr>
          <w:p>
            <w:pPr>
              <w:bidi/>
              <w:jc w:val="right"/>
            </w:pPr>
            <w:r>
              <w:rPr>
                <w:rtl/>
              </w:rPr>
              <w:t>{قل الله خالق كل شيء وهو الواحد القهار} [الرعد: 16]</w:t>
            </w:r>
          </w:p>
        </w:tc>
        <w:tc>
          <w:tcPr>
            <w:tcW w:type="dxa" w:w="4252"/>
          </w:tcPr>
          <w:p>
            <w:pPr>
              <w:bidi/>
              <w:jc w:val="right"/>
            </w:pPr>
            <w:r>
              <w:rPr>
                <w:rtl/>
              </w:rPr>
              <w:t>﴿قُلِ ٱللَّهُ خَٰلِقُ كُلِّ شَىْءٍ وَهُوَ ٱلْوَٰحِدُ ٱلْقَهَّٰرُ﴾ [الرعد: 16]</w:t>
            </w:r>
          </w:p>
        </w:tc>
        <w:tc>
          <w:tcPr>
            <w:tcW w:type="dxa" w:w="1814"/>
          </w:tcPr>
          <w:p>
            <w:pPr>
              <w:bidi/>
              <w:jc w:val="right"/>
            </w:pPr>
            <w:r>
              <w:rPr>
                <w:rtl/>
              </w:rPr>
            </w:r>
          </w:p>
        </w:tc>
      </w:tr>
      <w:tr>
        <w:tc>
          <w:tcPr>
            <w:tcW w:type="dxa" w:w="567"/>
          </w:tcPr>
          <w:p>
            <w:pPr>
              <w:bidi/>
              <w:jc w:val="right"/>
            </w:pPr>
            <w:r>
              <w:rPr>
                <w:rtl/>
              </w:rPr>
              <w:t>63</w:t>
            </w:r>
          </w:p>
        </w:tc>
        <w:tc>
          <w:tcPr>
            <w:tcW w:type="dxa" w:w="794"/>
          </w:tcPr>
          <w:p>
            <w:pPr>
              <w:bidi/>
              <w:jc w:val="right"/>
            </w:pPr>
            <w:r>
              <w:rPr>
                <w:rtl/>
              </w:rPr>
              <w:t>106</w:t>
            </w:r>
          </w:p>
        </w:tc>
        <w:tc>
          <w:tcPr>
            <w:tcW w:type="dxa" w:w="1984"/>
          </w:tcPr>
          <w:p>
            <w:pPr>
              <w:bidi/>
              <w:jc w:val="right"/>
            </w:pPr>
            <w:r>
              <w:rPr>
                <w:rtl/>
              </w:rPr>
              <w:t>دعوى أن الله عبد في كل معبود</w:t>
            </w:r>
          </w:p>
        </w:tc>
        <w:tc>
          <w:tcPr>
            <w:tcW w:type="dxa" w:w="1474"/>
          </w:tcPr>
          <w:p>
            <w:pPr>
              <w:bidi/>
              <w:jc w:val="right"/>
            </w:pPr>
            <w:r>
              <w:rPr>
                <w:rtl/>
              </w:rPr>
              <w:t>آية: توحيد الرسم العثماني والعزو</w:t>
            </w:r>
          </w:p>
        </w:tc>
        <w:tc>
          <w:tcPr>
            <w:tcW w:type="dxa" w:w="4252"/>
          </w:tcPr>
          <w:p>
            <w:pPr>
              <w:bidi/>
              <w:jc w:val="right"/>
            </w:pPr>
            <w:r>
              <w:rPr>
                <w:rtl/>
              </w:rPr>
              <w:t>{ذلك بأن الله هو الحق وأن ما يدعون من دونه هو الباطل} [الحج: 62]</w:t>
            </w:r>
          </w:p>
        </w:tc>
        <w:tc>
          <w:tcPr>
            <w:tcW w:type="dxa" w:w="4252"/>
          </w:tcPr>
          <w:p>
            <w:pPr>
              <w:bidi/>
              <w:jc w:val="right"/>
            </w:pPr>
            <w:r>
              <w:rPr>
                <w:rtl/>
              </w:rPr>
              <w:t>﴿ذَٰلِكَ بِأَنَّ ٱللَّهَ هُوَ ٱلْحَقُّ وَأَنَّ مَا يَدْعُونَ مِن دُونِهِۦ هُوَ ٱلْبَٰطِلُ﴾ [الحج: 62]</w:t>
            </w:r>
          </w:p>
        </w:tc>
        <w:tc>
          <w:tcPr>
            <w:tcW w:type="dxa" w:w="1814"/>
          </w:tcPr>
          <w:p>
            <w:pPr>
              <w:bidi/>
              <w:jc w:val="right"/>
            </w:pPr>
            <w:r>
              <w:rPr>
                <w:rtl/>
              </w:rPr>
            </w:r>
          </w:p>
        </w:tc>
      </w:tr>
      <w:tr>
        <w:tc>
          <w:tcPr>
            <w:tcW w:type="dxa" w:w="567"/>
          </w:tcPr>
          <w:p>
            <w:pPr>
              <w:bidi/>
              <w:jc w:val="right"/>
            </w:pPr>
            <w:r>
              <w:rPr>
                <w:rtl/>
              </w:rPr>
              <w:t>64</w:t>
            </w:r>
          </w:p>
        </w:tc>
        <w:tc>
          <w:tcPr>
            <w:tcW w:type="dxa" w:w="794"/>
          </w:tcPr>
          <w:p>
            <w:pPr>
              <w:bidi/>
              <w:jc w:val="right"/>
            </w:pPr>
            <w:r>
              <w:rPr>
                <w:rtl/>
              </w:rPr>
              <w:t>≈106</w:t>
            </w:r>
          </w:p>
        </w:tc>
        <w:tc>
          <w:tcPr>
            <w:tcW w:type="dxa" w:w="1984"/>
          </w:tcPr>
          <w:p>
            <w:pPr>
              <w:bidi/>
              <w:jc w:val="right"/>
            </w:pPr>
            <w:r>
              <w:rPr>
                <w:rtl/>
              </w:rPr>
              <w:t>دعوى أن الله عبد في كل معبود</w:t>
            </w:r>
          </w:p>
        </w:tc>
        <w:tc>
          <w:tcPr>
            <w:tcW w:type="dxa" w:w="1474"/>
          </w:tcPr>
          <w:p>
            <w:pPr>
              <w:bidi/>
              <w:jc w:val="right"/>
            </w:pPr>
            <w:r>
              <w:rPr>
                <w:rtl/>
              </w:rPr>
              <w:t>آية: توحيد الرسم العثماني والعزو</w:t>
            </w:r>
          </w:p>
        </w:tc>
        <w:tc>
          <w:tcPr>
            <w:tcW w:type="dxa" w:w="4252"/>
          </w:tcPr>
          <w:p>
            <w:pPr>
              <w:bidi/>
              <w:jc w:val="right"/>
            </w:pPr>
            <w:r>
              <w:rPr>
                <w:rtl/>
              </w:rPr>
              <w:t>{واعبدوا الله ولا تشركوا به شيئًا} [النساء: 36]</w:t>
            </w:r>
          </w:p>
        </w:tc>
        <w:tc>
          <w:tcPr>
            <w:tcW w:type="dxa" w:w="4252"/>
          </w:tcPr>
          <w:p>
            <w:pPr>
              <w:bidi/>
              <w:jc w:val="right"/>
            </w:pPr>
            <w:r>
              <w:rPr>
                <w:rtl/>
              </w:rPr>
              <w:t>﴿وَٱعْبُدُوا۟ ٱللَّهَ وَلَا تُشْرِكُوا۟ بِهِۦ شَيْـًٔا﴾ [النساء: 36]</w:t>
            </w:r>
          </w:p>
        </w:tc>
        <w:tc>
          <w:tcPr>
            <w:tcW w:type="dxa" w:w="1814"/>
          </w:tcPr>
          <w:p>
            <w:pPr>
              <w:bidi/>
              <w:jc w:val="right"/>
            </w:pPr>
            <w:r>
              <w:rPr>
                <w:rtl/>
              </w:rPr>
            </w:r>
          </w:p>
        </w:tc>
      </w:tr>
      <w:tr>
        <w:tc>
          <w:tcPr>
            <w:tcW w:type="dxa" w:w="567"/>
          </w:tcPr>
          <w:p>
            <w:pPr>
              <w:bidi/>
              <w:jc w:val="right"/>
            </w:pPr>
            <w:r>
              <w:rPr>
                <w:rtl/>
              </w:rPr>
              <w:t>65</w:t>
            </w:r>
          </w:p>
        </w:tc>
        <w:tc>
          <w:tcPr>
            <w:tcW w:type="dxa" w:w="794"/>
          </w:tcPr>
          <w:p>
            <w:pPr>
              <w:bidi/>
              <w:jc w:val="right"/>
            </w:pPr>
            <w:r>
              <w:rPr>
                <w:rtl/>
              </w:rPr>
              <w:t>≈106</w:t>
            </w:r>
          </w:p>
        </w:tc>
        <w:tc>
          <w:tcPr>
            <w:tcW w:type="dxa" w:w="1984"/>
          </w:tcPr>
          <w:p>
            <w:pPr>
              <w:bidi/>
              <w:jc w:val="right"/>
            </w:pPr>
            <w:r>
              <w:rPr>
                <w:rtl/>
              </w:rPr>
              <w:t>فما عبد غير الله في كل معبود</w:t>
            </w:r>
          </w:p>
        </w:tc>
        <w:tc>
          <w:tcPr>
            <w:tcW w:type="dxa" w:w="1474"/>
          </w:tcPr>
          <w:p>
            <w:pPr>
              <w:bidi/>
              <w:jc w:val="right"/>
            </w:pPr>
            <w:r>
              <w:rPr>
                <w:rtl/>
              </w:rPr>
              <w:t>آية: توحيد الرسم العثماني والعزو</w:t>
            </w:r>
          </w:p>
        </w:tc>
        <w:tc>
          <w:tcPr>
            <w:tcW w:type="dxa" w:w="4252"/>
          </w:tcPr>
          <w:p>
            <w:pPr>
              <w:bidi/>
              <w:jc w:val="right"/>
            </w:pPr>
            <w:r>
              <w:rPr>
                <w:rtl/>
              </w:rPr>
              <w:t>{واعبدوا الله ولا تشركوا به شيئًا} [النساء: 36]</w:t>
            </w:r>
          </w:p>
        </w:tc>
        <w:tc>
          <w:tcPr>
            <w:tcW w:type="dxa" w:w="4252"/>
          </w:tcPr>
          <w:p>
            <w:pPr>
              <w:bidi/>
              <w:jc w:val="right"/>
            </w:pPr>
            <w:r>
              <w:rPr>
                <w:rtl/>
              </w:rPr>
              <w:t>﴿وَٱعْبُدُوا۟ ٱللَّهَ وَلَا تُشْرِكُوا۟ بِهِۦ شَيْـًٔا﴾ [النساء: 36]</w:t>
            </w:r>
          </w:p>
        </w:tc>
        <w:tc>
          <w:tcPr>
            <w:tcW w:type="dxa" w:w="1814"/>
          </w:tcPr>
          <w:p>
            <w:pPr>
              <w:bidi/>
              <w:jc w:val="right"/>
            </w:pPr>
            <w:r>
              <w:rPr>
                <w:rtl/>
              </w:rPr>
            </w:r>
          </w:p>
        </w:tc>
      </w:tr>
      <w:tr>
        <w:tc>
          <w:tcPr>
            <w:tcW w:type="dxa" w:w="567"/>
          </w:tcPr>
          <w:p>
            <w:pPr>
              <w:bidi/>
              <w:jc w:val="right"/>
            </w:pPr>
            <w:r>
              <w:rPr>
                <w:rtl/>
              </w:rPr>
              <w:t>66</w:t>
            </w:r>
          </w:p>
        </w:tc>
        <w:tc>
          <w:tcPr>
            <w:tcW w:type="dxa" w:w="794"/>
          </w:tcPr>
          <w:p>
            <w:pPr>
              <w:bidi/>
              <w:jc w:val="right"/>
            </w:pPr>
            <w:r>
              <w:rPr>
                <w:rtl/>
              </w:rPr>
              <w:t>107</w:t>
            </w:r>
          </w:p>
        </w:tc>
        <w:tc>
          <w:tcPr>
            <w:tcW w:type="dxa" w:w="1984"/>
          </w:tcPr>
          <w:p>
            <w:pPr>
              <w:bidi/>
              <w:jc w:val="right"/>
            </w:pPr>
            <w:r>
              <w:rPr>
                <w:rtl/>
              </w:rPr>
              <w:t>فما عبدوا غيري وإن كان قصدهم سواي</w:t>
            </w:r>
          </w:p>
        </w:tc>
        <w:tc>
          <w:tcPr>
            <w:tcW w:type="dxa" w:w="1474"/>
          </w:tcPr>
          <w:p>
            <w:pPr>
              <w:bidi/>
              <w:jc w:val="right"/>
            </w:pPr>
            <w:r>
              <w:rPr>
                <w:rtl/>
              </w:rPr>
              <w:t>آية: توحيد الرسم العثماني والعزو</w:t>
            </w:r>
          </w:p>
        </w:tc>
        <w:tc>
          <w:tcPr>
            <w:tcW w:type="dxa" w:w="4252"/>
          </w:tcPr>
          <w:p>
            <w:pPr>
              <w:bidi/>
              <w:jc w:val="right"/>
            </w:pPr>
            <w:r>
              <w:rPr>
                <w:rtl/>
              </w:rPr>
              <w:t>{قل يا أيها الكافرون لا أعبد ما تعبدون} [الكافرون: 1–2]</w:t>
            </w:r>
          </w:p>
        </w:tc>
        <w:tc>
          <w:tcPr>
            <w:tcW w:type="dxa" w:w="4252"/>
          </w:tcPr>
          <w:p>
            <w:pPr>
              <w:bidi/>
              <w:jc w:val="right"/>
            </w:pPr>
            <w:r>
              <w:rPr>
                <w:rtl/>
              </w:rPr>
              <w:t>﴿قُلْ يَٰٓأَيُّهَا ٱلْكَٰفِرُونَ ۝ لَآ أَعْبُدُ مَا تَعْبُدُونَ﴾ [الكافرون: 1–2]</w:t>
            </w:r>
          </w:p>
        </w:tc>
        <w:tc>
          <w:tcPr>
            <w:tcW w:type="dxa" w:w="1814"/>
          </w:tcPr>
          <w:p>
            <w:pPr>
              <w:bidi/>
              <w:jc w:val="right"/>
            </w:pPr>
            <w:r>
              <w:rPr>
                <w:rtl/>
              </w:rPr>
            </w:r>
          </w:p>
        </w:tc>
      </w:tr>
      <w:tr>
        <w:tc>
          <w:tcPr>
            <w:tcW w:type="dxa" w:w="567"/>
          </w:tcPr>
          <w:p>
            <w:pPr>
              <w:bidi/>
              <w:jc w:val="right"/>
            </w:pPr>
            <w:r>
              <w:rPr>
                <w:rtl/>
              </w:rPr>
              <w:t>67</w:t>
            </w:r>
          </w:p>
        </w:tc>
        <w:tc>
          <w:tcPr>
            <w:tcW w:type="dxa" w:w="794"/>
          </w:tcPr>
          <w:p>
            <w:pPr>
              <w:bidi/>
              <w:jc w:val="right"/>
            </w:pPr>
            <w:r>
              <w:rPr>
                <w:rtl/>
              </w:rPr>
              <w:t>≈107</w:t>
            </w:r>
          </w:p>
        </w:tc>
        <w:tc>
          <w:tcPr>
            <w:tcW w:type="dxa" w:w="1984"/>
          </w:tcPr>
          <w:p>
            <w:pPr>
              <w:bidi/>
              <w:jc w:val="right"/>
            </w:pPr>
            <w:r>
              <w:rPr>
                <w:rtl/>
              </w:rPr>
              <w:t>تأويل دعوة نوح وقلب دلالة العقوبة</w:t>
            </w:r>
          </w:p>
        </w:tc>
        <w:tc>
          <w:tcPr>
            <w:tcW w:type="dxa" w:w="1474"/>
          </w:tcPr>
          <w:p>
            <w:pPr>
              <w:bidi/>
              <w:jc w:val="right"/>
            </w:pPr>
            <w:r>
              <w:rPr>
                <w:rtl/>
              </w:rPr>
              <w:t>آية: توحيد الرسم العثماني والعزو</w:t>
            </w:r>
          </w:p>
        </w:tc>
        <w:tc>
          <w:tcPr>
            <w:tcW w:type="dxa" w:w="4252"/>
          </w:tcPr>
          <w:p>
            <w:pPr>
              <w:bidi/>
              <w:jc w:val="right"/>
            </w:pPr>
            <w:r>
              <w:rPr>
                <w:rtl/>
              </w:rPr>
              <w:t>{اعبدوا الله ما لكم من إله غيره} [الأعراف: 59]</w:t>
            </w:r>
          </w:p>
        </w:tc>
        <w:tc>
          <w:tcPr>
            <w:tcW w:type="dxa" w:w="4252"/>
          </w:tcPr>
          <w:p>
            <w:pPr>
              <w:bidi/>
              <w:jc w:val="right"/>
            </w:pPr>
            <w:r>
              <w:rPr>
                <w:rtl/>
              </w:rPr>
              <w:t>﴿ٱعْبُدُوا۟ ٱللَّهَ مَا لَكُم مِّنْ إِلَٰهٍ غَيْرُهُۥٓ﴾ [الأعراف: 59]</w:t>
            </w:r>
          </w:p>
        </w:tc>
        <w:tc>
          <w:tcPr>
            <w:tcW w:type="dxa" w:w="1814"/>
          </w:tcPr>
          <w:p>
            <w:pPr>
              <w:bidi/>
              <w:jc w:val="right"/>
            </w:pPr>
            <w:r>
              <w:rPr>
                <w:rtl/>
              </w:rPr>
            </w:r>
          </w:p>
        </w:tc>
      </w:tr>
      <w:tr>
        <w:tc>
          <w:tcPr>
            <w:tcW w:type="dxa" w:w="567"/>
          </w:tcPr>
          <w:p>
            <w:pPr>
              <w:bidi/>
              <w:jc w:val="right"/>
            </w:pPr>
            <w:r>
              <w:rPr>
                <w:rtl/>
              </w:rPr>
              <w:t>68</w:t>
            </w:r>
          </w:p>
        </w:tc>
        <w:tc>
          <w:tcPr>
            <w:tcW w:type="dxa" w:w="794"/>
          </w:tcPr>
          <w:p>
            <w:pPr>
              <w:bidi/>
              <w:jc w:val="right"/>
            </w:pPr>
            <w:r>
              <w:rPr>
                <w:rtl/>
              </w:rPr>
              <w:t>≈107</w:t>
            </w:r>
          </w:p>
        </w:tc>
        <w:tc>
          <w:tcPr>
            <w:tcW w:type="dxa" w:w="1984"/>
          </w:tcPr>
          <w:p>
            <w:pPr>
              <w:bidi/>
              <w:jc w:val="right"/>
            </w:pPr>
            <w:r>
              <w:rPr>
                <w:rtl/>
              </w:rPr>
              <w:t>تأويل دعوة نوح وقلب دلالة العقوبة</w:t>
            </w:r>
          </w:p>
        </w:tc>
        <w:tc>
          <w:tcPr>
            <w:tcW w:type="dxa" w:w="1474"/>
          </w:tcPr>
          <w:p>
            <w:pPr>
              <w:bidi/>
              <w:jc w:val="right"/>
            </w:pPr>
            <w:r>
              <w:rPr>
                <w:rtl/>
              </w:rPr>
              <w:t>آية: توحيد الرسم العثماني والعزو</w:t>
            </w:r>
          </w:p>
        </w:tc>
        <w:tc>
          <w:tcPr>
            <w:tcW w:type="dxa" w:w="4252"/>
          </w:tcPr>
          <w:p>
            <w:pPr>
              <w:bidi/>
              <w:jc w:val="right"/>
            </w:pPr>
            <w:r>
              <w:rPr>
                <w:rtl/>
              </w:rPr>
              <w:t>{مما خطيئاتهم أغرقوا فأدخلوا نارًا} [نوح: 25]</w:t>
            </w:r>
          </w:p>
        </w:tc>
        <w:tc>
          <w:tcPr>
            <w:tcW w:type="dxa" w:w="4252"/>
          </w:tcPr>
          <w:p>
            <w:pPr>
              <w:bidi/>
              <w:jc w:val="right"/>
            </w:pPr>
            <w:r>
              <w:rPr>
                <w:rtl/>
              </w:rPr>
              <w:t>﴿مِّمَّا خَطِيٓـَٰٔتِهِمْ أُغْرِقُوا۟ فَأُدْخِلُوا۟ نَارًا﴾ [نوح: 25]</w:t>
            </w:r>
          </w:p>
        </w:tc>
        <w:tc>
          <w:tcPr>
            <w:tcW w:type="dxa" w:w="1814"/>
          </w:tcPr>
          <w:p>
            <w:pPr>
              <w:bidi/>
              <w:jc w:val="right"/>
            </w:pPr>
            <w:r>
              <w:rPr>
                <w:rtl/>
              </w:rPr>
            </w:r>
          </w:p>
        </w:tc>
      </w:tr>
      <w:tr>
        <w:tc>
          <w:tcPr>
            <w:tcW w:type="dxa" w:w="567"/>
          </w:tcPr>
          <w:p>
            <w:pPr>
              <w:bidi/>
              <w:jc w:val="right"/>
            </w:pPr>
            <w:r>
              <w:rPr>
                <w:rtl/>
              </w:rPr>
              <w:t>69</w:t>
            </w:r>
          </w:p>
        </w:tc>
        <w:tc>
          <w:tcPr>
            <w:tcW w:type="dxa" w:w="794"/>
          </w:tcPr>
          <w:p>
            <w:pPr>
              <w:bidi/>
              <w:jc w:val="right"/>
            </w:pPr>
            <w:r>
              <w:rPr>
                <w:rtl/>
              </w:rPr>
              <w:t>108</w:t>
            </w:r>
          </w:p>
        </w:tc>
        <w:tc>
          <w:tcPr>
            <w:tcW w:type="dxa" w:w="1984"/>
          </w:tcPr>
          <w:p>
            <w:pPr>
              <w:bidi/>
              <w:jc w:val="right"/>
            </w:pPr>
            <w:r>
              <w:rPr>
                <w:rtl/>
              </w:rPr>
              <w:t>يسمى عذابًا من عذوبة لفظه</w:t>
            </w:r>
          </w:p>
        </w:tc>
        <w:tc>
          <w:tcPr>
            <w:tcW w:type="dxa" w:w="1474"/>
          </w:tcPr>
          <w:p>
            <w:pPr>
              <w:bidi/>
              <w:jc w:val="right"/>
            </w:pPr>
            <w:r>
              <w:rPr>
                <w:rtl/>
              </w:rPr>
              <w:t>آية: توحيد الرسم العثماني والعزو</w:t>
            </w:r>
          </w:p>
        </w:tc>
        <w:tc>
          <w:tcPr>
            <w:tcW w:type="dxa" w:w="4252"/>
          </w:tcPr>
          <w:p>
            <w:pPr>
              <w:bidi/>
              <w:jc w:val="right"/>
            </w:pPr>
            <w:r>
              <w:rPr>
                <w:rtl/>
              </w:rPr>
              <w:t>{كلما نضجت جلودهم بدلناهم جلودًا غيرها ليذوقوا العذاب} [النساء: 56]</w:t>
            </w:r>
          </w:p>
        </w:tc>
        <w:tc>
          <w:tcPr>
            <w:tcW w:type="dxa" w:w="4252"/>
          </w:tcPr>
          <w:p>
            <w:pPr>
              <w:bidi/>
              <w:jc w:val="right"/>
            </w:pPr>
            <w:r>
              <w:rPr>
                <w:rtl/>
              </w:rPr>
              <w:t>﴿كُلَّمَا نَضِجَتْ جُلُودُهُم بَدَّلْنَٰهُمْ جُلُودًا غَيْرَهَا لِيَذُوقُوا۟ ٱلْعَذَابَ﴾ [النساء: 56]</w:t>
            </w:r>
          </w:p>
        </w:tc>
        <w:tc>
          <w:tcPr>
            <w:tcW w:type="dxa" w:w="1814"/>
          </w:tcPr>
          <w:p>
            <w:pPr>
              <w:bidi/>
              <w:jc w:val="right"/>
            </w:pPr>
            <w:r>
              <w:rPr>
                <w:rtl/>
              </w:rPr>
            </w:r>
          </w:p>
        </w:tc>
      </w:tr>
      <w:tr>
        <w:tc>
          <w:tcPr>
            <w:tcW w:type="dxa" w:w="567"/>
          </w:tcPr>
          <w:p>
            <w:pPr>
              <w:bidi/>
              <w:jc w:val="right"/>
            </w:pPr>
            <w:r>
              <w:rPr>
                <w:rtl/>
              </w:rPr>
              <w:t>70</w:t>
            </w:r>
          </w:p>
        </w:tc>
        <w:tc>
          <w:tcPr>
            <w:tcW w:type="dxa" w:w="794"/>
          </w:tcPr>
          <w:p>
            <w:pPr>
              <w:bidi/>
              <w:jc w:val="right"/>
            </w:pPr>
            <w:r>
              <w:rPr>
                <w:rtl/>
              </w:rPr>
              <w:t>108</w:t>
            </w:r>
          </w:p>
        </w:tc>
        <w:tc>
          <w:tcPr>
            <w:tcW w:type="dxa" w:w="1984"/>
          </w:tcPr>
          <w:p>
            <w:pPr>
              <w:bidi/>
              <w:jc w:val="right"/>
            </w:pPr>
            <w:r>
              <w:rPr>
                <w:rtl/>
              </w:rPr>
              <w:t>المشيئة الكونية ليست رضا شرعيًا</w:t>
            </w:r>
          </w:p>
        </w:tc>
        <w:tc>
          <w:tcPr>
            <w:tcW w:type="dxa" w:w="1474"/>
          </w:tcPr>
          <w:p>
            <w:pPr>
              <w:bidi/>
              <w:jc w:val="right"/>
            </w:pPr>
            <w:r>
              <w:rPr>
                <w:rtl/>
              </w:rPr>
              <w:t>آية: توحيد الرسم العثماني والعزو</w:t>
            </w:r>
          </w:p>
        </w:tc>
        <w:tc>
          <w:tcPr>
            <w:tcW w:type="dxa" w:w="4252"/>
          </w:tcPr>
          <w:p>
            <w:pPr>
              <w:bidi/>
              <w:jc w:val="right"/>
            </w:pPr>
            <w:r>
              <w:rPr>
                <w:rtl/>
              </w:rPr>
              <w:t>{ولا يرضى لعباده الكفر} [الزمر: 7]</w:t>
            </w:r>
          </w:p>
        </w:tc>
        <w:tc>
          <w:tcPr>
            <w:tcW w:type="dxa" w:w="4252"/>
          </w:tcPr>
          <w:p>
            <w:pPr>
              <w:bidi/>
              <w:jc w:val="right"/>
            </w:pPr>
            <w:r>
              <w:rPr>
                <w:rtl/>
              </w:rPr>
              <w:t>﴿وَلَا يَرْضَىٰ لِعِبَادِهِ ٱلْكُفْرَ﴾ [الزمر: 7]</w:t>
            </w:r>
          </w:p>
        </w:tc>
        <w:tc>
          <w:tcPr>
            <w:tcW w:type="dxa" w:w="1814"/>
          </w:tcPr>
          <w:p>
            <w:pPr>
              <w:bidi/>
              <w:jc w:val="right"/>
            </w:pPr>
            <w:r>
              <w:rPr>
                <w:rtl/>
              </w:rPr>
            </w:r>
          </w:p>
        </w:tc>
      </w:tr>
      <w:tr>
        <w:tc>
          <w:tcPr>
            <w:tcW w:type="dxa" w:w="567"/>
          </w:tcPr>
          <w:p>
            <w:pPr>
              <w:bidi/>
              <w:jc w:val="right"/>
            </w:pPr>
            <w:r>
              <w:rPr>
                <w:rtl/>
              </w:rPr>
              <w:t>71</w:t>
            </w:r>
          </w:p>
        </w:tc>
        <w:tc>
          <w:tcPr>
            <w:tcW w:type="dxa" w:w="794"/>
          </w:tcPr>
          <w:p>
            <w:pPr>
              <w:bidi/>
              <w:jc w:val="right"/>
            </w:pPr>
            <w:r>
              <w:rPr>
                <w:rtl/>
              </w:rPr>
              <w:t>108</w:t>
            </w:r>
          </w:p>
        </w:tc>
        <w:tc>
          <w:tcPr>
            <w:tcW w:type="dxa" w:w="1984"/>
          </w:tcPr>
          <w:p>
            <w:pPr>
              <w:bidi/>
              <w:jc w:val="right"/>
            </w:pPr>
            <w:r>
              <w:rPr>
                <w:rtl/>
              </w:rPr>
              <w:t>المشيئة الكونية ليست رضا شرعيًا</w:t>
            </w:r>
          </w:p>
        </w:tc>
        <w:tc>
          <w:tcPr>
            <w:tcW w:type="dxa" w:w="1474"/>
          </w:tcPr>
          <w:p>
            <w:pPr>
              <w:bidi/>
              <w:jc w:val="right"/>
            </w:pPr>
            <w:r>
              <w:rPr>
                <w:rtl/>
              </w:rPr>
              <w:t>آية: توحيد الرسم العثماني والعزو</w:t>
            </w:r>
          </w:p>
        </w:tc>
        <w:tc>
          <w:tcPr>
            <w:tcW w:type="dxa" w:w="4252"/>
          </w:tcPr>
          <w:p>
            <w:pPr>
              <w:bidi/>
              <w:jc w:val="right"/>
            </w:pPr>
            <w:r>
              <w:rPr>
                <w:rtl/>
              </w:rPr>
              <w:t>{وقضى ربك ألا تعبدوا إلا إياه} [الإسراء: 23]</w:t>
            </w:r>
          </w:p>
        </w:tc>
        <w:tc>
          <w:tcPr>
            <w:tcW w:type="dxa" w:w="4252"/>
          </w:tcPr>
          <w:p>
            <w:pPr>
              <w:bidi/>
              <w:jc w:val="right"/>
            </w:pPr>
            <w:r>
              <w:rPr>
                <w:rtl/>
              </w:rPr>
              <w:t>﴿وَقَضَىٰ رَبُّكَ أَلَّا تَعْبُدُوٓا۟ إِلَّآ إِيَّاهُ﴾ [الإسراء: 23]</w:t>
            </w:r>
          </w:p>
        </w:tc>
        <w:tc>
          <w:tcPr>
            <w:tcW w:type="dxa" w:w="1814"/>
          </w:tcPr>
          <w:p>
            <w:pPr>
              <w:bidi/>
              <w:jc w:val="right"/>
            </w:pPr>
            <w:r>
              <w:rPr>
                <w:rtl/>
              </w:rPr>
            </w:r>
          </w:p>
        </w:tc>
      </w:tr>
      <w:tr>
        <w:tc>
          <w:tcPr>
            <w:tcW w:type="dxa" w:w="567"/>
          </w:tcPr>
          <w:p>
            <w:pPr>
              <w:bidi/>
              <w:jc w:val="right"/>
            </w:pPr>
            <w:r>
              <w:rPr>
                <w:rtl/>
              </w:rPr>
              <w:t>72</w:t>
            </w:r>
          </w:p>
        </w:tc>
        <w:tc>
          <w:tcPr>
            <w:tcW w:type="dxa" w:w="794"/>
          </w:tcPr>
          <w:p>
            <w:pPr>
              <w:bidi/>
              <w:jc w:val="right"/>
            </w:pPr>
            <w:r>
              <w:rPr>
                <w:rtl/>
              </w:rPr>
              <w:t>108</w:t>
            </w:r>
          </w:p>
        </w:tc>
        <w:tc>
          <w:tcPr>
            <w:tcW w:type="dxa" w:w="1984"/>
          </w:tcPr>
          <w:p>
            <w:pPr>
              <w:bidi/>
              <w:jc w:val="right"/>
            </w:pPr>
            <w:r>
              <w:rPr>
                <w:rtl/>
              </w:rPr>
              <w:t>القول بعذوبة العذاب في الخطاب المعاصر</w:t>
            </w:r>
          </w:p>
        </w:tc>
        <w:tc>
          <w:tcPr>
            <w:tcW w:type="dxa" w:w="1474"/>
          </w:tcPr>
          <w:p>
            <w:pPr>
              <w:bidi/>
              <w:jc w:val="right"/>
            </w:pPr>
            <w:r>
              <w:rPr>
                <w:rtl/>
              </w:rPr>
              <w:t>آية: توحيد الرسم العثماني والعزو</w:t>
            </w:r>
          </w:p>
        </w:tc>
        <w:tc>
          <w:tcPr>
            <w:tcW w:type="dxa" w:w="4252"/>
          </w:tcPr>
          <w:p>
            <w:pPr>
              <w:bidi/>
              <w:jc w:val="right"/>
            </w:pPr>
            <w:r>
              <w:rPr>
                <w:rtl/>
              </w:rPr>
              <w:t>{وقضى ربك ألا تعبدوا إلا إياه} [الإسراء : 23]</w:t>
            </w:r>
          </w:p>
        </w:tc>
        <w:tc>
          <w:tcPr>
            <w:tcW w:type="dxa" w:w="4252"/>
          </w:tcPr>
          <w:p>
            <w:pPr>
              <w:bidi/>
              <w:jc w:val="right"/>
            </w:pPr>
            <w:r>
              <w:rPr>
                <w:rtl/>
              </w:rPr>
              <w:t>﴿وَقَضَىٰ رَبُّكَ أَلَّا تَعْبُدُوٓا۟ إِلَّآ إِيَّاهُ﴾ [الإسراء: 23]</w:t>
            </w:r>
          </w:p>
        </w:tc>
        <w:tc>
          <w:tcPr>
            <w:tcW w:type="dxa" w:w="1814"/>
          </w:tcPr>
          <w:p>
            <w:pPr>
              <w:bidi/>
              <w:jc w:val="right"/>
            </w:pPr>
            <w:r>
              <w:rPr>
                <w:rtl/>
              </w:rPr>
            </w:r>
          </w:p>
        </w:tc>
      </w:tr>
      <w:tr>
        <w:tc>
          <w:tcPr>
            <w:tcW w:type="dxa" w:w="567"/>
          </w:tcPr>
          <w:p>
            <w:pPr>
              <w:bidi/>
              <w:jc w:val="right"/>
            </w:pPr>
            <w:r>
              <w:rPr>
                <w:rtl/>
              </w:rPr>
              <w:t>73</w:t>
            </w:r>
          </w:p>
        </w:tc>
        <w:tc>
          <w:tcPr>
            <w:tcW w:type="dxa" w:w="794"/>
          </w:tcPr>
          <w:p>
            <w:pPr>
              <w:bidi/>
              <w:jc w:val="right"/>
            </w:pPr>
            <w:r>
              <w:rPr>
                <w:rtl/>
              </w:rPr>
              <w:t>111</w:t>
            </w:r>
          </w:p>
        </w:tc>
        <w:tc>
          <w:tcPr>
            <w:tcW w:type="dxa" w:w="1984"/>
          </w:tcPr>
          <w:p>
            <w:pPr>
              <w:bidi/>
              <w:jc w:val="right"/>
            </w:pPr>
            <w:r>
              <w:rPr>
                <w:rtl/>
              </w:rPr>
              <w:t>الفناء والجمع بين المعنى الصحيح والمعنى الباطل</w:t>
            </w:r>
          </w:p>
        </w:tc>
        <w:tc>
          <w:tcPr>
            <w:tcW w:type="dxa" w:w="1474"/>
          </w:tcPr>
          <w:p>
            <w:pPr>
              <w:bidi/>
              <w:jc w:val="right"/>
            </w:pPr>
            <w:r>
              <w:rPr>
                <w:rtl/>
              </w:rPr>
              <w:t>آية: توحيد الرسم العثماني والعزو</w:t>
            </w:r>
          </w:p>
        </w:tc>
        <w:tc>
          <w:tcPr>
            <w:tcW w:type="dxa" w:w="4252"/>
          </w:tcPr>
          <w:p>
            <w:pPr>
              <w:bidi/>
              <w:jc w:val="right"/>
            </w:pPr>
            <w:r>
              <w:rPr>
                <w:rtl/>
              </w:rPr>
              <w:t>{إياك نعبد وإياك نستعين} [الفاتحة: 5]</w:t>
            </w:r>
          </w:p>
        </w:tc>
        <w:tc>
          <w:tcPr>
            <w:tcW w:type="dxa" w:w="4252"/>
          </w:tcPr>
          <w:p>
            <w:pPr>
              <w:bidi/>
              <w:jc w:val="right"/>
            </w:pPr>
            <w:r>
              <w:rPr>
                <w:rtl/>
              </w:rPr>
              <w:t>﴿إِيَّاكَ نَعْبُدُ وَإِيَّاكَ نَسْتَعِينُ﴾ [الفاتحة: 5]</w:t>
            </w:r>
          </w:p>
        </w:tc>
        <w:tc>
          <w:tcPr>
            <w:tcW w:type="dxa" w:w="1814"/>
          </w:tcPr>
          <w:p>
            <w:pPr>
              <w:bidi/>
              <w:jc w:val="right"/>
            </w:pPr>
            <w:r>
              <w:rPr>
                <w:rtl/>
              </w:rPr>
            </w:r>
          </w:p>
        </w:tc>
      </w:tr>
      <w:tr>
        <w:tc>
          <w:tcPr>
            <w:tcW w:type="dxa" w:w="567"/>
          </w:tcPr>
          <w:p>
            <w:pPr>
              <w:bidi/>
              <w:jc w:val="right"/>
            </w:pPr>
            <w:r>
              <w:rPr>
                <w:rtl/>
              </w:rPr>
              <w:t>74</w:t>
            </w:r>
          </w:p>
        </w:tc>
        <w:tc>
          <w:tcPr>
            <w:tcW w:type="dxa" w:w="794"/>
          </w:tcPr>
          <w:p>
            <w:pPr>
              <w:bidi/>
              <w:jc w:val="right"/>
            </w:pPr>
            <w:r>
              <w:rPr>
                <w:rtl/>
              </w:rPr>
              <w:t>111</w:t>
            </w:r>
          </w:p>
        </w:tc>
        <w:tc>
          <w:tcPr>
            <w:tcW w:type="dxa" w:w="1984"/>
          </w:tcPr>
          <w:p>
            <w:pPr>
              <w:bidi/>
              <w:jc w:val="right"/>
            </w:pPr>
            <w:r>
              <w:rPr>
                <w:rtl/>
              </w:rPr>
              <w:t>ما في الجبة إلا الله</w:t>
            </w:r>
          </w:p>
        </w:tc>
        <w:tc>
          <w:tcPr>
            <w:tcW w:type="dxa" w:w="1474"/>
          </w:tcPr>
          <w:p>
            <w:pPr>
              <w:bidi/>
              <w:jc w:val="right"/>
            </w:pPr>
            <w:r>
              <w:rPr>
                <w:rtl/>
              </w:rPr>
              <w:t>آية: توحيد الرسم العثماني والعزو</w:t>
            </w:r>
          </w:p>
        </w:tc>
        <w:tc>
          <w:tcPr>
            <w:tcW w:type="dxa" w:w="4252"/>
          </w:tcPr>
          <w:p>
            <w:pPr>
              <w:bidi/>
              <w:jc w:val="right"/>
            </w:pPr>
            <w:r>
              <w:rPr>
                <w:rtl/>
              </w:rPr>
              <w:t>{إياك نعبد وإياك نستعين} [الفاتحة: 5]</w:t>
            </w:r>
          </w:p>
        </w:tc>
        <w:tc>
          <w:tcPr>
            <w:tcW w:type="dxa" w:w="4252"/>
          </w:tcPr>
          <w:p>
            <w:pPr>
              <w:bidi/>
              <w:jc w:val="right"/>
            </w:pPr>
            <w:r>
              <w:rPr>
                <w:rtl/>
              </w:rPr>
              <w:t>﴿إِيَّاكَ نَعْبُدُ وَإِيَّاكَ نَسْتَعِينُ﴾ [الفاتحة: 5]</w:t>
            </w:r>
          </w:p>
        </w:tc>
        <w:tc>
          <w:tcPr>
            <w:tcW w:type="dxa" w:w="1814"/>
          </w:tcPr>
          <w:p>
            <w:pPr>
              <w:bidi/>
              <w:jc w:val="right"/>
            </w:pPr>
            <w:r>
              <w:rPr>
                <w:rtl/>
              </w:rPr>
            </w:r>
          </w:p>
        </w:tc>
      </w:tr>
      <w:tr>
        <w:tc>
          <w:tcPr>
            <w:tcW w:type="dxa" w:w="567"/>
          </w:tcPr>
          <w:p>
            <w:pPr>
              <w:bidi/>
              <w:jc w:val="right"/>
            </w:pPr>
            <w:r>
              <w:rPr>
                <w:rtl/>
              </w:rPr>
              <w:t>75</w:t>
            </w:r>
          </w:p>
        </w:tc>
        <w:tc>
          <w:tcPr>
            <w:tcW w:type="dxa" w:w="794"/>
          </w:tcPr>
          <w:p>
            <w:pPr>
              <w:bidi/>
              <w:jc w:val="right"/>
            </w:pPr>
            <w:r>
              <w:rPr>
                <w:rtl/>
              </w:rPr>
              <w:t>111</w:t>
            </w:r>
          </w:p>
        </w:tc>
        <w:tc>
          <w:tcPr>
            <w:tcW w:type="dxa" w:w="1984"/>
          </w:tcPr>
          <w:p>
            <w:pPr>
              <w:bidi/>
              <w:jc w:val="right"/>
            </w:pPr>
            <w:r>
              <w:rPr>
                <w:rtl/>
              </w:rPr>
              <w:t>شعر الاتحاد وصلاة الإنسان لنفسه</w:t>
            </w:r>
          </w:p>
        </w:tc>
        <w:tc>
          <w:tcPr>
            <w:tcW w:type="dxa" w:w="1474"/>
          </w:tcPr>
          <w:p>
            <w:pPr>
              <w:bidi/>
              <w:jc w:val="right"/>
            </w:pPr>
            <w:r>
              <w:rPr>
                <w:rtl/>
              </w:rPr>
              <w:t>آية: توحيد الرسم العثماني والعزو</w:t>
            </w:r>
          </w:p>
        </w:tc>
        <w:tc>
          <w:tcPr>
            <w:tcW w:type="dxa" w:w="4252"/>
          </w:tcPr>
          <w:p>
            <w:pPr>
              <w:bidi/>
              <w:jc w:val="right"/>
            </w:pPr>
            <w:r>
              <w:rPr>
                <w:rtl/>
              </w:rPr>
              <w:t>{قل إن صلاتي ونسكي ومحياي ومماتي لله رب العالمين لا شريك له} [الأنعام: 162–163]</w:t>
            </w:r>
          </w:p>
        </w:tc>
        <w:tc>
          <w:tcPr>
            <w:tcW w:type="dxa" w:w="4252"/>
          </w:tcPr>
          <w:p>
            <w:pPr>
              <w:bidi/>
              <w:jc w:val="right"/>
            </w:pPr>
            <w:r>
              <w:rPr>
                <w:rtl/>
              </w:rPr>
              <w:t>﴿قُلْ إِنَّ صَلَاتِى وَنُسُكِى وَمَحْيَاىَ وَمَمَاتِى لِلَّهِ رَبِّ ٱلْعَٰلَمِينَ ۝ لَا شَرِيكَ لَهُۥ﴾ [الأنعام: 162–163]</w:t>
            </w:r>
          </w:p>
        </w:tc>
        <w:tc>
          <w:tcPr>
            <w:tcW w:type="dxa" w:w="1814"/>
          </w:tcPr>
          <w:p>
            <w:pPr>
              <w:bidi/>
              <w:jc w:val="right"/>
            </w:pPr>
            <w:r>
              <w:rPr>
                <w:rtl/>
              </w:rPr>
            </w:r>
          </w:p>
        </w:tc>
      </w:tr>
      <w:tr>
        <w:tc>
          <w:tcPr>
            <w:tcW w:type="dxa" w:w="567"/>
          </w:tcPr>
          <w:p>
            <w:pPr>
              <w:bidi/>
              <w:jc w:val="right"/>
            </w:pPr>
            <w:r>
              <w:rPr>
                <w:rtl/>
              </w:rPr>
              <w:t>76</w:t>
            </w:r>
          </w:p>
        </w:tc>
        <w:tc>
          <w:tcPr>
            <w:tcW w:type="dxa" w:w="794"/>
          </w:tcPr>
          <w:p>
            <w:pPr>
              <w:bidi/>
              <w:jc w:val="right"/>
            </w:pPr>
            <w:r>
              <w:rPr>
                <w:rtl/>
              </w:rPr>
              <w:t>111</w:t>
            </w:r>
          </w:p>
        </w:tc>
        <w:tc>
          <w:tcPr>
            <w:tcW w:type="dxa" w:w="1984"/>
          </w:tcPr>
          <w:p>
            <w:pPr>
              <w:bidi/>
              <w:jc w:val="right"/>
            </w:pPr>
            <w:r>
              <w:rPr>
                <w:rtl/>
              </w:rPr>
              <w:t>وما كان لي صلى سواي</w:t>
            </w:r>
          </w:p>
        </w:tc>
        <w:tc>
          <w:tcPr>
            <w:tcW w:type="dxa" w:w="1474"/>
          </w:tcPr>
          <w:p>
            <w:pPr>
              <w:bidi/>
              <w:jc w:val="right"/>
            </w:pPr>
            <w:r>
              <w:rPr>
                <w:rtl/>
              </w:rPr>
              <w:t>آية: توحيد الرسم العثماني والعزو</w:t>
            </w:r>
          </w:p>
        </w:tc>
        <w:tc>
          <w:tcPr>
            <w:tcW w:type="dxa" w:w="4252"/>
          </w:tcPr>
          <w:p>
            <w:pPr>
              <w:bidi/>
              <w:jc w:val="right"/>
            </w:pPr>
            <w:r>
              <w:rPr>
                <w:rtl/>
              </w:rPr>
              <w:t>{قل إن صلاتي ونسكي ومحياي ومماتي لله رب العالمين لا شريك له} [الأنعام: 162–163]</w:t>
            </w:r>
          </w:p>
        </w:tc>
        <w:tc>
          <w:tcPr>
            <w:tcW w:type="dxa" w:w="4252"/>
          </w:tcPr>
          <w:p>
            <w:pPr>
              <w:bidi/>
              <w:jc w:val="right"/>
            </w:pPr>
            <w:r>
              <w:rPr>
                <w:rtl/>
              </w:rPr>
              <w:t>﴿قُلْ إِنَّ صَلَاتِى وَنُسُكِى وَمَحْيَاىَ وَمَمَاتِى لِلَّهِ رَبِّ ٱلْعَٰلَمِينَ ۝ لَا شَرِيكَ لَهُۥ﴾ [الأنعام: 162–163]</w:t>
            </w:r>
          </w:p>
        </w:tc>
        <w:tc>
          <w:tcPr>
            <w:tcW w:type="dxa" w:w="1814"/>
          </w:tcPr>
          <w:p>
            <w:pPr>
              <w:bidi/>
              <w:jc w:val="right"/>
            </w:pPr>
            <w:r>
              <w:rPr>
                <w:rtl/>
              </w:rPr>
            </w:r>
          </w:p>
        </w:tc>
      </w:tr>
      <w:tr>
        <w:tc>
          <w:tcPr>
            <w:tcW w:type="dxa" w:w="567"/>
          </w:tcPr>
          <w:p>
            <w:pPr>
              <w:bidi/>
              <w:jc w:val="right"/>
            </w:pPr>
            <w:r>
              <w:rPr>
                <w:rtl/>
              </w:rPr>
              <w:t>77</w:t>
            </w:r>
          </w:p>
        </w:tc>
        <w:tc>
          <w:tcPr>
            <w:tcW w:type="dxa" w:w="794"/>
          </w:tcPr>
          <w:p>
            <w:pPr>
              <w:bidi/>
              <w:jc w:val="right"/>
            </w:pPr>
            <w:r>
              <w:rPr>
                <w:rtl/>
              </w:rPr>
              <w:t>112</w:t>
            </w:r>
          </w:p>
        </w:tc>
        <w:tc>
          <w:tcPr>
            <w:tcW w:type="dxa" w:w="1984"/>
          </w:tcPr>
          <w:p>
            <w:pPr>
              <w:bidi/>
              <w:jc w:val="right"/>
            </w:pPr>
            <w:r>
              <w:rPr>
                <w:rtl/>
              </w:rPr>
              <w:t>النبوة والوحي والملائكة والجزاء حقائق</w:t>
            </w:r>
          </w:p>
        </w:tc>
        <w:tc>
          <w:tcPr>
            <w:tcW w:type="dxa" w:w="1474"/>
          </w:tcPr>
          <w:p>
            <w:pPr>
              <w:bidi/>
              <w:jc w:val="right"/>
            </w:pPr>
            <w:r>
              <w:rPr>
                <w:rtl/>
              </w:rPr>
              <w:t>آية: توحيد الرسم العثماني والعزو</w:t>
            </w:r>
          </w:p>
        </w:tc>
        <w:tc>
          <w:tcPr>
            <w:tcW w:type="dxa" w:w="4252"/>
          </w:tcPr>
          <w:p>
            <w:pPr>
              <w:bidi/>
              <w:jc w:val="right"/>
            </w:pPr>
            <w:r>
              <w:rPr>
                <w:rtl/>
              </w:rPr>
              <w:t>{الله يصطفي من الملائكة رسلًا ومن الناس} [الحج: 75]</w:t>
            </w:r>
          </w:p>
        </w:tc>
        <w:tc>
          <w:tcPr>
            <w:tcW w:type="dxa" w:w="4252"/>
          </w:tcPr>
          <w:p>
            <w:pPr>
              <w:bidi/>
              <w:jc w:val="right"/>
            </w:pPr>
            <w:r>
              <w:rPr>
                <w:rtl/>
              </w:rPr>
              <w:t>﴿ٱللَّهُ يَصْطَفِى مِنَ ٱلْمَلَٰٓئِكَةِ رُسُلًا وَمِنَ ٱلنَّاسِ﴾ [الحج: 75]</w:t>
            </w:r>
          </w:p>
        </w:tc>
        <w:tc>
          <w:tcPr>
            <w:tcW w:type="dxa" w:w="1814"/>
          </w:tcPr>
          <w:p>
            <w:pPr>
              <w:bidi/>
              <w:jc w:val="right"/>
            </w:pPr>
            <w:r>
              <w:rPr>
                <w:rtl/>
              </w:rPr>
            </w:r>
          </w:p>
        </w:tc>
      </w:tr>
      <w:tr>
        <w:tc>
          <w:tcPr>
            <w:tcW w:type="dxa" w:w="567"/>
          </w:tcPr>
          <w:p>
            <w:pPr>
              <w:bidi/>
              <w:jc w:val="right"/>
            </w:pPr>
            <w:r>
              <w:rPr>
                <w:rtl/>
              </w:rPr>
              <w:t>78</w:t>
            </w:r>
          </w:p>
        </w:tc>
        <w:tc>
          <w:tcPr>
            <w:tcW w:type="dxa" w:w="794"/>
          </w:tcPr>
          <w:p>
            <w:pPr>
              <w:bidi/>
              <w:jc w:val="right"/>
            </w:pPr>
            <w:r>
              <w:rPr>
                <w:rtl/>
              </w:rPr>
              <w:t>≈112</w:t>
            </w:r>
          </w:p>
        </w:tc>
        <w:tc>
          <w:tcPr>
            <w:tcW w:type="dxa" w:w="1984"/>
          </w:tcPr>
          <w:p>
            <w:pPr>
              <w:bidi/>
              <w:jc w:val="right"/>
            </w:pPr>
            <w:r>
              <w:rPr>
                <w:rtl/>
              </w:rPr>
              <w:t>النبوة والوحي والملائكة والجزاء حقائق</w:t>
            </w:r>
          </w:p>
        </w:tc>
        <w:tc>
          <w:tcPr>
            <w:tcW w:type="dxa" w:w="1474"/>
          </w:tcPr>
          <w:p>
            <w:pPr>
              <w:bidi/>
              <w:jc w:val="right"/>
            </w:pPr>
            <w:r>
              <w:rPr>
                <w:rtl/>
              </w:rPr>
              <w:t>آية: توحيد الرسم العثماني والعزو</w:t>
            </w:r>
          </w:p>
        </w:tc>
        <w:tc>
          <w:tcPr>
            <w:tcW w:type="dxa" w:w="4252"/>
          </w:tcPr>
          <w:p>
            <w:pPr>
              <w:bidi/>
              <w:jc w:val="right"/>
            </w:pPr>
            <w:r>
              <w:rPr>
                <w:rtl/>
              </w:rPr>
              <w:t>{ثم إنكم يوم القيامة تبعثون} [المؤمنون: 16]</w:t>
            </w:r>
          </w:p>
        </w:tc>
        <w:tc>
          <w:tcPr>
            <w:tcW w:type="dxa" w:w="4252"/>
          </w:tcPr>
          <w:p>
            <w:pPr>
              <w:bidi/>
              <w:jc w:val="right"/>
            </w:pPr>
            <w:r>
              <w:rPr>
                <w:rtl/>
              </w:rPr>
              <w:t>﴿ثُمَّ إِنَّكُمْ يَوْمَ ٱلْقِيَٰمَةِ تُبْعَثُونَ﴾ [المؤمنون: 16]</w:t>
            </w:r>
          </w:p>
        </w:tc>
        <w:tc>
          <w:tcPr>
            <w:tcW w:type="dxa" w:w="1814"/>
          </w:tcPr>
          <w:p>
            <w:pPr>
              <w:bidi/>
              <w:jc w:val="right"/>
            </w:pPr>
            <w:r>
              <w:rPr>
                <w:rtl/>
              </w:rPr>
            </w:r>
          </w:p>
        </w:tc>
      </w:tr>
      <w:tr>
        <w:tc>
          <w:tcPr>
            <w:tcW w:type="dxa" w:w="567"/>
          </w:tcPr>
          <w:p>
            <w:pPr>
              <w:bidi/>
              <w:jc w:val="right"/>
            </w:pPr>
            <w:r>
              <w:rPr>
                <w:rtl/>
              </w:rPr>
              <w:t>79</w:t>
            </w:r>
          </w:p>
        </w:tc>
        <w:tc>
          <w:tcPr>
            <w:tcW w:type="dxa" w:w="794"/>
          </w:tcPr>
          <w:p>
            <w:pPr>
              <w:bidi/>
              <w:jc w:val="right"/>
            </w:pPr>
            <w:r>
              <w:rPr>
                <w:rtl/>
              </w:rPr>
              <w:t>≈112</w:t>
            </w:r>
          </w:p>
        </w:tc>
        <w:tc>
          <w:tcPr>
            <w:tcW w:type="dxa" w:w="1984"/>
          </w:tcPr>
          <w:p>
            <w:pPr>
              <w:bidi/>
              <w:jc w:val="right"/>
            </w:pPr>
            <w:r>
              <w:rPr>
                <w:rtl/>
              </w:rPr>
              <w:t>النبوة والوحي والملائكة والجزاء حقائق</w:t>
            </w:r>
          </w:p>
        </w:tc>
        <w:tc>
          <w:tcPr>
            <w:tcW w:type="dxa" w:w="1474"/>
          </w:tcPr>
          <w:p>
            <w:pPr>
              <w:bidi/>
              <w:jc w:val="right"/>
            </w:pPr>
            <w:r>
              <w:rPr>
                <w:rtl/>
              </w:rPr>
              <w:t>آية: توحيد الرسم العثماني والعزو</w:t>
            </w:r>
          </w:p>
        </w:tc>
        <w:tc>
          <w:tcPr>
            <w:tcW w:type="dxa" w:w="4252"/>
          </w:tcPr>
          <w:p>
            <w:pPr>
              <w:bidi/>
              <w:jc w:val="right"/>
            </w:pPr>
            <w:r>
              <w:rPr>
                <w:rtl/>
              </w:rPr>
              <w:t>{لا يستوي أصحاب النار وأصحاب الجنة أصحاب الجنة هم الفائزون} [الحشر: 20]</w:t>
            </w:r>
          </w:p>
        </w:tc>
        <w:tc>
          <w:tcPr>
            <w:tcW w:type="dxa" w:w="4252"/>
          </w:tcPr>
          <w:p>
            <w:pPr>
              <w:bidi/>
              <w:jc w:val="right"/>
            </w:pPr>
            <w:r>
              <w:rPr>
                <w:rtl/>
              </w:rPr>
              <w:t>﴿لَا يَسْتَوِىٓ أَصْحَٰبُ ٱلنَّارِ وَأَصْحَٰبُ ٱلْجَنَّةِ أَصْحَٰبُ ٱلْجَنَّةِ هُمُ ٱلْفَآئِزُونَ﴾ [الحشر: 20]</w:t>
            </w:r>
          </w:p>
        </w:tc>
        <w:tc>
          <w:tcPr>
            <w:tcW w:type="dxa" w:w="1814"/>
          </w:tcPr>
          <w:p>
            <w:pPr>
              <w:bidi/>
              <w:jc w:val="right"/>
            </w:pPr>
            <w:r>
              <w:rPr>
                <w:rtl/>
              </w:rPr>
            </w:r>
          </w:p>
        </w:tc>
      </w:tr>
      <w:tr>
        <w:tc>
          <w:tcPr>
            <w:tcW w:type="dxa" w:w="567"/>
          </w:tcPr>
          <w:p>
            <w:pPr>
              <w:bidi/>
              <w:jc w:val="right"/>
            </w:pPr>
            <w:r>
              <w:rPr>
                <w:rtl/>
              </w:rPr>
              <w:t>80</w:t>
            </w:r>
          </w:p>
        </w:tc>
        <w:tc>
          <w:tcPr>
            <w:tcW w:type="dxa" w:w="794"/>
          </w:tcPr>
          <w:p>
            <w:pPr>
              <w:bidi/>
              <w:jc w:val="right"/>
            </w:pPr>
            <w:r>
              <w:rPr>
                <w:rtl/>
              </w:rPr>
              <w:t>113</w:t>
            </w:r>
          </w:p>
        </w:tc>
        <w:tc>
          <w:tcPr>
            <w:tcW w:type="dxa" w:w="1984"/>
          </w:tcPr>
          <w:p>
            <w:pPr>
              <w:bidi/>
              <w:jc w:val="right"/>
            </w:pPr>
            <w:r>
              <w:rPr>
                <w:rtl/>
              </w:rPr>
              <w:t>نصوص في النبوة والغلو والحقيقة المحمدية</w:t>
            </w:r>
          </w:p>
        </w:tc>
        <w:tc>
          <w:tcPr>
            <w:tcW w:type="dxa" w:w="1474"/>
          </w:tcPr>
          <w:p>
            <w:pPr>
              <w:bidi/>
              <w:jc w:val="right"/>
            </w:pPr>
            <w:r>
              <w:rPr>
                <w:rtl/>
              </w:rPr>
              <w:t>آية: توحيد الرسم العثماني والعزو</w:t>
            </w:r>
          </w:p>
        </w:tc>
        <w:tc>
          <w:tcPr>
            <w:tcW w:type="dxa" w:w="4252"/>
          </w:tcPr>
          <w:p>
            <w:pPr>
              <w:bidi/>
              <w:jc w:val="right"/>
            </w:pPr>
            <w:r>
              <w:rPr>
                <w:rtl/>
              </w:rPr>
              <w:t>﴿قل لا أملك لنفسي نفعًا ولا ضرًّا إلا ما شاء الله ولو كنت أعلم الغيب لاستكثرت من الخير وما مسني السوء إن أنا إلا نذير وبشير لقوم يؤمنون﴾ (الأعراف: 188)</w:t>
            </w:r>
          </w:p>
        </w:tc>
        <w:tc>
          <w:tcPr>
            <w:tcW w:type="dxa" w:w="4252"/>
          </w:tcPr>
          <w:p>
            <w:pPr>
              <w:bidi/>
              <w:jc w:val="right"/>
            </w:pPr>
            <w:r>
              <w:rPr>
                <w:rtl/>
              </w:rPr>
              <w:t>﴿قُل لَّآ أَمْلِكُ لِنَفْسِى نَفْعًا وَلَا ضَرًّا إِلَّا مَا شَآءَ ٱللَّهُ وَلَوْ كُنتُ أَعْلَمُ ٱلْغَيْبَ لَٱسْتَكْثَرْتُ مِنَ ٱلْخَيْرِ وَمَا مَسَّنِىَ ٱلسُّوٓءُ إِنْ أَنَا۠ إِلَّا نَذِيرٌ وَبَشِيرٌ لِّقَوْمٍ يُؤْمِنُونَ﴾ [الأعراف: 188]</w:t>
            </w:r>
          </w:p>
        </w:tc>
        <w:tc>
          <w:tcPr>
            <w:tcW w:type="dxa" w:w="1814"/>
          </w:tcPr>
          <w:p>
            <w:pPr>
              <w:bidi/>
              <w:jc w:val="right"/>
            </w:pPr>
            <w:r>
              <w:rPr>
                <w:rtl/>
              </w:rPr>
            </w:r>
          </w:p>
        </w:tc>
      </w:tr>
      <w:tr>
        <w:tc>
          <w:tcPr>
            <w:tcW w:type="dxa" w:w="567"/>
          </w:tcPr>
          <w:p>
            <w:pPr>
              <w:bidi/>
              <w:jc w:val="right"/>
            </w:pPr>
            <w:r>
              <w:rPr>
                <w:rtl/>
              </w:rPr>
              <w:t>81</w:t>
            </w:r>
          </w:p>
        </w:tc>
        <w:tc>
          <w:tcPr>
            <w:tcW w:type="dxa" w:w="794"/>
          </w:tcPr>
          <w:p>
            <w:pPr>
              <w:bidi/>
              <w:jc w:val="right"/>
            </w:pPr>
            <w:r>
              <w:rPr>
                <w:rtl/>
              </w:rPr>
              <w:t>113</w:t>
            </w:r>
          </w:p>
        </w:tc>
        <w:tc>
          <w:tcPr>
            <w:tcW w:type="dxa" w:w="1984"/>
          </w:tcPr>
          <w:p>
            <w:pPr>
              <w:bidi/>
              <w:jc w:val="right"/>
            </w:pPr>
            <w:r>
              <w:rPr>
                <w:rtl/>
              </w:rPr>
              <w:t>نصوص في النبوة والغلو والحقيقة المحمدية</w:t>
            </w:r>
          </w:p>
        </w:tc>
        <w:tc>
          <w:tcPr>
            <w:tcW w:type="dxa" w:w="1474"/>
          </w:tcPr>
          <w:p>
            <w:pPr>
              <w:bidi/>
              <w:jc w:val="right"/>
            </w:pPr>
            <w:r>
              <w:rPr>
                <w:rtl/>
              </w:rPr>
              <w:t>آية: توحيد الرسم العثماني والعزو</w:t>
            </w:r>
          </w:p>
        </w:tc>
        <w:tc>
          <w:tcPr>
            <w:tcW w:type="dxa" w:w="4252"/>
          </w:tcPr>
          <w:p>
            <w:pPr>
              <w:bidi/>
              <w:jc w:val="right"/>
            </w:pPr>
            <w:r>
              <w:rPr>
                <w:rtl/>
              </w:rPr>
              <w:t>﴿قل لا يعلم من في السماوات والأرض الغيب إلا الله وما يشعرون أيان يبعثون﴾ (النمل: 65)</w:t>
            </w:r>
          </w:p>
        </w:tc>
        <w:tc>
          <w:tcPr>
            <w:tcW w:type="dxa" w:w="4252"/>
          </w:tcPr>
          <w:p>
            <w:pPr>
              <w:bidi/>
              <w:jc w:val="right"/>
            </w:pPr>
            <w:r>
              <w:rPr>
                <w:rtl/>
              </w:rPr>
              <w:t>﴿قُل لَّا يَعْلَمُ مَن فِى ٱلسَّمَٰوَٰتِ وَٱلْأَرْضِ ٱلْغَيْبَ إِلَّا ٱللَّهُ وَمَا يَشْعُرُونَ أَيَّانَ يُبْعَثُونَ﴾ [النمل: 65]</w:t>
            </w:r>
          </w:p>
        </w:tc>
        <w:tc>
          <w:tcPr>
            <w:tcW w:type="dxa" w:w="1814"/>
          </w:tcPr>
          <w:p>
            <w:pPr>
              <w:bidi/>
              <w:jc w:val="right"/>
            </w:pPr>
            <w:r>
              <w:rPr>
                <w:rtl/>
              </w:rPr>
            </w:r>
          </w:p>
        </w:tc>
      </w:tr>
      <w:tr>
        <w:tc>
          <w:tcPr>
            <w:tcW w:type="dxa" w:w="567"/>
          </w:tcPr>
          <w:p>
            <w:pPr>
              <w:bidi/>
              <w:jc w:val="right"/>
            </w:pPr>
            <w:r>
              <w:rPr>
                <w:rtl/>
              </w:rPr>
              <w:t>82</w:t>
            </w:r>
          </w:p>
        </w:tc>
        <w:tc>
          <w:tcPr>
            <w:tcW w:type="dxa" w:w="794"/>
          </w:tcPr>
          <w:p>
            <w:pPr>
              <w:bidi/>
              <w:jc w:val="right"/>
            </w:pPr>
            <w:r>
              <w:rPr>
                <w:rtl/>
              </w:rPr>
              <w:t>113</w:t>
            </w:r>
          </w:p>
        </w:tc>
        <w:tc>
          <w:tcPr>
            <w:tcW w:type="dxa" w:w="1984"/>
          </w:tcPr>
          <w:p>
            <w:pPr>
              <w:bidi/>
              <w:jc w:val="right"/>
            </w:pPr>
            <w:r>
              <w:rPr>
                <w:rtl/>
              </w:rPr>
              <w:t>نصوص في النبوة والغلو والحقيقة المحمدية</w:t>
            </w:r>
          </w:p>
        </w:tc>
        <w:tc>
          <w:tcPr>
            <w:tcW w:type="dxa" w:w="1474"/>
          </w:tcPr>
          <w:p>
            <w:pPr>
              <w:bidi/>
              <w:jc w:val="right"/>
            </w:pPr>
            <w:r>
              <w:rPr>
                <w:rtl/>
              </w:rPr>
              <w:t>آية: توحيد الرسم العثماني والعزو</w:t>
            </w:r>
          </w:p>
        </w:tc>
        <w:tc>
          <w:tcPr>
            <w:tcW w:type="dxa" w:w="4252"/>
          </w:tcPr>
          <w:p>
            <w:pPr>
              <w:bidi/>
              <w:jc w:val="right"/>
            </w:pPr>
            <w:r>
              <w:rPr>
                <w:rtl/>
              </w:rPr>
              <w:t>﴿قل إنما أنا بشر مثلكم يوحى إلي﴾ (الكهف: 110)</w:t>
            </w:r>
          </w:p>
        </w:tc>
        <w:tc>
          <w:tcPr>
            <w:tcW w:type="dxa" w:w="4252"/>
          </w:tcPr>
          <w:p>
            <w:pPr>
              <w:bidi/>
              <w:jc w:val="right"/>
            </w:pPr>
            <w:r>
              <w:rPr>
                <w:rtl/>
              </w:rPr>
              <w:t>﴿قُلْ إِنَّمَآ أَنَا۠ بَشَرٌ مِّثْلُكُمْ يُوحَىٰٓ إِلَىَّ﴾ [الكهف: 110]</w:t>
            </w:r>
          </w:p>
        </w:tc>
        <w:tc>
          <w:tcPr>
            <w:tcW w:type="dxa" w:w="1814"/>
          </w:tcPr>
          <w:p>
            <w:pPr>
              <w:bidi/>
              <w:jc w:val="right"/>
            </w:pPr>
            <w:r>
              <w:rPr>
                <w:rtl/>
              </w:rPr>
            </w:r>
          </w:p>
        </w:tc>
      </w:tr>
      <w:tr>
        <w:tc>
          <w:tcPr>
            <w:tcW w:type="dxa" w:w="567"/>
          </w:tcPr>
          <w:p>
            <w:pPr>
              <w:bidi/>
              <w:jc w:val="right"/>
            </w:pPr>
            <w:r>
              <w:rPr>
                <w:rtl/>
              </w:rPr>
              <w:t>83</w:t>
            </w:r>
          </w:p>
        </w:tc>
        <w:tc>
          <w:tcPr>
            <w:tcW w:type="dxa" w:w="794"/>
          </w:tcPr>
          <w:p>
            <w:pPr>
              <w:bidi/>
              <w:jc w:val="right"/>
            </w:pPr>
            <w:r>
              <w:rPr>
                <w:rtl/>
              </w:rPr>
              <w:t>114</w:t>
            </w:r>
          </w:p>
        </w:tc>
        <w:tc>
          <w:tcPr>
            <w:tcW w:type="dxa" w:w="1984"/>
          </w:tcPr>
          <w:p>
            <w:pPr>
              <w:bidi/>
              <w:jc w:val="right"/>
            </w:pPr>
            <w:r>
              <w:rPr>
                <w:rtl/>
              </w:rPr>
              <w:t>نصوص في النبوة والغلو والحقيقة المحمدية</w:t>
            </w:r>
          </w:p>
        </w:tc>
        <w:tc>
          <w:tcPr>
            <w:tcW w:type="dxa" w:w="1474"/>
          </w:tcPr>
          <w:p>
            <w:pPr>
              <w:bidi/>
              <w:jc w:val="right"/>
            </w:pPr>
            <w:r>
              <w:rPr>
                <w:rtl/>
              </w:rPr>
              <w:t>آية: توحيد الرسم العثماني والعزو</w:t>
            </w:r>
          </w:p>
        </w:tc>
        <w:tc>
          <w:tcPr>
            <w:tcW w:type="dxa" w:w="4252"/>
          </w:tcPr>
          <w:p>
            <w:pPr>
              <w:bidi/>
              <w:jc w:val="right"/>
            </w:pPr>
            <w:r>
              <w:rPr>
                <w:rtl/>
              </w:rPr>
              <w:t>﴿يا أهل الكتاب لا تغلوا في دينكم ولا تقولوا على الله إلا الحق إنما المسيح عيسى ابن مريم رسول الله وكلمته ألقاها إلى مريم وروح منه فآمنوا بالله ورسله ولا تقولوا ثلاثة انتهوا خيرًا لكم إنما الله إله واحد سبحانه أن يكون له ولد له ما في السماوات وما في الأرض وكفى بالله وكيلًا﴾ (النساء: 171)</w:t>
            </w:r>
          </w:p>
        </w:tc>
        <w:tc>
          <w:tcPr>
            <w:tcW w:type="dxa" w:w="4252"/>
          </w:tcPr>
          <w:p>
            <w:pPr>
              <w:bidi/>
              <w:jc w:val="right"/>
            </w:pPr>
            <w:r>
              <w:rPr>
                <w:rtl/>
              </w:rPr>
              <w:t>﴿يَٰٓأَهْلَ ٱلْكِتَٰبِ لَا تَغْلُوا۟ فِى دِينِكُمْ وَلَا تَقُولُوا۟ عَلَى ٱللَّهِ إِلَّا ٱلْحَقَّ إِنَّمَا ٱلْمَسِيحُ عِيسَى ٱبْنُ مَرْيَمَ رَسُولُ ٱللَّهِ وَكَلِمَتُهُۥٓ أَلْقَىٰهَآ إِلَىٰ مَرْيَمَ وَرُوحٌ مِّنْهُ فَـَٔامِنُوا۟ بِٱللَّهِ وَرُسُلِهِۦ وَلَا تَقُولُوا۟ ثَلَٰثَةٌ ٱنتَهُوا۟ خَيْرًا لَّكُمْ إِنَّمَا ٱللَّهُ إِلَٰهٌ وَٰحِدٌ سُبْحَٰنَهُۥٓ أَن يَكُونَ لَهُۥ وَلَدٌ لَّهُۥ مَا فِى ٱلسَّمَٰوَٰتِ وَمَا فِى ٱلْأَرْضِ وَكَفَىٰ بِٱللَّهِ وَكِيلًا﴾ [النساء: 171]</w:t>
            </w:r>
          </w:p>
        </w:tc>
        <w:tc>
          <w:tcPr>
            <w:tcW w:type="dxa" w:w="1814"/>
          </w:tcPr>
          <w:p>
            <w:pPr>
              <w:bidi/>
              <w:jc w:val="right"/>
            </w:pPr>
            <w:r>
              <w:rPr>
                <w:rtl/>
              </w:rPr>
            </w:r>
          </w:p>
        </w:tc>
      </w:tr>
      <w:tr>
        <w:tc>
          <w:tcPr>
            <w:tcW w:type="dxa" w:w="567"/>
          </w:tcPr>
          <w:p>
            <w:pPr>
              <w:bidi/>
              <w:jc w:val="right"/>
            </w:pPr>
            <w:r>
              <w:rPr>
                <w:rtl/>
              </w:rPr>
              <w:t>84</w:t>
            </w:r>
          </w:p>
        </w:tc>
        <w:tc>
          <w:tcPr>
            <w:tcW w:type="dxa" w:w="794"/>
          </w:tcPr>
          <w:p>
            <w:pPr>
              <w:bidi/>
              <w:jc w:val="right"/>
            </w:pPr>
            <w:r>
              <w:rPr>
                <w:rtl/>
              </w:rPr>
              <w:t>114</w:t>
            </w:r>
          </w:p>
        </w:tc>
        <w:tc>
          <w:tcPr>
            <w:tcW w:type="dxa" w:w="1984"/>
          </w:tcPr>
          <w:p>
            <w:pPr>
              <w:bidi/>
              <w:jc w:val="right"/>
            </w:pPr>
            <w:r>
              <w:rPr>
                <w:rtl/>
              </w:rPr>
              <w:t>نصوص في النبوة والغلو والحقيقة المحمدية</w:t>
            </w:r>
          </w:p>
        </w:tc>
        <w:tc>
          <w:tcPr>
            <w:tcW w:type="dxa" w:w="1474"/>
          </w:tcPr>
          <w:p>
            <w:pPr>
              <w:bidi/>
              <w:jc w:val="right"/>
            </w:pPr>
            <w:r>
              <w:rPr>
                <w:rtl/>
              </w:rPr>
              <w:t>آية: توحيد الرسم العثماني والعزو</w:t>
            </w:r>
          </w:p>
        </w:tc>
        <w:tc>
          <w:tcPr>
            <w:tcW w:type="dxa" w:w="4252"/>
          </w:tcPr>
          <w:p>
            <w:pPr>
              <w:bidi/>
              <w:jc w:val="right"/>
            </w:pPr>
            <w:r>
              <w:rPr>
                <w:rtl/>
              </w:rPr>
              <w:t>﴿ليس لك من الأمر شيء أو يتوب عليهم أو يعذبهم فإنهم ظالمون﴾ (آل عمران: 128)</w:t>
            </w:r>
          </w:p>
        </w:tc>
        <w:tc>
          <w:tcPr>
            <w:tcW w:type="dxa" w:w="4252"/>
          </w:tcPr>
          <w:p>
            <w:pPr>
              <w:bidi/>
              <w:jc w:val="right"/>
            </w:pPr>
            <w:r>
              <w:rPr>
                <w:rtl/>
              </w:rPr>
              <w:t>﴿لَيْسَ لَكَ مِنَ ٱلْأَمْرِ شَىْءٌ أَوْ يَتُوبَ عَلَيْهِمْ أَوْ يُعَذِّبَهُمْ فَإِنَّهُمْ ظَٰلِمُونَ﴾ [آل عمران: 128]</w:t>
            </w:r>
          </w:p>
        </w:tc>
        <w:tc>
          <w:tcPr>
            <w:tcW w:type="dxa" w:w="1814"/>
          </w:tcPr>
          <w:p>
            <w:pPr>
              <w:bidi/>
              <w:jc w:val="right"/>
            </w:pPr>
            <w:r>
              <w:rPr>
                <w:rtl/>
              </w:rPr>
            </w:r>
          </w:p>
        </w:tc>
      </w:tr>
      <w:tr>
        <w:tc>
          <w:tcPr>
            <w:tcW w:type="dxa" w:w="567"/>
          </w:tcPr>
          <w:p>
            <w:pPr>
              <w:bidi/>
              <w:jc w:val="right"/>
            </w:pPr>
            <w:r>
              <w:rPr>
                <w:rtl/>
              </w:rPr>
              <w:t>85</w:t>
            </w:r>
          </w:p>
        </w:tc>
        <w:tc>
          <w:tcPr>
            <w:tcW w:type="dxa" w:w="794"/>
          </w:tcPr>
          <w:p>
            <w:pPr>
              <w:bidi/>
              <w:jc w:val="right"/>
            </w:pPr>
            <w:r>
              <w:rPr>
                <w:rtl/>
              </w:rPr>
              <w:t>117</w:t>
            </w:r>
          </w:p>
        </w:tc>
        <w:tc>
          <w:tcPr>
            <w:tcW w:type="dxa" w:w="1984"/>
          </w:tcPr>
          <w:p>
            <w:pPr>
              <w:bidi/>
              <w:jc w:val="right"/>
            </w:pPr>
            <w:r>
              <w:rPr>
                <w:rtl/>
              </w:rPr>
              <w:t>نصوص في النبوة والغلو والحقيقة المحمدية</w:t>
            </w:r>
          </w:p>
        </w:tc>
        <w:tc>
          <w:tcPr>
            <w:tcW w:type="dxa" w:w="1474"/>
          </w:tcPr>
          <w:p>
            <w:pPr>
              <w:bidi/>
              <w:jc w:val="right"/>
            </w:pPr>
            <w:r>
              <w:rPr>
                <w:rtl/>
              </w:rPr>
              <w:t>آية: توحيد الرسم العثماني والعزو</w:t>
            </w:r>
          </w:p>
        </w:tc>
        <w:tc>
          <w:tcPr>
            <w:tcW w:type="dxa" w:w="4252"/>
          </w:tcPr>
          <w:p>
            <w:pPr>
              <w:bidi/>
              <w:jc w:val="right"/>
            </w:pPr>
            <w:r>
              <w:rPr>
                <w:rtl/>
              </w:rPr>
              <w:t>{ما كان للنبي والذين آمنوا أن يستغفروا للمشركين ولو كانوا أولي قربى من بعد ما تبين لهم أنهم أصحاب الجحيم} [التوبة : 113]</w:t>
            </w:r>
          </w:p>
        </w:tc>
        <w:tc>
          <w:tcPr>
            <w:tcW w:type="dxa" w:w="4252"/>
          </w:tcPr>
          <w:p>
            <w:pPr>
              <w:bidi/>
              <w:jc w:val="right"/>
            </w:pPr>
            <w:r>
              <w:rPr>
                <w:rtl/>
              </w:rPr>
              <w:t>﴿مَا كَانَ لِلنَّبِىِّ وَٱلَّذِينَ ءَامَنُوٓا۟ أَن يَسْتَغْفِرُوا۟ لِلْمُشْرِكِينَ وَلَوْ كَانُوٓا۟ أُو۟لِى قُرْبَىٰ مِنۢ بَعْدِ مَا تَبَيَّنَ لَهُمْ أَنَّهُمْ أَصْحَٰبُ ٱلْجَحِيمِ﴾ [التوبة: 113]</w:t>
            </w:r>
          </w:p>
        </w:tc>
        <w:tc>
          <w:tcPr>
            <w:tcW w:type="dxa" w:w="1814"/>
          </w:tcPr>
          <w:p>
            <w:pPr>
              <w:bidi/>
              <w:jc w:val="right"/>
            </w:pPr>
            <w:r>
              <w:rPr>
                <w:rtl/>
              </w:rPr>
            </w:r>
          </w:p>
        </w:tc>
      </w:tr>
      <w:tr>
        <w:tc>
          <w:tcPr>
            <w:tcW w:type="dxa" w:w="567"/>
          </w:tcPr>
          <w:p>
            <w:pPr>
              <w:bidi/>
              <w:jc w:val="right"/>
            </w:pPr>
            <w:r>
              <w:rPr>
                <w:rtl/>
              </w:rPr>
              <w:t>86</w:t>
            </w:r>
          </w:p>
        </w:tc>
        <w:tc>
          <w:tcPr>
            <w:tcW w:type="dxa" w:w="794"/>
          </w:tcPr>
          <w:p>
            <w:pPr>
              <w:bidi/>
              <w:jc w:val="right"/>
            </w:pPr>
            <w:r>
              <w:rPr>
                <w:rtl/>
              </w:rPr>
              <w:t>117</w:t>
            </w:r>
          </w:p>
        </w:tc>
        <w:tc>
          <w:tcPr>
            <w:tcW w:type="dxa" w:w="1984"/>
          </w:tcPr>
          <w:p>
            <w:pPr>
              <w:bidi/>
              <w:jc w:val="right"/>
            </w:pPr>
            <w:r>
              <w:rPr>
                <w:rtl/>
              </w:rPr>
              <w:t>نصوص في النبوة والغلو والحقيقة المحمدية</w:t>
            </w:r>
          </w:p>
        </w:tc>
        <w:tc>
          <w:tcPr>
            <w:tcW w:type="dxa" w:w="1474"/>
          </w:tcPr>
          <w:p>
            <w:pPr>
              <w:bidi/>
              <w:jc w:val="right"/>
            </w:pPr>
            <w:r>
              <w:rPr>
                <w:rtl/>
              </w:rPr>
              <w:t>آية: توحيد الرسم العثماني والعزو</w:t>
            </w:r>
          </w:p>
        </w:tc>
        <w:tc>
          <w:tcPr>
            <w:tcW w:type="dxa" w:w="4252"/>
          </w:tcPr>
          <w:p>
            <w:pPr>
              <w:bidi/>
              <w:jc w:val="right"/>
            </w:pPr>
            <w:r>
              <w:rPr>
                <w:rtl/>
              </w:rPr>
              <w:t>{ألا إن أولياء الله لا خوف عليهم ولا هم يحزنون -62- الذين آمنوا وكانوا يتقون} [يونس : 62 , 63]</w:t>
            </w:r>
          </w:p>
        </w:tc>
        <w:tc>
          <w:tcPr>
            <w:tcW w:type="dxa" w:w="4252"/>
          </w:tcPr>
          <w:p>
            <w:pPr>
              <w:bidi/>
              <w:jc w:val="right"/>
            </w:pPr>
            <w:r>
              <w:rPr>
                <w:rtl/>
              </w:rPr>
              <w:t>﴿أَلَآ إِنَّ أَوْلِيَآءَ ٱللَّهِ لَا خَوْفٌ عَلَيْهِمْ وَلَا هُمْ يَحْزَنُونَ ۝ ٱلَّذِينَ ءَامَنُوا۟ وَكَانُوا۟ يَتَّقُونَ﴾ [يونس: 62–63]</w:t>
            </w:r>
          </w:p>
        </w:tc>
        <w:tc>
          <w:tcPr>
            <w:tcW w:type="dxa" w:w="1814"/>
          </w:tcPr>
          <w:p>
            <w:pPr>
              <w:bidi/>
              <w:jc w:val="right"/>
            </w:pPr>
            <w:r>
              <w:rPr>
                <w:rtl/>
              </w:rPr>
            </w:r>
          </w:p>
        </w:tc>
      </w:tr>
      <w:tr>
        <w:tc>
          <w:tcPr>
            <w:tcW w:type="dxa" w:w="567"/>
          </w:tcPr>
          <w:p>
            <w:pPr>
              <w:bidi/>
              <w:jc w:val="right"/>
            </w:pPr>
            <w:r>
              <w:rPr>
                <w:rtl/>
              </w:rPr>
              <w:t>87</w:t>
            </w:r>
          </w:p>
        </w:tc>
        <w:tc>
          <w:tcPr>
            <w:tcW w:type="dxa" w:w="794"/>
          </w:tcPr>
          <w:p>
            <w:pPr>
              <w:bidi/>
              <w:jc w:val="right"/>
            </w:pPr>
            <w:r>
              <w:rPr>
                <w:rtl/>
              </w:rPr>
              <w:t>216</w:t>
            </w:r>
          </w:p>
        </w:tc>
        <w:tc>
          <w:tcPr>
            <w:tcW w:type="dxa" w:w="1984"/>
          </w:tcPr>
          <w:p>
            <w:pPr>
              <w:bidi/>
              <w:jc w:val="right"/>
            </w:pPr>
            <w:r>
              <w:rPr>
                <w:rtl/>
              </w:rPr>
              <w:t>نصوص في النبوة والغلو والحقيقة المحمدية</w:t>
            </w:r>
          </w:p>
        </w:tc>
        <w:tc>
          <w:tcPr>
            <w:tcW w:type="dxa" w:w="1474"/>
          </w:tcPr>
          <w:p>
            <w:pPr>
              <w:bidi/>
              <w:jc w:val="right"/>
            </w:pPr>
            <w:r>
              <w:rPr>
                <w:rtl/>
              </w:rPr>
              <w:t>آية: توحيد الرسم العثماني والعزو</w:t>
            </w:r>
          </w:p>
        </w:tc>
        <w:tc>
          <w:tcPr>
            <w:tcW w:type="dxa" w:w="4252"/>
          </w:tcPr>
          <w:p>
            <w:pPr>
              <w:bidi/>
              <w:jc w:val="right"/>
            </w:pPr>
            <w:r>
              <w:rPr>
                <w:rtl/>
              </w:rPr>
              <w:t>{واعبد ربك حتى يأتيك اليقين} [الحجر : 99]</w:t>
            </w:r>
          </w:p>
        </w:tc>
        <w:tc>
          <w:tcPr>
            <w:tcW w:type="dxa" w:w="4252"/>
          </w:tcPr>
          <w:p>
            <w:pPr>
              <w:bidi/>
              <w:jc w:val="right"/>
            </w:pPr>
            <w:r>
              <w:rPr>
                <w:rtl/>
              </w:rPr>
              <w:t>﴿وَٱعْبُدْ رَبَّكَ حَتَّىٰ يَأْتِيَكَ ٱلْيَقِينُ﴾ [الحجر: 99]</w:t>
            </w:r>
          </w:p>
        </w:tc>
        <w:tc>
          <w:tcPr>
            <w:tcW w:type="dxa" w:w="1814"/>
          </w:tcPr>
          <w:p>
            <w:pPr>
              <w:bidi/>
              <w:jc w:val="right"/>
            </w:pPr>
            <w:r>
              <w:rPr>
                <w:rtl/>
              </w:rPr>
            </w:r>
          </w:p>
        </w:tc>
      </w:tr>
      <w:tr>
        <w:tc>
          <w:tcPr>
            <w:tcW w:type="dxa" w:w="567"/>
          </w:tcPr>
          <w:p>
            <w:pPr>
              <w:bidi/>
              <w:jc w:val="right"/>
            </w:pPr>
            <w:r>
              <w:rPr>
                <w:rtl/>
              </w:rPr>
              <w:t>88</w:t>
            </w:r>
          </w:p>
        </w:tc>
        <w:tc>
          <w:tcPr>
            <w:tcW w:type="dxa" w:w="794"/>
          </w:tcPr>
          <w:p>
            <w:pPr>
              <w:bidi/>
              <w:jc w:val="right"/>
            </w:pPr>
            <w:r>
              <w:rPr>
                <w:rtl/>
              </w:rPr>
              <w:t>216</w:t>
            </w:r>
          </w:p>
        </w:tc>
        <w:tc>
          <w:tcPr>
            <w:tcW w:type="dxa" w:w="1984"/>
          </w:tcPr>
          <w:p>
            <w:pPr>
              <w:bidi/>
              <w:jc w:val="right"/>
            </w:pPr>
            <w:r>
              <w:rPr>
                <w:rtl/>
              </w:rPr>
              <w:t>نصوص في النبوة والغلو والحقيقة المحمدية</w:t>
            </w:r>
          </w:p>
        </w:tc>
        <w:tc>
          <w:tcPr>
            <w:tcW w:type="dxa" w:w="1474"/>
          </w:tcPr>
          <w:p>
            <w:pPr>
              <w:bidi/>
              <w:jc w:val="right"/>
            </w:pPr>
            <w:r>
              <w:rPr>
                <w:rtl/>
              </w:rPr>
              <w:t>آية: توحيد الرسم العثماني والعزو</w:t>
            </w:r>
          </w:p>
        </w:tc>
        <w:tc>
          <w:tcPr>
            <w:tcW w:type="dxa" w:w="4252"/>
          </w:tcPr>
          <w:p>
            <w:pPr>
              <w:bidi/>
              <w:jc w:val="right"/>
            </w:pPr>
            <w:r>
              <w:rPr>
                <w:rtl/>
              </w:rPr>
              <w:t>{واعبد ربك حتى يأتيك اليقين} [الحجر : 99]</w:t>
            </w:r>
          </w:p>
        </w:tc>
        <w:tc>
          <w:tcPr>
            <w:tcW w:type="dxa" w:w="4252"/>
          </w:tcPr>
          <w:p>
            <w:pPr>
              <w:bidi/>
              <w:jc w:val="right"/>
            </w:pPr>
            <w:r>
              <w:rPr>
                <w:rtl/>
              </w:rPr>
              <w:t>﴿وَٱعْبُدْ رَبَّكَ حَتَّىٰ يَأْتِيَكَ ٱلْيَقِينُ﴾ [الحجر: 99]</w:t>
            </w:r>
          </w:p>
        </w:tc>
        <w:tc>
          <w:tcPr>
            <w:tcW w:type="dxa" w:w="1814"/>
          </w:tcPr>
          <w:p>
            <w:pPr>
              <w:bidi/>
              <w:jc w:val="right"/>
            </w:pPr>
            <w:r>
              <w:rPr>
                <w:rtl/>
              </w:rPr>
            </w:r>
          </w:p>
        </w:tc>
      </w:tr>
      <w:tr>
        <w:tc>
          <w:tcPr>
            <w:tcW w:type="dxa" w:w="567"/>
          </w:tcPr>
          <w:p>
            <w:pPr>
              <w:bidi/>
              <w:jc w:val="right"/>
            </w:pPr>
            <w:r>
              <w:rPr>
                <w:rtl/>
              </w:rPr>
              <w:t>89</w:t>
            </w:r>
          </w:p>
        </w:tc>
        <w:tc>
          <w:tcPr>
            <w:tcW w:type="dxa" w:w="794"/>
          </w:tcPr>
          <w:p>
            <w:pPr>
              <w:bidi/>
              <w:jc w:val="right"/>
            </w:pPr>
            <w:r>
              <w:rPr>
                <w:rtl/>
              </w:rPr>
              <w:t>≈216</w:t>
            </w:r>
          </w:p>
        </w:tc>
        <w:tc>
          <w:tcPr>
            <w:tcW w:type="dxa" w:w="1984"/>
          </w:tcPr>
          <w:p>
            <w:pPr>
              <w:bidi/>
              <w:jc w:val="right"/>
            </w:pPr>
            <w:r>
              <w:rPr>
                <w:rtl/>
              </w:rPr>
              <w:t>نصوص في النبوة والغلو والحقيقة المحمدية</w:t>
            </w:r>
          </w:p>
        </w:tc>
        <w:tc>
          <w:tcPr>
            <w:tcW w:type="dxa" w:w="1474"/>
          </w:tcPr>
          <w:p>
            <w:pPr>
              <w:bidi/>
              <w:jc w:val="right"/>
            </w:pPr>
            <w:r>
              <w:rPr>
                <w:rtl/>
              </w:rPr>
              <w:t>آية: توحيد الرسم العثماني والعزو</w:t>
            </w:r>
          </w:p>
        </w:tc>
        <w:tc>
          <w:tcPr>
            <w:tcW w:type="dxa" w:w="4252"/>
          </w:tcPr>
          <w:p>
            <w:pPr>
              <w:bidi/>
              <w:jc w:val="right"/>
            </w:pPr>
            <w:r>
              <w:rPr>
                <w:rtl/>
              </w:rPr>
              <w:t>{إنك ميت وإنهم ميتون} [الزمر : 30]</w:t>
            </w:r>
          </w:p>
        </w:tc>
        <w:tc>
          <w:tcPr>
            <w:tcW w:type="dxa" w:w="4252"/>
          </w:tcPr>
          <w:p>
            <w:pPr>
              <w:bidi/>
              <w:jc w:val="right"/>
            </w:pPr>
            <w:r>
              <w:rPr>
                <w:rtl/>
              </w:rPr>
              <w:t>﴿إِنَّكَ مَيِّتٌ وَإِنَّهُم مَّيِّتُونَ﴾ [الزمر: 30]</w:t>
            </w:r>
          </w:p>
        </w:tc>
        <w:tc>
          <w:tcPr>
            <w:tcW w:type="dxa" w:w="1814"/>
          </w:tcPr>
          <w:p>
            <w:pPr>
              <w:bidi/>
              <w:jc w:val="right"/>
            </w:pPr>
            <w:r>
              <w:rPr>
                <w:rtl/>
              </w:rPr>
            </w:r>
          </w:p>
        </w:tc>
      </w:tr>
      <w:tr>
        <w:tc>
          <w:tcPr>
            <w:tcW w:type="dxa" w:w="567"/>
          </w:tcPr>
          <w:p>
            <w:pPr>
              <w:bidi/>
              <w:jc w:val="right"/>
            </w:pPr>
            <w:r>
              <w:rPr>
                <w:rtl/>
              </w:rPr>
              <w:t>90</w:t>
            </w:r>
          </w:p>
        </w:tc>
        <w:tc>
          <w:tcPr>
            <w:tcW w:type="dxa" w:w="794"/>
          </w:tcPr>
          <w:p>
            <w:pPr>
              <w:bidi/>
              <w:jc w:val="right"/>
            </w:pPr>
            <w:r>
              <w:rPr>
                <w:rtl/>
              </w:rPr>
              <w:t>≈216</w:t>
            </w:r>
          </w:p>
        </w:tc>
        <w:tc>
          <w:tcPr>
            <w:tcW w:type="dxa" w:w="1984"/>
          </w:tcPr>
          <w:p>
            <w:pPr>
              <w:bidi/>
              <w:jc w:val="right"/>
            </w:pPr>
            <w:r>
              <w:rPr>
                <w:rtl/>
              </w:rPr>
              <w:t>نصوص في النبوة والغلو والحقيقة المحمدية</w:t>
            </w:r>
          </w:p>
        </w:tc>
        <w:tc>
          <w:tcPr>
            <w:tcW w:type="dxa" w:w="1474"/>
          </w:tcPr>
          <w:p>
            <w:pPr>
              <w:bidi/>
              <w:jc w:val="right"/>
            </w:pPr>
            <w:r>
              <w:rPr>
                <w:rtl/>
              </w:rPr>
              <w:t>آية: توحيد الرسم العثماني والعزو</w:t>
            </w:r>
          </w:p>
        </w:tc>
        <w:tc>
          <w:tcPr>
            <w:tcW w:type="dxa" w:w="4252"/>
          </w:tcPr>
          <w:p>
            <w:pPr>
              <w:bidi/>
              <w:jc w:val="right"/>
            </w:pPr>
            <w:r>
              <w:rPr>
                <w:rtl/>
              </w:rPr>
              <w:t>{وما جعلنا لبشر من قبلك الخلد أفإن مت فهم الخالدون}</w:t>
            </w:r>
          </w:p>
        </w:tc>
        <w:tc>
          <w:tcPr>
            <w:tcW w:type="dxa" w:w="4252"/>
          </w:tcPr>
          <w:p>
            <w:pPr>
              <w:bidi/>
              <w:jc w:val="right"/>
            </w:pPr>
            <w:r>
              <w:rPr>
                <w:rtl/>
              </w:rPr>
              <w:t>﴿وَمَا جَعَلْنَا لِبَشَرٍ مِّن قَبْلِكَ ٱلْخُلْدَ أَفَإِي۟ن مِّتَّ فَهُمُ ٱلْخَٰلِدُونَ﴾ [الأنبياء: 34]</w:t>
            </w:r>
          </w:p>
        </w:tc>
        <w:tc>
          <w:tcPr>
            <w:tcW w:type="dxa" w:w="1814"/>
          </w:tcPr>
          <w:p>
            <w:pPr>
              <w:bidi/>
              <w:jc w:val="right"/>
            </w:pPr>
            <w:r>
              <w:rPr>
                <w:rtl/>
              </w:rPr>
              <w:t>أضيف العزو</w:t>
            </w:r>
          </w:p>
        </w:tc>
      </w:tr>
      <w:tr>
        <w:tc>
          <w:tcPr>
            <w:tcW w:type="dxa" w:w="567"/>
          </w:tcPr>
          <w:p>
            <w:pPr>
              <w:bidi/>
              <w:jc w:val="right"/>
            </w:pPr>
            <w:r>
              <w:rPr>
                <w:rtl/>
              </w:rPr>
              <w:t>91</w:t>
            </w:r>
          </w:p>
        </w:tc>
        <w:tc>
          <w:tcPr>
            <w:tcW w:type="dxa" w:w="794"/>
          </w:tcPr>
          <w:p>
            <w:pPr>
              <w:bidi/>
              <w:jc w:val="right"/>
            </w:pPr>
            <w:r>
              <w:rPr>
                <w:rtl/>
              </w:rPr>
              <w:t>≈216</w:t>
            </w:r>
          </w:p>
        </w:tc>
        <w:tc>
          <w:tcPr>
            <w:tcW w:type="dxa" w:w="1984"/>
          </w:tcPr>
          <w:p>
            <w:pPr>
              <w:bidi/>
              <w:jc w:val="right"/>
            </w:pPr>
            <w:r>
              <w:rPr>
                <w:rtl/>
              </w:rPr>
              <w:t>نصوص في النبوة والغلو والحقيقة المحمدية</w:t>
            </w:r>
          </w:p>
        </w:tc>
        <w:tc>
          <w:tcPr>
            <w:tcW w:type="dxa" w:w="1474"/>
          </w:tcPr>
          <w:p>
            <w:pPr>
              <w:bidi/>
              <w:jc w:val="right"/>
            </w:pPr>
            <w:r>
              <w:rPr>
                <w:rtl/>
              </w:rPr>
              <w:t>آية: توحيد الرسم العثماني والعزو</w:t>
            </w:r>
          </w:p>
        </w:tc>
        <w:tc>
          <w:tcPr>
            <w:tcW w:type="dxa" w:w="4252"/>
          </w:tcPr>
          <w:p>
            <w:pPr>
              <w:bidi/>
              <w:jc w:val="right"/>
            </w:pPr>
            <w:r>
              <w:rPr>
                <w:rtl/>
              </w:rPr>
              <w:t>{وما محمد إلا رسول قد خلت من قبله الرسل أفإن مات أو قتل} [آل عمران : 144]</w:t>
            </w:r>
          </w:p>
        </w:tc>
        <w:tc>
          <w:tcPr>
            <w:tcW w:type="dxa" w:w="4252"/>
          </w:tcPr>
          <w:p>
            <w:pPr>
              <w:bidi/>
              <w:jc w:val="right"/>
            </w:pPr>
            <w:r>
              <w:rPr>
                <w:rtl/>
              </w:rPr>
              <w:t>﴿وَمَا مُحَمَّدٌ إِلَّا رَسُولٌ قَدْ خَلَتْ مِن قَبْلِهِ ٱلرُّسُلُ أَفَإِي۟ن مَّاتَ أَوْ قُتِلَ﴾ [آل عمران: 144]</w:t>
            </w:r>
          </w:p>
        </w:tc>
        <w:tc>
          <w:tcPr>
            <w:tcW w:type="dxa" w:w="1814"/>
          </w:tcPr>
          <w:p>
            <w:pPr>
              <w:bidi/>
              <w:jc w:val="right"/>
            </w:pPr>
            <w:r>
              <w:rPr>
                <w:rtl/>
              </w:rPr>
            </w:r>
          </w:p>
        </w:tc>
      </w:tr>
      <w:tr>
        <w:tc>
          <w:tcPr>
            <w:tcW w:type="dxa" w:w="567"/>
          </w:tcPr>
          <w:p>
            <w:pPr>
              <w:bidi/>
              <w:jc w:val="right"/>
            </w:pPr>
            <w:r>
              <w:rPr>
                <w:rtl/>
              </w:rPr>
              <w:t>92</w:t>
            </w:r>
          </w:p>
        </w:tc>
        <w:tc>
          <w:tcPr>
            <w:tcW w:type="dxa" w:w="794"/>
          </w:tcPr>
          <w:p>
            <w:pPr>
              <w:bidi/>
              <w:jc w:val="right"/>
            </w:pPr>
            <w:r>
              <w:rPr>
                <w:rtl/>
              </w:rPr>
              <w:t>≈216</w:t>
            </w:r>
          </w:p>
        </w:tc>
        <w:tc>
          <w:tcPr>
            <w:tcW w:type="dxa" w:w="1984"/>
          </w:tcPr>
          <w:p>
            <w:pPr>
              <w:bidi/>
              <w:jc w:val="right"/>
            </w:pPr>
            <w:r>
              <w:rPr>
                <w:rtl/>
              </w:rPr>
              <w:t>نصوص في النبوة والغلو والحقيقة المحمدية</w:t>
            </w:r>
          </w:p>
        </w:tc>
        <w:tc>
          <w:tcPr>
            <w:tcW w:type="dxa" w:w="1474"/>
          </w:tcPr>
          <w:p>
            <w:pPr>
              <w:bidi/>
              <w:jc w:val="right"/>
            </w:pPr>
            <w:r>
              <w:rPr>
                <w:rtl/>
              </w:rPr>
              <w:t>آية: توحيد الرسم العثماني والعزو</w:t>
            </w:r>
          </w:p>
        </w:tc>
        <w:tc>
          <w:tcPr>
            <w:tcW w:type="dxa" w:w="4252"/>
          </w:tcPr>
          <w:p>
            <w:pPr>
              <w:bidi/>
              <w:jc w:val="right"/>
            </w:pPr>
            <w:r>
              <w:rPr>
                <w:rtl/>
              </w:rPr>
              <w:t>{يمحو الله ما يشاء ويثبت وعنده أم الكتاب} [الرعد : 39]</w:t>
            </w:r>
          </w:p>
        </w:tc>
        <w:tc>
          <w:tcPr>
            <w:tcW w:type="dxa" w:w="4252"/>
          </w:tcPr>
          <w:p>
            <w:pPr>
              <w:bidi/>
              <w:jc w:val="right"/>
            </w:pPr>
            <w:r>
              <w:rPr>
                <w:rtl/>
              </w:rPr>
              <w:t>﴿يَمْحُوا۟ ٱللَّهُ مَا يَشَآءُ وَيُثْبِتُ وَعِندَهُۥٓ أُمُّ ٱلْكِتَٰبِ﴾ [الرعد: 39]</w:t>
            </w:r>
          </w:p>
        </w:tc>
        <w:tc>
          <w:tcPr>
            <w:tcW w:type="dxa" w:w="1814"/>
          </w:tcPr>
          <w:p>
            <w:pPr>
              <w:bidi/>
              <w:jc w:val="right"/>
            </w:pPr>
            <w:r>
              <w:rPr>
                <w:rtl/>
              </w:rPr>
            </w:r>
          </w:p>
        </w:tc>
      </w:tr>
      <w:tr>
        <w:tc>
          <w:tcPr>
            <w:tcW w:type="dxa" w:w="567"/>
          </w:tcPr>
          <w:p>
            <w:pPr>
              <w:bidi/>
              <w:jc w:val="right"/>
            </w:pPr>
            <w:r>
              <w:rPr>
                <w:rtl/>
              </w:rPr>
              <w:t>93</w:t>
            </w:r>
          </w:p>
        </w:tc>
        <w:tc>
          <w:tcPr>
            <w:tcW w:type="dxa" w:w="794"/>
          </w:tcPr>
          <w:p>
            <w:pPr>
              <w:bidi/>
              <w:jc w:val="right"/>
            </w:pPr>
            <w:r>
              <w:rPr>
                <w:rtl/>
              </w:rPr>
              <w:t>≈216</w:t>
            </w:r>
          </w:p>
        </w:tc>
        <w:tc>
          <w:tcPr>
            <w:tcW w:type="dxa" w:w="1984"/>
          </w:tcPr>
          <w:p>
            <w:pPr>
              <w:bidi/>
              <w:jc w:val="right"/>
            </w:pPr>
            <w:r>
              <w:rPr>
                <w:rtl/>
              </w:rPr>
              <w:t>وحدة الأديان والعدل مع المخالف</w:t>
            </w:r>
          </w:p>
        </w:tc>
        <w:tc>
          <w:tcPr>
            <w:tcW w:type="dxa" w:w="1474"/>
          </w:tcPr>
          <w:p>
            <w:pPr>
              <w:bidi/>
              <w:jc w:val="right"/>
            </w:pPr>
            <w:r>
              <w:rPr>
                <w:rtl/>
              </w:rPr>
              <w:t>آية: توحيد الرسم العثماني والعزو</w:t>
            </w:r>
          </w:p>
        </w:tc>
        <w:tc>
          <w:tcPr>
            <w:tcW w:type="dxa" w:w="4252"/>
          </w:tcPr>
          <w:p>
            <w:pPr>
              <w:bidi/>
              <w:jc w:val="right"/>
            </w:pPr>
            <w:r>
              <w:rPr>
                <w:rtl/>
              </w:rPr>
              <w:t>{ومن يبتغ غير الإسلام دينًا فلن يقبل منه} [آل عمران: 85]</w:t>
            </w:r>
          </w:p>
        </w:tc>
        <w:tc>
          <w:tcPr>
            <w:tcW w:type="dxa" w:w="4252"/>
          </w:tcPr>
          <w:p>
            <w:pPr>
              <w:bidi/>
              <w:jc w:val="right"/>
            </w:pPr>
            <w:r>
              <w:rPr>
                <w:rtl/>
              </w:rPr>
              <w:t>﴿وَمَن يَبْتَغِ غَيْرَ ٱلْإِسْلَٰمِ دِينًا فَلَن يُقْبَلَ مِنْهُ﴾ [آل عمران: 85]</w:t>
            </w:r>
          </w:p>
        </w:tc>
        <w:tc>
          <w:tcPr>
            <w:tcW w:type="dxa" w:w="1814"/>
          </w:tcPr>
          <w:p>
            <w:pPr>
              <w:bidi/>
              <w:jc w:val="right"/>
            </w:pPr>
            <w:r>
              <w:rPr>
                <w:rtl/>
              </w:rPr>
            </w:r>
          </w:p>
        </w:tc>
      </w:tr>
      <w:tr>
        <w:tc>
          <w:tcPr>
            <w:tcW w:type="dxa" w:w="567"/>
          </w:tcPr>
          <w:p>
            <w:pPr>
              <w:bidi/>
              <w:jc w:val="right"/>
            </w:pPr>
            <w:r>
              <w:rPr>
                <w:rtl/>
              </w:rPr>
              <w:t>94</w:t>
            </w:r>
          </w:p>
        </w:tc>
        <w:tc>
          <w:tcPr>
            <w:tcW w:type="dxa" w:w="794"/>
          </w:tcPr>
          <w:p>
            <w:pPr>
              <w:bidi/>
              <w:jc w:val="right"/>
            </w:pPr>
            <w:r>
              <w:rPr>
                <w:rtl/>
              </w:rPr>
              <w:t>≈216</w:t>
            </w:r>
          </w:p>
        </w:tc>
        <w:tc>
          <w:tcPr>
            <w:tcW w:type="dxa" w:w="1984"/>
          </w:tcPr>
          <w:p>
            <w:pPr>
              <w:bidi/>
              <w:jc w:val="right"/>
            </w:pPr>
            <w:r>
              <w:rPr>
                <w:rtl/>
              </w:rPr>
              <w:t>وحدة الأديان والعدل مع المخالف</w:t>
            </w:r>
          </w:p>
        </w:tc>
        <w:tc>
          <w:tcPr>
            <w:tcW w:type="dxa" w:w="1474"/>
          </w:tcPr>
          <w:p>
            <w:pPr>
              <w:bidi/>
              <w:jc w:val="right"/>
            </w:pPr>
            <w:r>
              <w:rPr>
                <w:rtl/>
              </w:rPr>
              <w:t>آية: توحيد الرسم العثماني والعزو</w:t>
            </w:r>
          </w:p>
        </w:tc>
        <w:tc>
          <w:tcPr>
            <w:tcW w:type="dxa" w:w="4252"/>
          </w:tcPr>
          <w:p>
            <w:pPr>
              <w:bidi/>
              <w:jc w:val="right"/>
            </w:pPr>
            <w:r>
              <w:rPr>
                <w:rtl/>
              </w:rPr>
              <w:t>{أن تبروهم وتقسطوا إليهم إن الله يحب المقسطين} [الممتحنة: 8]</w:t>
            </w:r>
          </w:p>
        </w:tc>
        <w:tc>
          <w:tcPr>
            <w:tcW w:type="dxa" w:w="4252"/>
          </w:tcPr>
          <w:p>
            <w:pPr>
              <w:bidi/>
              <w:jc w:val="right"/>
            </w:pPr>
            <w:r>
              <w:rPr>
                <w:rtl/>
              </w:rPr>
              <w:t>﴿أَن تَبَرُّوهُمْ وَتُقْسِطُوٓا۟ إِلَيْهِمْ إِنَّ ٱللَّهَ يُحِبُّ ٱلْمُقْسِطِينَ﴾ [الممتحنة: 8]</w:t>
            </w:r>
          </w:p>
        </w:tc>
        <w:tc>
          <w:tcPr>
            <w:tcW w:type="dxa" w:w="1814"/>
          </w:tcPr>
          <w:p>
            <w:pPr>
              <w:bidi/>
              <w:jc w:val="right"/>
            </w:pPr>
            <w:r>
              <w:rPr>
                <w:rtl/>
              </w:rPr>
            </w:r>
          </w:p>
        </w:tc>
      </w:tr>
      <w:tr>
        <w:tc>
          <w:tcPr>
            <w:tcW w:type="dxa" w:w="567"/>
          </w:tcPr>
          <w:p>
            <w:pPr>
              <w:bidi/>
              <w:jc w:val="right"/>
            </w:pPr>
            <w:r>
              <w:rPr>
                <w:rtl/>
              </w:rPr>
              <w:t>95</w:t>
            </w:r>
          </w:p>
        </w:tc>
        <w:tc>
          <w:tcPr>
            <w:tcW w:type="dxa" w:w="794"/>
          </w:tcPr>
          <w:p>
            <w:pPr>
              <w:bidi/>
              <w:jc w:val="right"/>
            </w:pPr>
            <w:r>
              <w:rPr>
                <w:rtl/>
              </w:rPr>
              <w:t>≈216</w:t>
            </w:r>
          </w:p>
        </w:tc>
        <w:tc>
          <w:tcPr>
            <w:tcW w:type="dxa" w:w="1984"/>
          </w:tcPr>
          <w:p>
            <w:pPr>
              <w:bidi/>
              <w:jc w:val="right"/>
            </w:pPr>
            <w:r>
              <w:rPr>
                <w:rtl/>
              </w:rPr>
              <w:t>وحدة الأديان والعدل مع المخالف</w:t>
            </w:r>
          </w:p>
        </w:tc>
        <w:tc>
          <w:tcPr>
            <w:tcW w:type="dxa" w:w="1474"/>
          </w:tcPr>
          <w:p>
            <w:pPr>
              <w:bidi/>
              <w:jc w:val="right"/>
            </w:pPr>
            <w:r>
              <w:rPr>
                <w:rtl/>
              </w:rPr>
              <w:t>آية: توحيد الرسم العثماني والعزو</w:t>
            </w:r>
          </w:p>
        </w:tc>
        <w:tc>
          <w:tcPr>
            <w:tcW w:type="dxa" w:w="4252"/>
          </w:tcPr>
          <w:p>
            <w:pPr>
              <w:bidi/>
              <w:jc w:val="right"/>
            </w:pPr>
            <w:r>
              <w:rPr>
                <w:rtl/>
              </w:rPr>
              <w:t>{وما هم بضارين به من أحد إلا بإذن الله}</w:t>
            </w:r>
          </w:p>
        </w:tc>
        <w:tc>
          <w:tcPr>
            <w:tcW w:type="dxa" w:w="4252"/>
          </w:tcPr>
          <w:p>
            <w:pPr>
              <w:bidi/>
              <w:jc w:val="right"/>
            </w:pPr>
            <w:r>
              <w:rPr>
                <w:rtl/>
              </w:rPr>
              <w:t>﴿وَمَا هُم بِضَآرِّينَ بِهِۦ مِنْ أَحَدٍ إِلَّا بِإِذْنِ ٱللَّهِ﴾ [البقرة: 102]</w:t>
            </w:r>
          </w:p>
        </w:tc>
        <w:tc>
          <w:tcPr>
            <w:tcW w:type="dxa" w:w="1814"/>
          </w:tcPr>
          <w:p>
            <w:pPr>
              <w:bidi/>
              <w:jc w:val="right"/>
            </w:pPr>
            <w:r>
              <w:rPr>
                <w:rtl/>
              </w:rPr>
              <w:t>أضيف العزو</w:t>
            </w:r>
          </w:p>
        </w:tc>
      </w:tr>
      <w:tr>
        <w:tc>
          <w:tcPr>
            <w:tcW w:type="dxa" w:w="567"/>
          </w:tcPr>
          <w:p>
            <w:pPr>
              <w:bidi/>
              <w:jc w:val="right"/>
            </w:pPr>
            <w:r>
              <w:rPr>
                <w:rtl/>
              </w:rPr>
              <w:t>96</w:t>
            </w:r>
          </w:p>
        </w:tc>
        <w:tc>
          <w:tcPr>
            <w:tcW w:type="dxa" w:w="794"/>
          </w:tcPr>
          <w:p>
            <w:pPr>
              <w:bidi/>
              <w:jc w:val="right"/>
            </w:pPr>
            <w:r>
              <w:rPr>
                <w:rtl/>
              </w:rPr>
              <w:t>≈216</w:t>
            </w:r>
          </w:p>
        </w:tc>
        <w:tc>
          <w:tcPr>
            <w:tcW w:type="dxa" w:w="1984"/>
          </w:tcPr>
          <w:p>
            <w:pPr>
              <w:bidi/>
              <w:jc w:val="right"/>
            </w:pPr>
            <w:r>
              <w:rPr>
                <w:rtl/>
              </w:rPr>
              <w:t>الأقطاب والغوث والحقيقة المحمدية</w:t>
            </w:r>
          </w:p>
        </w:tc>
        <w:tc>
          <w:tcPr>
            <w:tcW w:type="dxa" w:w="1474"/>
          </w:tcPr>
          <w:p>
            <w:pPr>
              <w:bidi/>
              <w:jc w:val="right"/>
            </w:pPr>
            <w:r>
              <w:rPr>
                <w:rtl/>
              </w:rPr>
              <w:t>آية: توحيد الرسم العثماني والعزو</w:t>
            </w:r>
          </w:p>
        </w:tc>
        <w:tc>
          <w:tcPr>
            <w:tcW w:type="dxa" w:w="4252"/>
          </w:tcPr>
          <w:p>
            <w:pPr>
              <w:bidi/>
              <w:jc w:val="right"/>
            </w:pPr>
            <w:r>
              <w:rPr>
                <w:rtl/>
              </w:rPr>
              <w:t>{يدبر الأمر} [يونس: 3]</w:t>
            </w:r>
          </w:p>
        </w:tc>
        <w:tc>
          <w:tcPr>
            <w:tcW w:type="dxa" w:w="4252"/>
          </w:tcPr>
          <w:p>
            <w:pPr>
              <w:bidi/>
              <w:jc w:val="right"/>
            </w:pPr>
            <w:r>
              <w:rPr>
                <w:rtl/>
              </w:rPr>
              <w:t>﴿يُدَبِّرُ ٱلْأَمْرَ﴾ [يونس: 3]</w:t>
            </w:r>
          </w:p>
        </w:tc>
        <w:tc>
          <w:tcPr>
            <w:tcW w:type="dxa" w:w="1814"/>
          </w:tcPr>
          <w:p>
            <w:pPr>
              <w:bidi/>
              <w:jc w:val="right"/>
            </w:pPr>
            <w:r>
              <w:rPr>
                <w:rtl/>
              </w:rPr>
            </w:r>
          </w:p>
        </w:tc>
      </w:tr>
      <w:tr>
        <w:tc>
          <w:tcPr>
            <w:tcW w:type="dxa" w:w="567"/>
          </w:tcPr>
          <w:p>
            <w:pPr>
              <w:bidi/>
              <w:jc w:val="right"/>
            </w:pPr>
            <w:r>
              <w:rPr>
                <w:rtl/>
              </w:rPr>
              <w:t>97</w:t>
            </w:r>
          </w:p>
        </w:tc>
        <w:tc>
          <w:tcPr>
            <w:tcW w:type="dxa" w:w="794"/>
          </w:tcPr>
          <w:p>
            <w:pPr>
              <w:bidi/>
              <w:jc w:val="right"/>
            </w:pPr>
            <w:r>
              <w:rPr>
                <w:rtl/>
              </w:rPr>
              <w:t>≈216</w:t>
            </w:r>
          </w:p>
        </w:tc>
        <w:tc>
          <w:tcPr>
            <w:tcW w:type="dxa" w:w="1984"/>
          </w:tcPr>
          <w:p>
            <w:pPr>
              <w:bidi/>
              <w:jc w:val="right"/>
            </w:pPr>
            <w:r>
              <w:rPr>
                <w:rtl/>
              </w:rPr>
              <w:t>الأقطاب والغوث والحقيقة المحمدية</w:t>
            </w:r>
          </w:p>
        </w:tc>
        <w:tc>
          <w:tcPr>
            <w:tcW w:type="dxa" w:w="1474"/>
          </w:tcPr>
          <w:p>
            <w:pPr>
              <w:bidi/>
              <w:jc w:val="right"/>
            </w:pPr>
            <w:r>
              <w:rPr>
                <w:rtl/>
              </w:rPr>
              <w:t>آية: توحيد الرسم العثماني والعزو</w:t>
            </w:r>
          </w:p>
        </w:tc>
        <w:tc>
          <w:tcPr>
            <w:tcW w:type="dxa" w:w="4252"/>
          </w:tcPr>
          <w:p>
            <w:pPr>
              <w:bidi/>
              <w:jc w:val="right"/>
            </w:pPr>
            <w:r>
              <w:rPr>
                <w:rtl/>
              </w:rPr>
              <w:t>{قل إنما أنا بشر مثلكم يوحى إلي} [الكهف: 110]</w:t>
            </w:r>
          </w:p>
        </w:tc>
        <w:tc>
          <w:tcPr>
            <w:tcW w:type="dxa" w:w="4252"/>
          </w:tcPr>
          <w:p>
            <w:pPr>
              <w:bidi/>
              <w:jc w:val="right"/>
            </w:pPr>
            <w:r>
              <w:rPr>
                <w:rtl/>
              </w:rPr>
              <w:t>﴿قُلْ إِنَّمَآ أَنَا۠ بَشَرٌ مِّثْلُكُمْ يُوحَىٰٓ إِلَىَّ﴾ [الكهف: 110]</w:t>
            </w:r>
          </w:p>
        </w:tc>
        <w:tc>
          <w:tcPr>
            <w:tcW w:type="dxa" w:w="1814"/>
          </w:tcPr>
          <w:p>
            <w:pPr>
              <w:bidi/>
              <w:jc w:val="right"/>
            </w:pPr>
            <w:r>
              <w:rPr>
                <w:rtl/>
              </w:rPr>
            </w:r>
          </w:p>
        </w:tc>
      </w:tr>
      <w:tr>
        <w:tc>
          <w:tcPr>
            <w:tcW w:type="dxa" w:w="567"/>
          </w:tcPr>
          <w:p>
            <w:pPr>
              <w:bidi/>
              <w:jc w:val="right"/>
            </w:pPr>
            <w:r>
              <w:rPr>
                <w:rtl/>
              </w:rPr>
              <w:t>98</w:t>
            </w:r>
          </w:p>
        </w:tc>
        <w:tc>
          <w:tcPr>
            <w:tcW w:type="dxa" w:w="794"/>
          </w:tcPr>
          <w:p>
            <w:pPr>
              <w:bidi/>
              <w:jc w:val="right"/>
            </w:pPr>
            <w:r>
              <w:rPr>
                <w:rtl/>
              </w:rPr>
              <w:t>≈216</w:t>
            </w:r>
          </w:p>
        </w:tc>
        <w:tc>
          <w:tcPr>
            <w:tcW w:type="dxa" w:w="1984"/>
          </w:tcPr>
          <w:p>
            <w:pPr>
              <w:bidi/>
              <w:jc w:val="right"/>
            </w:pPr>
            <w:r>
              <w:rPr>
                <w:rtl/>
              </w:rPr>
              <w:t>الأقطاب والغوث والحقيقة المحمدية</w:t>
            </w:r>
          </w:p>
        </w:tc>
        <w:tc>
          <w:tcPr>
            <w:tcW w:type="dxa" w:w="1474"/>
          </w:tcPr>
          <w:p>
            <w:pPr>
              <w:bidi/>
              <w:jc w:val="right"/>
            </w:pPr>
            <w:r>
              <w:rPr>
                <w:rtl/>
              </w:rPr>
              <w:t>آية: توحيد الرسم العثماني والعزو</w:t>
            </w:r>
          </w:p>
        </w:tc>
        <w:tc>
          <w:tcPr>
            <w:tcW w:type="dxa" w:w="4252"/>
          </w:tcPr>
          <w:p>
            <w:pPr>
              <w:bidi/>
              <w:jc w:val="right"/>
            </w:pPr>
            <w:r>
              <w:rPr>
                <w:rtl/>
              </w:rPr>
              <w:t>{وما أرسلناك إلا رحمة للعالمين} [الأنبياء: 107]</w:t>
            </w:r>
          </w:p>
        </w:tc>
        <w:tc>
          <w:tcPr>
            <w:tcW w:type="dxa" w:w="4252"/>
          </w:tcPr>
          <w:p>
            <w:pPr>
              <w:bidi/>
              <w:jc w:val="right"/>
            </w:pPr>
            <w:r>
              <w:rPr>
                <w:rtl/>
              </w:rPr>
              <w:t>﴿وَمَآ أَرْسَلْنَٰكَ إِلَّا رَحْمَةً لِّلْعَٰلَمِينَ﴾ [الأنبياء: 107]</w:t>
            </w:r>
          </w:p>
        </w:tc>
        <w:tc>
          <w:tcPr>
            <w:tcW w:type="dxa" w:w="1814"/>
          </w:tcPr>
          <w:p>
            <w:pPr>
              <w:bidi/>
              <w:jc w:val="right"/>
            </w:pPr>
            <w:r>
              <w:rPr>
                <w:rtl/>
              </w:rPr>
            </w:r>
          </w:p>
        </w:tc>
      </w:tr>
      <w:tr>
        <w:tc>
          <w:tcPr>
            <w:tcW w:type="dxa" w:w="567"/>
          </w:tcPr>
          <w:p>
            <w:pPr>
              <w:bidi/>
              <w:jc w:val="right"/>
            </w:pPr>
            <w:r>
              <w:rPr>
                <w:rtl/>
              </w:rPr>
              <w:t>99</w:t>
            </w:r>
          </w:p>
        </w:tc>
        <w:tc>
          <w:tcPr>
            <w:tcW w:type="dxa" w:w="794"/>
          </w:tcPr>
          <w:p>
            <w:pPr>
              <w:bidi/>
              <w:jc w:val="right"/>
            </w:pPr>
            <w:r>
              <w:rPr>
                <w:rtl/>
              </w:rPr>
              <w:t>≈216</w:t>
            </w:r>
          </w:p>
        </w:tc>
        <w:tc>
          <w:tcPr>
            <w:tcW w:type="dxa" w:w="1984"/>
          </w:tcPr>
          <w:p>
            <w:pPr>
              <w:bidi/>
              <w:jc w:val="right"/>
            </w:pPr>
            <w:r>
              <w:rPr>
                <w:rtl/>
              </w:rPr>
              <w:t>الأقطاب والغوث والحقيقة المحمدية</w:t>
            </w:r>
          </w:p>
        </w:tc>
        <w:tc>
          <w:tcPr>
            <w:tcW w:type="dxa" w:w="1474"/>
          </w:tcPr>
          <w:p>
            <w:pPr>
              <w:bidi/>
              <w:jc w:val="right"/>
            </w:pPr>
            <w:r>
              <w:rPr>
                <w:rtl/>
              </w:rPr>
              <w:t>آية: توحيد الرسم العثماني والعزو</w:t>
            </w:r>
          </w:p>
        </w:tc>
        <w:tc>
          <w:tcPr>
            <w:tcW w:type="dxa" w:w="4252"/>
          </w:tcPr>
          <w:p>
            <w:pPr>
              <w:bidi/>
              <w:jc w:val="right"/>
            </w:pPr>
            <w:r>
              <w:rPr>
                <w:rtl/>
              </w:rPr>
              <w:t>{ورحمتي وسعت كل شيء} [الأعراف: 156]</w:t>
            </w:r>
          </w:p>
        </w:tc>
        <w:tc>
          <w:tcPr>
            <w:tcW w:type="dxa" w:w="4252"/>
          </w:tcPr>
          <w:p>
            <w:pPr>
              <w:bidi/>
              <w:jc w:val="right"/>
            </w:pPr>
            <w:r>
              <w:rPr>
                <w:rtl/>
              </w:rPr>
              <w:t>﴿وَرَحْمَتِى وَسِعَتْ كُلَّ شَىْءٍ﴾ [الأعراف: 156]</w:t>
            </w:r>
          </w:p>
        </w:tc>
        <w:tc>
          <w:tcPr>
            <w:tcW w:type="dxa" w:w="1814"/>
          </w:tcPr>
          <w:p>
            <w:pPr>
              <w:bidi/>
              <w:jc w:val="right"/>
            </w:pPr>
            <w:r>
              <w:rPr>
                <w:rtl/>
              </w:rPr>
            </w:r>
          </w:p>
        </w:tc>
      </w:tr>
      <w:tr>
        <w:tc>
          <w:tcPr>
            <w:tcW w:type="dxa" w:w="567"/>
          </w:tcPr>
          <w:p>
            <w:pPr>
              <w:bidi/>
              <w:jc w:val="right"/>
            </w:pPr>
            <w:r>
              <w:rPr>
                <w:rtl/>
              </w:rPr>
              <w:t>100</w:t>
            </w:r>
          </w:p>
        </w:tc>
        <w:tc>
          <w:tcPr>
            <w:tcW w:type="dxa" w:w="794"/>
          </w:tcPr>
          <w:p>
            <w:pPr>
              <w:bidi/>
              <w:jc w:val="right"/>
            </w:pPr>
            <w:r>
              <w:rPr>
                <w:rtl/>
              </w:rPr>
              <w:t>≈216</w:t>
            </w:r>
          </w:p>
        </w:tc>
        <w:tc>
          <w:tcPr>
            <w:tcW w:type="dxa" w:w="1984"/>
          </w:tcPr>
          <w:p>
            <w:pPr>
              <w:bidi/>
              <w:jc w:val="right"/>
            </w:pPr>
            <w:r>
              <w:rPr>
                <w:rtl/>
              </w:rPr>
              <w:t>نصوص في الولاية والأقطاب ومكانة الأولياء</w:t>
            </w:r>
          </w:p>
        </w:tc>
        <w:tc>
          <w:tcPr>
            <w:tcW w:type="dxa" w:w="1474"/>
          </w:tcPr>
          <w:p>
            <w:pPr>
              <w:bidi/>
              <w:jc w:val="right"/>
            </w:pPr>
            <w:r>
              <w:rPr>
                <w:rtl/>
              </w:rPr>
              <w:t>آية: توحيد الرسم العثماني والعزو</w:t>
            </w:r>
          </w:p>
        </w:tc>
        <w:tc>
          <w:tcPr>
            <w:tcW w:type="dxa" w:w="4252"/>
          </w:tcPr>
          <w:p>
            <w:pPr>
              <w:bidi/>
              <w:jc w:val="right"/>
            </w:pPr>
            <w:r>
              <w:rPr>
                <w:rtl/>
              </w:rPr>
              <w:t>﴿وإنك لتهدي إلى صراط مستقيم﴾ (الشورى:52)</w:t>
            </w:r>
          </w:p>
        </w:tc>
        <w:tc>
          <w:tcPr>
            <w:tcW w:type="dxa" w:w="4252"/>
          </w:tcPr>
          <w:p>
            <w:pPr>
              <w:bidi/>
              <w:jc w:val="right"/>
            </w:pPr>
            <w:r>
              <w:rPr>
                <w:rtl/>
              </w:rPr>
              <w:t>﴿وَإِنَّكَ لَتَهْدِىٓ إِلَىٰ صِرَٰطٍ مُّسْتَقِيمٍ﴾ [الشورى: 52]</w:t>
            </w:r>
          </w:p>
        </w:tc>
        <w:tc>
          <w:tcPr>
            <w:tcW w:type="dxa" w:w="1814"/>
          </w:tcPr>
          <w:p>
            <w:pPr>
              <w:bidi/>
              <w:jc w:val="right"/>
            </w:pPr>
            <w:r>
              <w:rPr>
                <w:rtl/>
              </w:rPr>
            </w:r>
          </w:p>
        </w:tc>
      </w:tr>
      <w:tr>
        <w:tc>
          <w:tcPr>
            <w:tcW w:type="dxa" w:w="567"/>
          </w:tcPr>
          <w:p>
            <w:pPr>
              <w:bidi/>
              <w:jc w:val="right"/>
            </w:pPr>
            <w:r>
              <w:rPr>
                <w:rtl/>
              </w:rPr>
              <w:t>101</w:t>
            </w:r>
          </w:p>
        </w:tc>
        <w:tc>
          <w:tcPr>
            <w:tcW w:type="dxa" w:w="794"/>
          </w:tcPr>
          <w:p>
            <w:pPr>
              <w:bidi/>
              <w:jc w:val="right"/>
            </w:pPr>
            <w:r>
              <w:rPr>
                <w:rtl/>
              </w:rPr>
              <w:t>≈216</w:t>
            </w:r>
          </w:p>
        </w:tc>
        <w:tc>
          <w:tcPr>
            <w:tcW w:type="dxa" w:w="1984"/>
          </w:tcPr>
          <w:p>
            <w:pPr>
              <w:bidi/>
              <w:jc w:val="right"/>
            </w:pPr>
            <w:r>
              <w:rPr>
                <w:rtl/>
              </w:rPr>
              <w:t>نصوص في الولاية والأقطاب ومكانة الأولياء</w:t>
            </w:r>
          </w:p>
        </w:tc>
        <w:tc>
          <w:tcPr>
            <w:tcW w:type="dxa" w:w="1474"/>
          </w:tcPr>
          <w:p>
            <w:pPr>
              <w:bidi/>
              <w:jc w:val="right"/>
            </w:pPr>
            <w:r>
              <w:rPr>
                <w:rtl/>
              </w:rPr>
              <w:t>آية: توحيد الرسم العثماني والعزو</w:t>
            </w:r>
          </w:p>
        </w:tc>
        <w:tc>
          <w:tcPr>
            <w:tcW w:type="dxa" w:w="4252"/>
          </w:tcPr>
          <w:p>
            <w:pPr>
              <w:bidi/>
              <w:jc w:val="right"/>
            </w:pPr>
            <w:r>
              <w:rPr>
                <w:rtl/>
              </w:rPr>
              <w:t>﴿يا أيها النبي إنا أرسلناك شاهدًا ومبشرًا ونذيرًا ۝ وداعيًا إلى الله بإذنه وسراجًا منيرًا﴾ (الأحزاب:45،46)</w:t>
            </w:r>
          </w:p>
        </w:tc>
        <w:tc>
          <w:tcPr>
            <w:tcW w:type="dxa" w:w="4252"/>
          </w:tcPr>
          <w:p>
            <w:pPr>
              <w:bidi/>
              <w:jc w:val="right"/>
            </w:pPr>
            <w:r>
              <w:rPr>
                <w:rtl/>
              </w:rPr>
              <w:t>﴿يَٰٓأَيُّهَا ٱلنَّبِىُّ إِنَّآ أَرْسَلْنَٰكَ شَٰهِدًا وَمُبَشِّرًا وَنَذِيرًا ۝ وَدَاعِيًا إِلَى ٱللَّهِ بِإِذْنِهِۦ وَسِرَاجًا مُّنِيرًا﴾ [الأحزاب: 45–46]</w:t>
            </w:r>
          </w:p>
        </w:tc>
        <w:tc>
          <w:tcPr>
            <w:tcW w:type="dxa" w:w="1814"/>
          </w:tcPr>
          <w:p>
            <w:pPr>
              <w:bidi/>
              <w:jc w:val="right"/>
            </w:pPr>
            <w:r>
              <w:rPr>
                <w:rtl/>
              </w:rPr>
            </w:r>
          </w:p>
        </w:tc>
      </w:tr>
      <w:tr>
        <w:tc>
          <w:tcPr>
            <w:tcW w:type="dxa" w:w="567"/>
          </w:tcPr>
          <w:p>
            <w:pPr>
              <w:bidi/>
              <w:jc w:val="right"/>
            </w:pPr>
            <w:r>
              <w:rPr>
                <w:rtl/>
              </w:rPr>
              <w:t>102</w:t>
            </w:r>
          </w:p>
        </w:tc>
        <w:tc>
          <w:tcPr>
            <w:tcW w:type="dxa" w:w="794"/>
          </w:tcPr>
          <w:p>
            <w:pPr>
              <w:bidi/>
              <w:jc w:val="right"/>
            </w:pPr>
            <w:r>
              <w:rPr>
                <w:rtl/>
              </w:rPr>
              <w:t>≈216</w:t>
            </w:r>
          </w:p>
        </w:tc>
        <w:tc>
          <w:tcPr>
            <w:tcW w:type="dxa" w:w="1984"/>
          </w:tcPr>
          <w:p>
            <w:pPr>
              <w:bidi/>
              <w:jc w:val="right"/>
            </w:pPr>
            <w:r>
              <w:rPr>
                <w:rtl/>
              </w:rPr>
              <w:t>نصوص في الولاية والأقطاب ومكانة الأولياء</w:t>
            </w:r>
          </w:p>
        </w:tc>
        <w:tc>
          <w:tcPr>
            <w:tcW w:type="dxa" w:w="1474"/>
          </w:tcPr>
          <w:p>
            <w:pPr>
              <w:bidi/>
              <w:jc w:val="right"/>
            </w:pPr>
            <w:r>
              <w:rPr>
                <w:rtl/>
              </w:rPr>
              <w:t>آية: توحيد الرسم العثماني والعزو</w:t>
            </w:r>
          </w:p>
        </w:tc>
        <w:tc>
          <w:tcPr>
            <w:tcW w:type="dxa" w:w="4252"/>
          </w:tcPr>
          <w:p>
            <w:pPr>
              <w:bidi/>
              <w:jc w:val="right"/>
            </w:pPr>
            <w:r>
              <w:rPr>
                <w:rtl/>
              </w:rPr>
              <w:t>﴿قد جاءكم من الله نور وكتاب مبين ۝ يهدي به الله من اتبع رضوانه سبل السلام﴾ (المائدة:15،16)</w:t>
            </w:r>
          </w:p>
        </w:tc>
        <w:tc>
          <w:tcPr>
            <w:tcW w:type="dxa" w:w="4252"/>
          </w:tcPr>
          <w:p>
            <w:pPr>
              <w:bidi/>
              <w:jc w:val="right"/>
            </w:pPr>
            <w:r>
              <w:rPr>
                <w:rtl/>
              </w:rPr>
              <w:t>﴿قَدْ جَآءَكُم مِّنَ ٱللَّهِ نُورٌ وَكِتَٰبٌ مُّبِينٌ ۝ يَهْدِى بِهِ ٱللَّهُ مَنِ ٱتَّبَعَ رِضْوَٰنَهُۥ سُبُلَ ٱلسَّلَٰمِ﴾ [المائدة: 15–16]</w:t>
            </w:r>
          </w:p>
        </w:tc>
        <w:tc>
          <w:tcPr>
            <w:tcW w:type="dxa" w:w="1814"/>
          </w:tcPr>
          <w:p>
            <w:pPr>
              <w:bidi/>
              <w:jc w:val="right"/>
            </w:pPr>
            <w:r>
              <w:rPr>
                <w:rtl/>
              </w:rPr>
            </w:r>
          </w:p>
        </w:tc>
      </w:tr>
      <w:tr>
        <w:tc>
          <w:tcPr>
            <w:tcW w:type="dxa" w:w="567"/>
          </w:tcPr>
          <w:p>
            <w:pPr>
              <w:bidi/>
              <w:jc w:val="right"/>
            </w:pPr>
            <w:r>
              <w:rPr>
                <w:rtl/>
              </w:rPr>
              <w:t>103</w:t>
            </w:r>
          </w:p>
        </w:tc>
        <w:tc>
          <w:tcPr>
            <w:tcW w:type="dxa" w:w="794"/>
          </w:tcPr>
          <w:p>
            <w:pPr>
              <w:bidi/>
              <w:jc w:val="right"/>
            </w:pPr>
            <w:r>
              <w:rPr>
                <w:rtl/>
              </w:rPr>
              <w:t>≈216</w:t>
            </w:r>
          </w:p>
        </w:tc>
        <w:tc>
          <w:tcPr>
            <w:tcW w:type="dxa" w:w="1984"/>
          </w:tcPr>
          <w:p>
            <w:pPr>
              <w:bidi/>
              <w:jc w:val="right"/>
            </w:pPr>
            <w:r>
              <w:rPr>
                <w:rtl/>
              </w:rPr>
              <w:t>نصوص في الولاية والأقطاب ومكانة الأولياء</w:t>
            </w:r>
          </w:p>
        </w:tc>
        <w:tc>
          <w:tcPr>
            <w:tcW w:type="dxa" w:w="1474"/>
          </w:tcPr>
          <w:p>
            <w:pPr>
              <w:bidi/>
              <w:jc w:val="right"/>
            </w:pPr>
            <w:r>
              <w:rPr>
                <w:rtl/>
              </w:rPr>
              <w:t>آية: توحيد الرسم العثماني والعزو</w:t>
            </w:r>
          </w:p>
        </w:tc>
        <w:tc>
          <w:tcPr>
            <w:tcW w:type="dxa" w:w="4252"/>
          </w:tcPr>
          <w:p>
            <w:pPr>
              <w:bidi/>
              <w:jc w:val="right"/>
            </w:pPr>
            <w:r>
              <w:rPr>
                <w:rtl/>
              </w:rPr>
              <w:t>﴿قل إني لا أملك لكم ضرًّا ولا رشدًا﴾ (الجن: 21)</w:t>
            </w:r>
          </w:p>
        </w:tc>
        <w:tc>
          <w:tcPr>
            <w:tcW w:type="dxa" w:w="4252"/>
          </w:tcPr>
          <w:p>
            <w:pPr>
              <w:bidi/>
              <w:jc w:val="right"/>
            </w:pPr>
            <w:r>
              <w:rPr>
                <w:rtl/>
              </w:rPr>
              <w:t>﴿قُلْ إِنِّى لَآ أَمْلِكُ لَكُمْ ضَرًّا وَلَا رَشَدًا﴾ [الجن: 21]</w:t>
            </w:r>
          </w:p>
        </w:tc>
        <w:tc>
          <w:tcPr>
            <w:tcW w:type="dxa" w:w="1814"/>
          </w:tcPr>
          <w:p>
            <w:pPr>
              <w:bidi/>
              <w:jc w:val="right"/>
            </w:pPr>
            <w:r>
              <w:rPr>
                <w:rtl/>
              </w:rPr>
            </w:r>
          </w:p>
        </w:tc>
      </w:tr>
      <w:tr>
        <w:tc>
          <w:tcPr>
            <w:tcW w:type="dxa" w:w="567"/>
          </w:tcPr>
          <w:p>
            <w:pPr>
              <w:bidi/>
              <w:jc w:val="right"/>
            </w:pPr>
            <w:r>
              <w:rPr>
                <w:rtl/>
              </w:rPr>
              <w:t>104</w:t>
            </w:r>
          </w:p>
        </w:tc>
        <w:tc>
          <w:tcPr>
            <w:tcW w:type="dxa" w:w="794"/>
          </w:tcPr>
          <w:p>
            <w:pPr>
              <w:bidi/>
              <w:jc w:val="right"/>
            </w:pPr>
            <w:r>
              <w:rPr>
                <w:rtl/>
              </w:rPr>
              <w:t>≈216</w:t>
            </w:r>
          </w:p>
        </w:tc>
        <w:tc>
          <w:tcPr>
            <w:tcW w:type="dxa" w:w="1984"/>
          </w:tcPr>
          <w:p>
            <w:pPr>
              <w:bidi/>
              <w:jc w:val="right"/>
            </w:pPr>
            <w:r>
              <w:rPr>
                <w:rtl/>
              </w:rPr>
              <w:t>نصوص في الولاية والأقطاب ومكانة الأولياء</w:t>
            </w:r>
          </w:p>
        </w:tc>
        <w:tc>
          <w:tcPr>
            <w:tcW w:type="dxa" w:w="1474"/>
          </w:tcPr>
          <w:p>
            <w:pPr>
              <w:bidi/>
              <w:jc w:val="right"/>
            </w:pPr>
            <w:r>
              <w:rPr>
                <w:rtl/>
              </w:rPr>
              <w:t>آية: توحيد الرسم العثماني والعزو</w:t>
            </w:r>
          </w:p>
        </w:tc>
        <w:tc>
          <w:tcPr>
            <w:tcW w:type="dxa" w:w="4252"/>
          </w:tcPr>
          <w:p>
            <w:pPr>
              <w:bidi/>
              <w:jc w:val="right"/>
            </w:pPr>
            <w:r>
              <w:rPr>
                <w:rtl/>
              </w:rPr>
              <w:t>﴿وقالوا لن نؤمن لك حتى تفجر لنا من الأرض ينبوعًا ۝ أو تكون لك جنة من نخيل وعنب فتفجر الأنهار خلالها تفجيرًا ۝ أو تسقط السماء كما زعمت علينا كسفًا أو تأتي بالله والملائكة قبيلًا ۝ أو يكون لك بيت من زخرف أو ترقى في السماء ولن نؤمن لرقيك حتى تنزل علينا كتابًا نقرؤه قل سبحان ربي هل كنت إلا بشرًا رسولًا﴾ (الإسراء: 90-93)</w:t>
            </w:r>
          </w:p>
        </w:tc>
        <w:tc>
          <w:tcPr>
            <w:tcW w:type="dxa" w:w="4252"/>
          </w:tcPr>
          <w:p>
            <w:pPr>
              <w:bidi/>
              <w:jc w:val="right"/>
            </w:pPr>
            <w:r>
              <w:rPr>
                <w:rtl/>
              </w:rPr>
              <w:t>﴿وَقَالُوا۟ لَن نُّؤْمِنَ لَكَ حَتَّىٰ تَفْجُرَ لَنَا مِنَ ٱلْأَرْضِ يَنۢبُوعًا ۝ أَوْ تَكُونَ لَكَ جَنَّةٌ مِّن نَّخِيلٍ وَعِنَبٍ فَتُفَجِّرَ ٱلْأَنْهَٰرَ خِلَٰلَهَا تَفْجِيرًا ۝ أَوْ تُسْقِطَ ٱلسَّمَآءَ كَمَا زَعَمْتَ عَلَيْنَا كِسَفًا أَوْ تَأْتِىَ بِٱللَّهِ وَٱلْمَلَٰٓئِكَةِ قَبِيلًا ۝ أَوْ يَكُونَ لَكَ بَيْتٌ مِّن زُخْرُفٍ أَوْ تَرْقَىٰ فِى ٱلسَّمَآءِ وَلَن نُّؤْمِنَ لِرُقِيِّكَ حَتَّىٰ تُنَزِّلَ عَلَيْنَا كِتَٰبًا نَّقْرَؤُهُۥ قُلْ سُبْحَانَ رَبِّى هَلْ كُنتُ إِلَّا بَشَرًا رَّسُولًا﴾ [الإسراء: 90–93]</w:t>
            </w:r>
          </w:p>
        </w:tc>
        <w:tc>
          <w:tcPr>
            <w:tcW w:type="dxa" w:w="1814"/>
          </w:tcPr>
          <w:p>
            <w:pPr>
              <w:bidi/>
              <w:jc w:val="right"/>
            </w:pPr>
            <w:r>
              <w:rPr>
                <w:rtl/>
              </w:rPr>
            </w:r>
          </w:p>
        </w:tc>
      </w:tr>
      <w:tr>
        <w:tc>
          <w:tcPr>
            <w:tcW w:type="dxa" w:w="567"/>
          </w:tcPr>
          <w:p>
            <w:pPr>
              <w:bidi/>
              <w:jc w:val="right"/>
            </w:pPr>
            <w:r>
              <w:rPr>
                <w:rtl/>
              </w:rPr>
              <w:t>105</w:t>
            </w:r>
          </w:p>
        </w:tc>
        <w:tc>
          <w:tcPr>
            <w:tcW w:type="dxa" w:w="794"/>
          </w:tcPr>
          <w:p>
            <w:pPr>
              <w:bidi/>
              <w:jc w:val="right"/>
            </w:pPr>
            <w:r>
              <w:rPr>
                <w:rtl/>
              </w:rPr>
              <w:t>≈216</w:t>
            </w:r>
          </w:p>
        </w:tc>
        <w:tc>
          <w:tcPr>
            <w:tcW w:type="dxa" w:w="1984"/>
          </w:tcPr>
          <w:p>
            <w:pPr>
              <w:bidi/>
              <w:jc w:val="right"/>
            </w:pPr>
            <w:r>
              <w:rPr>
                <w:rtl/>
              </w:rPr>
              <w:t>نصوص في الولاية والأقطاب ومكانة الأولياء</w:t>
            </w:r>
          </w:p>
        </w:tc>
        <w:tc>
          <w:tcPr>
            <w:tcW w:type="dxa" w:w="1474"/>
          </w:tcPr>
          <w:p>
            <w:pPr>
              <w:bidi/>
              <w:jc w:val="right"/>
            </w:pPr>
            <w:r>
              <w:rPr>
                <w:rtl/>
              </w:rPr>
              <w:t>آية: توحيد الرسم العثماني والعزو</w:t>
            </w:r>
          </w:p>
        </w:tc>
        <w:tc>
          <w:tcPr>
            <w:tcW w:type="dxa" w:w="4252"/>
          </w:tcPr>
          <w:p>
            <w:pPr>
              <w:bidi/>
              <w:jc w:val="right"/>
            </w:pPr>
            <w:r>
              <w:rPr>
                <w:rtl/>
              </w:rPr>
              <w:t>﴿ولا أقول لكم عندي خزائن الله ولا أعلم الغيب ولا أقول إني ملك ولا أقول للذين تزدري أعينكم لن يؤتيهم الله خيرًا الله أعلم بما في أنفسهم إني إذًا لمن الظالمين﴾ (هود: 31)</w:t>
            </w:r>
          </w:p>
        </w:tc>
        <w:tc>
          <w:tcPr>
            <w:tcW w:type="dxa" w:w="4252"/>
          </w:tcPr>
          <w:p>
            <w:pPr>
              <w:bidi/>
              <w:jc w:val="right"/>
            </w:pPr>
            <w:r>
              <w:rPr>
                <w:rtl/>
              </w:rPr>
              <w:t>﴿وَلَآ أَقُولُ لَكُمْ عِندِى خَزَآئِنُ ٱللَّهِ وَلَآ أَعْلَمُ ٱلْغَيْبَ وَلَآ أَقُولُ إِنِّى مَلَكٌ وَلَآ أَقُولُ لِلَّذِينَ تَزْدَرِىٓ أَعْيُنُكُمْ لَن يُؤْتِيَهُمُ ٱللَّهُ خَيْرًا ٱللَّهُ أَعْلَمُ بِمَا فِىٓ أَنفُسِهِمْ إِنِّىٓ إِذًا لَّمِنَ ٱلظَّٰلِمِينَ﴾ [هود: 31]</w:t>
            </w:r>
          </w:p>
        </w:tc>
        <w:tc>
          <w:tcPr>
            <w:tcW w:type="dxa" w:w="1814"/>
          </w:tcPr>
          <w:p>
            <w:pPr>
              <w:bidi/>
              <w:jc w:val="right"/>
            </w:pPr>
            <w:r>
              <w:rPr>
                <w:rtl/>
              </w:rPr>
            </w:r>
          </w:p>
        </w:tc>
      </w:tr>
      <w:tr>
        <w:tc>
          <w:tcPr>
            <w:tcW w:type="dxa" w:w="567"/>
          </w:tcPr>
          <w:p>
            <w:pPr>
              <w:bidi/>
              <w:jc w:val="right"/>
            </w:pPr>
            <w:r>
              <w:rPr>
                <w:rtl/>
              </w:rPr>
              <w:t>106</w:t>
            </w:r>
          </w:p>
        </w:tc>
        <w:tc>
          <w:tcPr>
            <w:tcW w:type="dxa" w:w="794"/>
          </w:tcPr>
          <w:p>
            <w:pPr>
              <w:bidi/>
              <w:jc w:val="right"/>
            </w:pPr>
            <w:r>
              <w:rPr>
                <w:rtl/>
              </w:rPr>
              <w:t>217</w:t>
            </w:r>
          </w:p>
        </w:tc>
        <w:tc>
          <w:tcPr>
            <w:tcW w:type="dxa" w:w="1984"/>
          </w:tcPr>
          <w:p>
            <w:pPr>
              <w:bidi/>
              <w:jc w:val="right"/>
            </w:pPr>
            <w:r>
              <w:rPr>
                <w:rtl/>
              </w:rPr>
              <w:t>نصوص في الولاية والأقطاب ومكانة الأولياء</w:t>
            </w:r>
          </w:p>
        </w:tc>
        <w:tc>
          <w:tcPr>
            <w:tcW w:type="dxa" w:w="1474"/>
          </w:tcPr>
          <w:p>
            <w:pPr>
              <w:bidi/>
              <w:jc w:val="right"/>
            </w:pPr>
            <w:r>
              <w:rPr>
                <w:rtl/>
              </w:rPr>
              <w:t>آية: توحيد الرسم العثماني والعزو</w:t>
            </w:r>
          </w:p>
        </w:tc>
        <w:tc>
          <w:tcPr>
            <w:tcW w:type="dxa" w:w="4252"/>
          </w:tcPr>
          <w:p>
            <w:pPr>
              <w:bidi/>
              <w:jc w:val="right"/>
            </w:pPr>
            <w:r>
              <w:rPr>
                <w:rtl/>
              </w:rPr>
              <w:t>﴿سبحان الذي أسرى بعبده ليلًا من المسجد الحرام إلى المسجد الأقصى الذي باركنا حوله لنريه من آياتنا إنه هو السميع البصير﴾ (الإسراء: 1)</w:t>
            </w:r>
          </w:p>
        </w:tc>
        <w:tc>
          <w:tcPr>
            <w:tcW w:type="dxa" w:w="4252"/>
          </w:tcPr>
          <w:p>
            <w:pPr>
              <w:bidi/>
              <w:jc w:val="right"/>
            </w:pPr>
            <w:r>
              <w:rPr>
                <w:rtl/>
              </w:rPr>
              <w:t>﴿سُبْحَٰنَ ٱلَّذِىٓ أَسْرَىٰ بِعَبْدِهِۦ لَيْلًا مِّنَ ٱلْمَسْجِدِ ٱلْحَرَامِ إِلَى ٱلْمَسْجِدِ ٱلْأَقْصَا ٱلَّذِى بَٰرَكْنَا حَوْلَهُۥ لِنُرِيَهُۥ مِنْ ءَايَٰتِنَآ إِنَّهُۥ هُوَ ٱلسَّمِيعُ ٱلْبَصِيرُ﴾ [الإسراء: 1]</w:t>
            </w:r>
          </w:p>
        </w:tc>
        <w:tc>
          <w:tcPr>
            <w:tcW w:type="dxa" w:w="1814"/>
          </w:tcPr>
          <w:p>
            <w:pPr>
              <w:bidi/>
              <w:jc w:val="right"/>
            </w:pPr>
            <w:r>
              <w:rPr>
                <w:rtl/>
              </w:rPr>
            </w:r>
          </w:p>
        </w:tc>
      </w:tr>
      <w:tr>
        <w:tc>
          <w:tcPr>
            <w:tcW w:type="dxa" w:w="567"/>
          </w:tcPr>
          <w:p>
            <w:pPr>
              <w:bidi/>
              <w:jc w:val="right"/>
            </w:pPr>
            <w:r>
              <w:rPr>
                <w:rtl/>
              </w:rPr>
              <w:t>107</w:t>
            </w:r>
          </w:p>
        </w:tc>
        <w:tc>
          <w:tcPr>
            <w:tcW w:type="dxa" w:w="794"/>
          </w:tcPr>
          <w:p>
            <w:pPr>
              <w:bidi/>
              <w:jc w:val="right"/>
            </w:pPr>
            <w:r>
              <w:rPr>
                <w:rtl/>
              </w:rPr>
              <w:t>≈217</w:t>
            </w:r>
          </w:p>
        </w:tc>
        <w:tc>
          <w:tcPr>
            <w:tcW w:type="dxa" w:w="1984"/>
          </w:tcPr>
          <w:p>
            <w:pPr>
              <w:bidi/>
              <w:jc w:val="right"/>
            </w:pPr>
            <w:r>
              <w:rPr>
                <w:rtl/>
              </w:rPr>
              <w:t>نصوص في الولاية والأقطاب ومكانة الأولياء</w:t>
            </w:r>
          </w:p>
        </w:tc>
        <w:tc>
          <w:tcPr>
            <w:tcW w:type="dxa" w:w="1474"/>
          </w:tcPr>
          <w:p>
            <w:pPr>
              <w:bidi/>
              <w:jc w:val="right"/>
            </w:pPr>
            <w:r>
              <w:rPr>
                <w:rtl/>
              </w:rPr>
              <w:t>آية: توحيد الرسم العثماني والعزو</w:t>
            </w:r>
          </w:p>
        </w:tc>
        <w:tc>
          <w:tcPr>
            <w:tcW w:type="dxa" w:w="4252"/>
          </w:tcPr>
          <w:p>
            <w:pPr>
              <w:bidi/>
              <w:jc w:val="right"/>
            </w:pPr>
            <w:r>
              <w:rPr>
                <w:rtl/>
              </w:rPr>
              <w:t>{وما فعلته عن أمري} [الكهف : 82]</w:t>
            </w:r>
          </w:p>
        </w:tc>
        <w:tc>
          <w:tcPr>
            <w:tcW w:type="dxa" w:w="4252"/>
          </w:tcPr>
          <w:p>
            <w:pPr>
              <w:bidi/>
              <w:jc w:val="right"/>
            </w:pPr>
            <w:r>
              <w:rPr>
                <w:rtl/>
              </w:rPr>
              <w:t>﴿وَمَا فَعَلْتُهُۥ عَنْ أَمْرِى﴾ [الكهف: 82]</w:t>
            </w:r>
          </w:p>
        </w:tc>
        <w:tc>
          <w:tcPr>
            <w:tcW w:type="dxa" w:w="1814"/>
          </w:tcPr>
          <w:p>
            <w:pPr>
              <w:bidi/>
              <w:jc w:val="right"/>
            </w:pPr>
            <w:r>
              <w:rPr>
                <w:rtl/>
              </w:rPr>
            </w:r>
          </w:p>
        </w:tc>
      </w:tr>
      <w:tr>
        <w:tc>
          <w:tcPr>
            <w:tcW w:type="dxa" w:w="567"/>
          </w:tcPr>
          <w:p>
            <w:pPr>
              <w:bidi/>
              <w:jc w:val="right"/>
            </w:pPr>
            <w:r>
              <w:rPr>
                <w:rtl/>
              </w:rPr>
              <w:t>108</w:t>
            </w:r>
          </w:p>
        </w:tc>
        <w:tc>
          <w:tcPr>
            <w:tcW w:type="dxa" w:w="794"/>
          </w:tcPr>
          <w:p>
            <w:pPr>
              <w:bidi/>
              <w:jc w:val="right"/>
            </w:pPr>
            <w:r>
              <w:rPr>
                <w:rtl/>
              </w:rPr>
              <w:t>≈217</w:t>
            </w:r>
          </w:p>
        </w:tc>
        <w:tc>
          <w:tcPr>
            <w:tcW w:type="dxa" w:w="1984"/>
          </w:tcPr>
          <w:p>
            <w:pPr>
              <w:bidi/>
              <w:jc w:val="right"/>
            </w:pPr>
            <w:r>
              <w:rPr>
                <w:rtl/>
              </w:rPr>
              <w:t>نصوص في الولاية والأقطاب ومكانة الأولياء</w:t>
            </w:r>
          </w:p>
        </w:tc>
        <w:tc>
          <w:tcPr>
            <w:tcW w:type="dxa" w:w="1474"/>
          </w:tcPr>
          <w:p>
            <w:pPr>
              <w:bidi/>
              <w:jc w:val="right"/>
            </w:pPr>
            <w:r>
              <w:rPr>
                <w:rtl/>
              </w:rPr>
              <w:t>آية: توحيد الرسم العثماني والعزو</w:t>
            </w:r>
          </w:p>
        </w:tc>
        <w:tc>
          <w:tcPr>
            <w:tcW w:type="dxa" w:w="4252"/>
          </w:tcPr>
          <w:p>
            <w:pPr>
              <w:bidi/>
              <w:jc w:val="right"/>
            </w:pPr>
            <w:r>
              <w:rPr>
                <w:rtl/>
              </w:rPr>
              <w:t>{فوجدا عبدا من عبادنا آتيناه رحمة من عندنا وعلمناه من لدنا علما} [الكهف : 65]</w:t>
            </w:r>
          </w:p>
        </w:tc>
        <w:tc>
          <w:tcPr>
            <w:tcW w:type="dxa" w:w="4252"/>
          </w:tcPr>
          <w:p>
            <w:pPr>
              <w:bidi/>
              <w:jc w:val="right"/>
            </w:pPr>
            <w:r>
              <w:rPr>
                <w:rtl/>
              </w:rPr>
              <w:t>﴿فَوَجَدَا عَبْدًا مِّنْ عِبَادِنَآ ءَاتَيْنَٰهُ رَحْمَةً مِّنْ عِندِنَا وَعَلَّمْنَٰهُ مِن لَّدُنَّا عِلْمًا﴾ [الكهف: 65]</w:t>
            </w:r>
          </w:p>
        </w:tc>
        <w:tc>
          <w:tcPr>
            <w:tcW w:type="dxa" w:w="1814"/>
          </w:tcPr>
          <w:p>
            <w:pPr>
              <w:bidi/>
              <w:jc w:val="right"/>
            </w:pPr>
            <w:r>
              <w:rPr>
                <w:rtl/>
              </w:rPr>
            </w:r>
          </w:p>
        </w:tc>
      </w:tr>
      <w:tr>
        <w:tc>
          <w:tcPr>
            <w:tcW w:type="dxa" w:w="567"/>
          </w:tcPr>
          <w:p>
            <w:pPr>
              <w:bidi/>
              <w:jc w:val="right"/>
            </w:pPr>
            <w:r>
              <w:rPr>
                <w:rtl/>
              </w:rPr>
              <w:t>109</w:t>
            </w:r>
          </w:p>
        </w:tc>
        <w:tc>
          <w:tcPr>
            <w:tcW w:type="dxa" w:w="794"/>
          </w:tcPr>
          <w:p>
            <w:pPr>
              <w:bidi/>
              <w:jc w:val="right"/>
            </w:pPr>
            <w:r>
              <w:rPr>
                <w:rtl/>
              </w:rPr>
              <w:t>≈217</w:t>
            </w:r>
          </w:p>
        </w:tc>
        <w:tc>
          <w:tcPr>
            <w:tcW w:type="dxa" w:w="1984"/>
          </w:tcPr>
          <w:p>
            <w:pPr>
              <w:bidi/>
              <w:jc w:val="right"/>
            </w:pPr>
            <w:r>
              <w:rPr>
                <w:rtl/>
              </w:rPr>
              <w:t>نصوص في الولاية والأقطاب ومكانة الأولياء</w:t>
            </w:r>
          </w:p>
        </w:tc>
        <w:tc>
          <w:tcPr>
            <w:tcW w:type="dxa" w:w="1474"/>
          </w:tcPr>
          <w:p>
            <w:pPr>
              <w:bidi/>
              <w:jc w:val="right"/>
            </w:pPr>
            <w:r>
              <w:rPr>
                <w:rtl/>
              </w:rPr>
              <w:t>آية: توحيد الرسم العثماني والعزو</w:t>
            </w:r>
          </w:p>
        </w:tc>
        <w:tc>
          <w:tcPr>
            <w:tcW w:type="dxa" w:w="4252"/>
          </w:tcPr>
          <w:p>
            <w:pPr>
              <w:bidi/>
              <w:jc w:val="right"/>
            </w:pPr>
            <w:r>
              <w:rPr>
                <w:rtl/>
              </w:rPr>
              <w:t>{وما أرسلناك إلا كافة للناس بشيرا ونذيرا ولكن أكثر الناس لا يعلمون} [سبا : 28]</w:t>
            </w:r>
          </w:p>
        </w:tc>
        <w:tc>
          <w:tcPr>
            <w:tcW w:type="dxa" w:w="4252"/>
          </w:tcPr>
          <w:p>
            <w:pPr>
              <w:bidi/>
              <w:jc w:val="right"/>
            </w:pPr>
            <w:r>
              <w:rPr>
                <w:rtl/>
              </w:rPr>
              <w:t>﴿وَمَآ أَرْسَلْنَٰكَ إِلَّا كَآفَّةً لِّلنَّاسِ بَشِيرًا وَنَذِيرًا وَلَٰكِنَّ أَكْثَرَ ٱلنَّاسِ لَا يَعْلَمُونَ﴾ [سبإ: 28]</w:t>
            </w:r>
          </w:p>
        </w:tc>
        <w:tc>
          <w:tcPr>
            <w:tcW w:type="dxa" w:w="1814"/>
          </w:tcPr>
          <w:p>
            <w:pPr>
              <w:bidi/>
              <w:jc w:val="right"/>
            </w:pPr>
            <w:r>
              <w:rPr>
                <w:rtl/>
              </w:rPr>
            </w:r>
          </w:p>
        </w:tc>
      </w:tr>
      <w:tr>
        <w:tc>
          <w:tcPr>
            <w:tcW w:type="dxa" w:w="567"/>
          </w:tcPr>
          <w:p>
            <w:pPr>
              <w:bidi/>
              <w:jc w:val="right"/>
            </w:pPr>
            <w:r>
              <w:rPr>
                <w:rtl/>
              </w:rPr>
              <w:t>110</w:t>
            </w:r>
          </w:p>
        </w:tc>
        <w:tc>
          <w:tcPr>
            <w:tcW w:type="dxa" w:w="794"/>
          </w:tcPr>
          <w:p>
            <w:pPr>
              <w:bidi/>
              <w:jc w:val="right"/>
            </w:pPr>
            <w:r>
              <w:rPr>
                <w:rtl/>
              </w:rPr>
              <w:t>≈217</w:t>
            </w:r>
          </w:p>
        </w:tc>
        <w:tc>
          <w:tcPr>
            <w:tcW w:type="dxa" w:w="1984"/>
          </w:tcPr>
          <w:p>
            <w:pPr>
              <w:bidi/>
              <w:jc w:val="right"/>
            </w:pPr>
            <w:r>
              <w:rPr>
                <w:rtl/>
              </w:rPr>
              <w:t>نصوص في الولاية والأقطاب ومكانة الأولياء</w:t>
            </w:r>
          </w:p>
        </w:tc>
        <w:tc>
          <w:tcPr>
            <w:tcW w:type="dxa" w:w="1474"/>
          </w:tcPr>
          <w:p>
            <w:pPr>
              <w:bidi/>
              <w:jc w:val="right"/>
            </w:pPr>
            <w:r>
              <w:rPr>
                <w:rtl/>
              </w:rPr>
              <w:t>آية: توحيد الرسم العثماني والعزو</w:t>
            </w:r>
          </w:p>
        </w:tc>
        <w:tc>
          <w:tcPr>
            <w:tcW w:type="dxa" w:w="4252"/>
          </w:tcPr>
          <w:p>
            <w:pPr>
              <w:bidi/>
              <w:jc w:val="right"/>
            </w:pPr>
            <w:r>
              <w:rPr>
                <w:rtl/>
              </w:rPr>
              <w:t>{وما أرسلناك إلا رحمة للعالمين} [الأنبياء : 107]</w:t>
            </w:r>
          </w:p>
        </w:tc>
        <w:tc>
          <w:tcPr>
            <w:tcW w:type="dxa" w:w="4252"/>
          </w:tcPr>
          <w:p>
            <w:pPr>
              <w:bidi/>
              <w:jc w:val="right"/>
            </w:pPr>
            <w:r>
              <w:rPr>
                <w:rtl/>
              </w:rPr>
              <w:t>﴿وَمَآ أَرْسَلْنَٰكَ إِلَّا رَحْمَةً لِّلْعَٰلَمِينَ﴾ [الأنبياء: 107]</w:t>
            </w:r>
          </w:p>
        </w:tc>
        <w:tc>
          <w:tcPr>
            <w:tcW w:type="dxa" w:w="1814"/>
          </w:tcPr>
          <w:p>
            <w:pPr>
              <w:bidi/>
              <w:jc w:val="right"/>
            </w:pPr>
            <w:r>
              <w:rPr>
                <w:rtl/>
              </w:rPr>
            </w:r>
          </w:p>
        </w:tc>
      </w:tr>
      <w:tr>
        <w:tc>
          <w:tcPr>
            <w:tcW w:type="dxa" w:w="567"/>
          </w:tcPr>
          <w:p>
            <w:pPr>
              <w:bidi/>
              <w:jc w:val="right"/>
            </w:pPr>
            <w:r>
              <w:rPr>
                <w:rtl/>
              </w:rPr>
              <w:t>111</w:t>
            </w:r>
          </w:p>
        </w:tc>
        <w:tc>
          <w:tcPr>
            <w:tcW w:type="dxa" w:w="794"/>
          </w:tcPr>
          <w:p>
            <w:pPr>
              <w:bidi/>
              <w:jc w:val="right"/>
            </w:pPr>
            <w:r>
              <w:rPr>
                <w:rtl/>
              </w:rPr>
              <w:t>≈217</w:t>
            </w:r>
          </w:p>
        </w:tc>
        <w:tc>
          <w:tcPr>
            <w:tcW w:type="dxa" w:w="1984"/>
          </w:tcPr>
          <w:p>
            <w:pPr>
              <w:bidi/>
              <w:jc w:val="right"/>
            </w:pPr>
            <w:r>
              <w:rPr>
                <w:rtl/>
              </w:rPr>
              <w:t>نصوص في الولاية والأقطاب ومكانة الأولياء</w:t>
            </w:r>
          </w:p>
        </w:tc>
        <w:tc>
          <w:tcPr>
            <w:tcW w:type="dxa" w:w="1474"/>
          </w:tcPr>
          <w:p>
            <w:pPr>
              <w:bidi/>
              <w:jc w:val="right"/>
            </w:pPr>
            <w:r>
              <w:rPr>
                <w:rtl/>
              </w:rPr>
              <w:t>آية: توحيد الرسم العثماني والعزو</w:t>
            </w:r>
          </w:p>
        </w:tc>
        <w:tc>
          <w:tcPr>
            <w:tcW w:type="dxa" w:w="4252"/>
          </w:tcPr>
          <w:p>
            <w:pPr>
              <w:bidi/>
              <w:jc w:val="right"/>
            </w:pPr>
            <w:r>
              <w:rPr>
                <w:rtl/>
              </w:rPr>
              <w:t>{إنا أرسلناك بالحق بشيرا ونذيرا وإن من أمة إلا خلا فيها نذير} [فاطر : 24]</w:t>
            </w:r>
          </w:p>
        </w:tc>
        <w:tc>
          <w:tcPr>
            <w:tcW w:type="dxa" w:w="4252"/>
          </w:tcPr>
          <w:p>
            <w:pPr>
              <w:bidi/>
              <w:jc w:val="right"/>
            </w:pPr>
            <w:r>
              <w:rPr>
                <w:rtl/>
              </w:rPr>
              <w:t>﴿إِنَّآ أَرْسَلْنَٰكَ بِٱلْحَقِّ بَشِيرًا وَنَذِيرًا وَإِن مِّنْ أُمَّةٍ إِلَّا خَلَا فِيهَا نَذِيرٌ﴾ [فاطر: 24]</w:t>
            </w:r>
          </w:p>
        </w:tc>
        <w:tc>
          <w:tcPr>
            <w:tcW w:type="dxa" w:w="1814"/>
          </w:tcPr>
          <w:p>
            <w:pPr>
              <w:bidi/>
              <w:jc w:val="right"/>
            </w:pPr>
            <w:r>
              <w:rPr>
                <w:rtl/>
              </w:rPr>
            </w:r>
          </w:p>
        </w:tc>
      </w:tr>
      <w:tr>
        <w:tc>
          <w:tcPr>
            <w:tcW w:type="dxa" w:w="567"/>
          </w:tcPr>
          <w:p>
            <w:pPr>
              <w:bidi/>
              <w:jc w:val="right"/>
            </w:pPr>
            <w:r>
              <w:rPr>
                <w:rtl/>
              </w:rPr>
              <w:t>112</w:t>
            </w:r>
          </w:p>
        </w:tc>
        <w:tc>
          <w:tcPr>
            <w:tcW w:type="dxa" w:w="794"/>
          </w:tcPr>
          <w:p>
            <w:pPr>
              <w:bidi/>
              <w:jc w:val="right"/>
            </w:pPr>
            <w:r>
              <w:rPr>
                <w:rtl/>
              </w:rPr>
              <w:t>≈217</w:t>
            </w:r>
          </w:p>
        </w:tc>
        <w:tc>
          <w:tcPr>
            <w:tcW w:type="dxa" w:w="1984"/>
          </w:tcPr>
          <w:p>
            <w:pPr>
              <w:bidi/>
              <w:jc w:val="right"/>
            </w:pPr>
            <w:r>
              <w:rPr>
                <w:rtl/>
              </w:rPr>
              <w:t>نصوص في الولاية والأقطاب ومكانة الأولياء</w:t>
            </w:r>
          </w:p>
        </w:tc>
        <w:tc>
          <w:tcPr>
            <w:tcW w:type="dxa" w:w="1474"/>
          </w:tcPr>
          <w:p>
            <w:pPr>
              <w:bidi/>
              <w:jc w:val="right"/>
            </w:pPr>
            <w:r>
              <w:rPr>
                <w:rtl/>
              </w:rPr>
              <w:t>آية: توحيد الرسم العثماني والعزو</w:t>
            </w:r>
          </w:p>
        </w:tc>
        <w:tc>
          <w:tcPr>
            <w:tcW w:type="dxa" w:w="4252"/>
          </w:tcPr>
          <w:p>
            <w:pPr>
              <w:bidi/>
              <w:jc w:val="right"/>
            </w:pPr>
            <w:r>
              <w:rPr>
                <w:rtl/>
              </w:rPr>
              <w:t>{قل إنما أنا بشر مثلكم} [فصلت : 6]</w:t>
            </w:r>
          </w:p>
        </w:tc>
        <w:tc>
          <w:tcPr>
            <w:tcW w:type="dxa" w:w="4252"/>
          </w:tcPr>
          <w:p>
            <w:pPr>
              <w:bidi/>
              <w:jc w:val="right"/>
            </w:pPr>
            <w:r>
              <w:rPr>
                <w:rtl/>
              </w:rPr>
              <w:t>﴿قُلْ إِنَّمَآ أَنَا۠ بَشَرٌ مِّثْلُكُمْ﴾ [فصلت: 6]</w:t>
            </w:r>
          </w:p>
        </w:tc>
        <w:tc>
          <w:tcPr>
            <w:tcW w:type="dxa" w:w="1814"/>
          </w:tcPr>
          <w:p>
            <w:pPr>
              <w:bidi/>
              <w:jc w:val="right"/>
            </w:pPr>
            <w:r>
              <w:rPr>
                <w:rtl/>
              </w:rPr>
            </w:r>
          </w:p>
        </w:tc>
      </w:tr>
      <w:tr>
        <w:tc>
          <w:tcPr>
            <w:tcW w:type="dxa" w:w="567"/>
          </w:tcPr>
          <w:p>
            <w:pPr>
              <w:bidi/>
              <w:jc w:val="right"/>
            </w:pPr>
            <w:r>
              <w:rPr>
                <w:rtl/>
              </w:rPr>
              <w:t>113</w:t>
            </w:r>
          </w:p>
        </w:tc>
        <w:tc>
          <w:tcPr>
            <w:tcW w:type="dxa" w:w="794"/>
          </w:tcPr>
          <w:p>
            <w:pPr>
              <w:bidi/>
              <w:jc w:val="right"/>
            </w:pPr>
            <w:r>
              <w:rPr>
                <w:rtl/>
              </w:rPr>
              <w:t>≈217</w:t>
            </w:r>
          </w:p>
        </w:tc>
        <w:tc>
          <w:tcPr>
            <w:tcW w:type="dxa" w:w="1984"/>
          </w:tcPr>
          <w:p>
            <w:pPr>
              <w:bidi/>
              <w:jc w:val="right"/>
            </w:pPr>
            <w:r>
              <w:rPr>
                <w:rtl/>
              </w:rPr>
              <w:t>نصوص في الولاية والأقطاب ومكانة الأولياء</w:t>
            </w:r>
          </w:p>
        </w:tc>
        <w:tc>
          <w:tcPr>
            <w:tcW w:type="dxa" w:w="1474"/>
          </w:tcPr>
          <w:p>
            <w:pPr>
              <w:bidi/>
              <w:jc w:val="right"/>
            </w:pPr>
            <w:r>
              <w:rPr>
                <w:rtl/>
              </w:rPr>
              <w:t>آية: توحيد الرسم العثماني والعزو</w:t>
            </w:r>
          </w:p>
        </w:tc>
        <w:tc>
          <w:tcPr>
            <w:tcW w:type="dxa" w:w="4252"/>
          </w:tcPr>
          <w:p>
            <w:pPr>
              <w:bidi/>
              <w:jc w:val="right"/>
            </w:pPr>
            <w:r>
              <w:rPr>
                <w:rtl/>
              </w:rPr>
              <w:t>{قل لا أملك لنفسي نفعا ولا ضرا إلا ما شاء الله ولو كنت أعلم الغيب لاستكثرت من الخير وما مسني السوء إن أنا إلا نذير وبشير لقوم يؤمنون} [الأعراف: 188]</w:t>
            </w:r>
          </w:p>
        </w:tc>
        <w:tc>
          <w:tcPr>
            <w:tcW w:type="dxa" w:w="4252"/>
          </w:tcPr>
          <w:p>
            <w:pPr>
              <w:bidi/>
              <w:jc w:val="right"/>
            </w:pPr>
            <w:r>
              <w:rPr>
                <w:rtl/>
              </w:rPr>
              <w:t>﴿قُل لَّآ أَمْلِكُ لِنَفْسِى نَفْعًا وَلَا ضَرًّا إِلَّا مَا شَآءَ ٱللَّهُ وَلَوْ كُنتُ أَعْلَمُ ٱلْغَيْبَ لَٱسْتَكْثَرْتُ مِنَ ٱلْخَيْرِ وَمَا مَسَّنِىَ ٱلسُّوٓءُ إِنْ أَنَا۠ إِلَّا نَذِيرٌ وَبَشِيرٌ لِّقَوْمٍ يُؤْمِنُونَ﴾ [الأعراف: 188]</w:t>
            </w:r>
          </w:p>
        </w:tc>
        <w:tc>
          <w:tcPr>
            <w:tcW w:type="dxa" w:w="1814"/>
          </w:tcPr>
          <w:p>
            <w:pPr>
              <w:bidi/>
              <w:jc w:val="right"/>
            </w:pPr>
            <w:r>
              <w:rPr>
                <w:rtl/>
              </w:rPr>
            </w:r>
          </w:p>
        </w:tc>
      </w:tr>
      <w:tr>
        <w:tc>
          <w:tcPr>
            <w:tcW w:type="dxa" w:w="567"/>
          </w:tcPr>
          <w:p>
            <w:pPr>
              <w:bidi/>
              <w:jc w:val="right"/>
            </w:pPr>
            <w:r>
              <w:rPr>
                <w:rtl/>
              </w:rPr>
              <w:t>114</w:t>
            </w:r>
          </w:p>
        </w:tc>
        <w:tc>
          <w:tcPr>
            <w:tcW w:type="dxa" w:w="794"/>
          </w:tcPr>
          <w:p>
            <w:pPr>
              <w:bidi/>
              <w:jc w:val="right"/>
            </w:pPr>
            <w:r>
              <w:rPr>
                <w:rtl/>
              </w:rPr>
              <w:t>≈217</w:t>
            </w:r>
          </w:p>
        </w:tc>
        <w:tc>
          <w:tcPr>
            <w:tcW w:type="dxa" w:w="1984"/>
          </w:tcPr>
          <w:p>
            <w:pPr>
              <w:bidi/>
              <w:jc w:val="right"/>
            </w:pPr>
            <w:r>
              <w:rPr>
                <w:rtl/>
              </w:rPr>
              <w:t>الدعاء عند القبور وحدود الاستعانة</w:t>
            </w:r>
          </w:p>
        </w:tc>
        <w:tc>
          <w:tcPr>
            <w:tcW w:type="dxa" w:w="1474"/>
          </w:tcPr>
          <w:p>
            <w:pPr>
              <w:bidi/>
              <w:jc w:val="right"/>
            </w:pPr>
            <w:r>
              <w:rPr>
                <w:rtl/>
              </w:rPr>
              <w:t>آية: توحيد الرسم العثماني والعزو</w:t>
            </w:r>
          </w:p>
        </w:tc>
        <w:tc>
          <w:tcPr>
            <w:tcW w:type="dxa" w:w="4252"/>
          </w:tcPr>
          <w:p>
            <w:pPr>
              <w:bidi/>
              <w:jc w:val="right"/>
            </w:pPr>
            <w:r>
              <w:rPr>
                <w:rtl/>
              </w:rPr>
              <w:t>{فلا تدعوا مع الله أحدًا} [الجن: 18]</w:t>
            </w:r>
          </w:p>
        </w:tc>
        <w:tc>
          <w:tcPr>
            <w:tcW w:type="dxa" w:w="4252"/>
          </w:tcPr>
          <w:p>
            <w:pPr>
              <w:bidi/>
              <w:jc w:val="right"/>
            </w:pPr>
            <w:r>
              <w:rPr>
                <w:rtl/>
              </w:rPr>
              <w:t>﴿فَلَا تَدْعُوا۟ مَعَ ٱللَّهِ أَحَدًا﴾ [الجن: 18]</w:t>
            </w:r>
          </w:p>
        </w:tc>
        <w:tc>
          <w:tcPr>
            <w:tcW w:type="dxa" w:w="1814"/>
          </w:tcPr>
          <w:p>
            <w:pPr>
              <w:bidi/>
              <w:jc w:val="right"/>
            </w:pPr>
            <w:r>
              <w:rPr>
                <w:rtl/>
              </w:rPr>
            </w:r>
          </w:p>
        </w:tc>
      </w:tr>
      <w:tr>
        <w:tc>
          <w:tcPr>
            <w:tcW w:type="dxa" w:w="567"/>
          </w:tcPr>
          <w:p>
            <w:pPr>
              <w:bidi/>
              <w:jc w:val="right"/>
            </w:pPr>
            <w:r>
              <w:rPr>
                <w:rtl/>
              </w:rPr>
              <w:t>115</w:t>
            </w:r>
          </w:p>
        </w:tc>
        <w:tc>
          <w:tcPr>
            <w:tcW w:type="dxa" w:w="794"/>
          </w:tcPr>
          <w:p>
            <w:pPr>
              <w:bidi/>
              <w:jc w:val="right"/>
            </w:pPr>
            <w:r>
              <w:rPr>
                <w:rtl/>
              </w:rPr>
              <w:t>221</w:t>
            </w:r>
          </w:p>
        </w:tc>
        <w:tc>
          <w:tcPr>
            <w:tcW w:type="dxa" w:w="1984"/>
          </w:tcPr>
          <w:p>
            <w:pPr>
              <w:bidi/>
              <w:jc w:val="right"/>
            </w:pPr>
            <w:r>
              <w:rPr>
                <w:rtl/>
              </w:rPr>
              <w:t>الدعاء عند القبور وحدود الاستعانة</w:t>
            </w:r>
          </w:p>
        </w:tc>
        <w:tc>
          <w:tcPr>
            <w:tcW w:type="dxa" w:w="1474"/>
          </w:tcPr>
          <w:p>
            <w:pPr>
              <w:bidi/>
              <w:jc w:val="right"/>
            </w:pPr>
            <w:r>
              <w:rPr>
                <w:rtl/>
              </w:rPr>
              <w:t>آية: توحيد الرسم العثماني والعزو</w:t>
            </w:r>
          </w:p>
        </w:tc>
        <w:tc>
          <w:tcPr>
            <w:tcW w:type="dxa" w:w="4252"/>
          </w:tcPr>
          <w:p>
            <w:pPr>
              <w:bidi/>
              <w:jc w:val="right"/>
            </w:pPr>
            <w:r>
              <w:rPr>
                <w:rtl/>
              </w:rPr>
              <w:t>وقال تعالى "وقال ربكم ادعوني استجب لكم"</w:t>
            </w:r>
          </w:p>
        </w:tc>
        <w:tc>
          <w:tcPr>
            <w:tcW w:type="dxa" w:w="4252"/>
          </w:tcPr>
          <w:p>
            <w:pPr>
              <w:bidi/>
              <w:jc w:val="right"/>
            </w:pPr>
            <w:r>
              <w:rPr>
                <w:rtl/>
              </w:rPr>
              <w:t>وقال تعالى ﴿وَقَالَ رَبُّكُمُ ٱدْعُونِىٓ أَسْتَجِبْ لَكُمْ﴾ [غافر: 60]</w:t>
            </w:r>
          </w:p>
        </w:tc>
        <w:tc>
          <w:tcPr>
            <w:tcW w:type="dxa" w:w="1814"/>
          </w:tcPr>
          <w:p>
            <w:pPr>
              <w:bidi/>
              <w:jc w:val="right"/>
            </w:pPr>
            <w:r>
              <w:rPr>
                <w:rtl/>
              </w:rPr>
              <w:t>كانت بين علامتي تنصيص؛ أضيف العزو</w:t>
            </w:r>
          </w:p>
        </w:tc>
      </w:tr>
      <w:tr>
        <w:tc>
          <w:tcPr>
            <w:tcW w:type="dxa" w:w="567"/>
          </w:tcPr>
          <w:p>
            <w:pPr>
              <w:bidi/>
              <w:jc w:val="right"/>
            </w:pPr>
            <w:r>
              <w:rPr>
                <w:rtl/>
              </w:rPr>
              <w:t>116</w:t>
            </w:r>
          </w:p>
        </w:tc>
        <w:tc>
          <w:tcPr>
            <w:tcW w:type="dxa" w:w="794"/>
          </w:tcPr>
          <w:p>
            <w:pPr>
              <w:bidi/>
              <w:jc w:val="right"/>
            </w:pPr>
            <w:r>
              <w:rPr>
                <w:rtl/>
              </w:rPr>
              <w:t>≈221</w:t>
            </w:r>
          </w:p>
        </w:tc>
        <w:tc>
          <w:tcPr>
            <w:tcW w:type="dxa" w:w="1984"/>
          </w:tcPr>
          <w:p>
            <w:pPr>
              <w:bidi/>
              <w:jc w:val="right"/>
            </w:pPr>
            <w:r>
              <w:rPr>
                <w:rtl/>
              </w:rPr>
              <w:t>الدعاء عند القبور وحدود الاستعانة</w:t>
            </w:r>
          </w:p>
        </w:tc>
        <w:tc>
          <w:tcPr>
            <w:tcW w:type="dxa" w:w="1474"/>
          </w:tcPr>
          <w:p>
            <w:pPr>
              <w:bidi/>
              <w:jc w:val="right"/>
            </w:pPr>
            <w:r>
              <w:rPr>
                <w:rtl/>
              </w:rPr>
              <w:t>آية: توحيد الرسم العثماني والعزو</w:t>
            </w:r>
          </w:p>
        </w:tc>
        <w:tc>
          <w:tcPr>
            <w:tcW w:type="dxa" w:w="4252"/>
          </w:tcPr>
          <w:p>
            <w:pPr>
              <w:bidi/>
              <w:jc w:val="right"/>
            </w:pPr>
            <w:r>
              <w:rPr>
                <w:rtl/>
              </w:rPr>
              <w:t>وقال تعالى "واذا سألك عبادي عني فاني قريب أجيب دعوة الداع اذا دعان"</w:t>
            </w:r>
          </w:p>
        </w:tc>
        <w:tc>
          <w:tcPr>
            <w:tcW w:type="dxa" w:w="4252"/>
          </w:tcPr>
          <w:p>
            <w:pPr>
              <w:bidi/>
              <w:jc w:val="right"/>
            </w:pPr>
            <w:r>
              <w:rPr>
                <w:rtl/>
              </w:rPr>
              <w:t>وقال تعالى ﴿وَإِذَا سَأَلَكَ عِبَادِى عَنِّى فَإِنِّى قَرِيبٌ أُجِيبُ دَعْوَةَ ٱلدَّاعِ إِذَا دَعَانِ﴾ [البقرة: 186]</w:t>
            </w:r>
          </w:p>
        </w:tc>
        <w:tc>
          <w:tcPr>
            <w:tcW w:type="dxa" w:w="1814"/>
          </w:tcPr>
          <w:p>
            <w:pPr>
              <w:bidi/>
              <w:jc w:val="right"/>
            </w:pPr>
            <w:r>
              <w:rPr>
                <w:rtl/>
              </w:rPr>
              <w:t>كانت بين علامتي تنصيص؛ أضيف العزو</w:t>
            </w:r>
          </w:p>
        </w:tc>
      </w:tr>
      <w:tr>
        <w:tc>
          <w:tcPr>
            <w:tcW w:type="dxa" w:w="567"/>
          </w:tcPr>
          <w:p>
            <w:pPr>
              <w:bidi/>
              <w:jc w:val="right"/>
            </w:pPr>
            <w:r>
              <w:rPr>
                <w:rtl/>
              </w:rPr>
              <w:t>117</w:t>
            </w:r>
          </w:p>
        </w:tc>
        <w:tc>
          <w:tcPr>
            <w:tcW w:type="dxa" w:w="794"/>
          </w:tcPr>
          <w:p>
            <w:pPr>
              <w:bidi/>
              <w:jc w:val="right"/>
            </w:pPr>
            <w:r>
              <w:rPr>
                <w:rtl/>
              </w:rPr>
              <w:t>≈221</w:t>
            </w:r>
          </w:p>
        </w:tc>
        <w:tc>
          <w:tcPr>
            <w:tcW w:type="dxa" w:w="1984"/>
          </w:tcPr>
          <w:p>
            <w:pPr>
              <w:bidi/>
              <w:jc w:val="right"/>
            </w:pPr>
            <w:r>
              <w:rPr>
                <w:rtl/>
              </w:rPr>
              <w:t>الدعاء عند القبور وحدود الاستعانة</w:t>
            </w:r>
          </w:p>
        </w:tc>
        <w:tc>
          <w:tcPr>
            <w:tcW w:type="dxa" w:w="1474"/>
          </w:tcPr>
          <w:p>
            <w:pPr>
              <w:bidi/>
              <w:jc w:val="right"/>
            </w:pPr>
            <w:r>
              <w:rPr>
                <w:rtl/>
              </w:rPr>
              <w:t>آية: توحيد الرسم العثماني والعزو</w:t>
            </w:r>
          </w:p>
        </w:tc>
        <w:tc>
          <w:tcPr>
            <w:tcW w:type="dxa" w:w="4252"/>
          </w:tcPr>
          <w:p>
            <w:pPr>
              <w:bidi/>
              <w:jc w:val="right"/>
            </w:pPr>
            <w:r>
              <w:rPr>
                <w:rtl/>
              </w:rPr>
              <w:t>قال تعالى "ومن أضل ممن يدعو من دون الله من لا يستجيب له إلى يوم القيامة وهم عن دعائهم غافلون وإذا حشر الناس كانوا لهم أعداء وكانوا بعبادتهم كافرين"</w:t>
            </w:r>
          </w:p>
        </w:tc>
        <w:tc>
          <w:tcPr>
            <w:tcW w:type="dxa" w:w="4252"/>
          </w:tcPr>
          <w:p>
            <w:pPr>
              <w:bidi/>
              <w:jc w:val="right"/>
            </w:pPr>
            <w:r>
              <w:rPr>
                <w:rtl/>
              </w:rPr>
              <w:t>قال تعالى ﴿وَمَنْ أَضَلُّ مِمَّن يَدْعُوا۟ مِن دُونِ ٱللَّهِ مَن لَّا يَسْتَجِيبُ لَهُۥٓ إِلَىٰ يَوْمِ ٱلْقِيَٰمَةِ وَهُمْ عَن دُعَآئِهِمْ غَٰفِلُونَ ۝ وَإِذَا حُشِرَ ٱلنَّاسُ كَانُوا۟ لَهُمْ أَعْدَآءً وَكَانُوا۟ بِعِبَادَتِهِمْ كَٰفِرِينَ﴾ [الأحقاف: 5–6]</w:t>
            </w:r>
          </w:p>
        </w:tc>
        <w:tc>
          <w:tcPr>
            <w:tcW w:type="dxa" w:w="1814"/>
          </w:tcPr>
          <w:p>
            <w:pPr>
              <w:bidi/>
              <w:jc w:val="right"/>
            </w:pPr>
            <w:r>
              <w:rPr>
                <w:rtl/>
              </w:rPr>
              <w:t>كانت بين علامتي تنصيص؛ أضيف العزو</w:t>
            </w:r>
          </w:p>
        </w:tc>
      </w:tr>
      <w:tr>
        <w:tc>
          <w:tcPr>
            <w:tcW w:type="dxa" w:w="567"/>
          </w:tcPr>
          <w:p>
            <w:pPr>
              <w:bidi/>
              <w:jc w:val="right"/>
            </w:pPr>
            <w:r>
              <w:rPr>
                <w:rtl/>
              </w:rPr>
              <w:t>118</w:t>
            </w:r>
          </w:p>
        </w:tc>
        <w:tc>
          <w:tcPr>
            <w:tcW w:type="dxa" w:w="794"/>
          </w:tcPr>
          <w:p>
            <w:pPr>
              <w:bidi/>
              <w:jc w:val="right"/>
            </w:pPr>
            <w:r>
              <w:rPr>
                <w:rtl/>
              </w:rPr>
              <w:t>≈221</w:t>
            </w:r>
          </w:p>
        </w:tc>
        <w:tc>
          <w:tcPr>
            <w:tcW w:type="dxa" w:w="1984"/>
          </w:tcPr>
          <w:p>
            <w:pPr>
              <w:bidi/>
              <w:jc w:val="right"/>
            </w:pPr>
            <w:r>
              <w:rPr>
                <w:rtl/>
              </w:rPr>
              <w:t>الدعاء عند القبور وحدود الاستعانة</w:t>
            </w:r>
          </w:p>
        </w:tc>
        <w:tc>
          <w:tcPr>
            <w:tcW w:type="dxa" w:w="1474"/>
          </w:tcPr>
          <w:p>
            <w:pPr>
              <w:bidi/>
              <w:jc w:val="right"/>
            </w:pPr>
            <w:r>
              <w:rPr>
                <w:rtl/>
              </w:rPr>
              <w:t>آية: توحيد الرسم العثماني والعزو</w:t>
            </w:r>
          </w:p>
        </w:tc>
        <w:tc>
          <w:tcPr>
            <w:tcW w:type="dxa" w:w="4252"/>
          </w:tcPr>
          <w:p>
            <w:pPr>
              <w:bidi/>
              <w:jc w:val="right"/>
            </w:pPr>
            <w:r>
              <w:rPr>
                <w:rtl/>
              </w:rPr>
              <w:t>قال الله عز وجل "وليوفوا نذورهم"</w:t>
            </w:r>
          </w:p>
        </w:tc>
        <w:tc>
          <w:tcPr>
            <w:tcW w:type="dxa" w:w="4252"/>
          </w:tcPr>
          <w:p>
            <w:pPr>
              <w:bidi/>
              <w:jc w:val="right"/>
            </w:pPr>
            <w:r>
              <w:rPr>
                <w:rtl/>
              </w:rPr>
              <w:t>قال الله عز وجل ﴿وَلْيُوفُوا۟ نُذُورَهُمْ﴾ [الحج: 29]</w:t>
            </w:r>
          </w:p>
        </w:tc>
        <w:tc>
          <w:tcPr>
            <w:tcW w:type="dxa" w:w="1814"/>
          </w:tcPr>
          <w:p>
            <w:pPr>
              <w:bidi/>
              <w:jc w:val="right"/>
            </w:pPr>
            <w:r>
              <w:rPr>
                <w:rtl/>
              </w:rPr>
              <w:t>كانت بين علامتي تنصيص؛ أضيف العزو</w:t>
            </w:r>
          </w:p>
        </w:tc>
      </w:tr>
      <w:tr>
        <w:tc>
          <w:tcPr>
            <w:tcW w:type="dxa" w:w="567"/>
          </w:tcPr>
          <w:p>
            <w:pPr>
              <w:bidi/>
              <w:jc w:val="right"/>
            </w:pPr>
            <w:r>
              <w:rPr>
                <w:rtl/>
              </w:rPr>
              <w:t>119</w:t>
            </w:r>
          </w:p>
        </w:tc>
        <w:tc>
          <w:tcPr>
            <w:tcW w:type="dxa" w:w="794"/>
          </w:tcPr>
          <w:p>
            <w:pPr>
              <w:bidi/>
              <w:jc w:val="right"/>
            </w:pPr>
            <w:r>
              <w:rPr>
                <w:rtl/>
              </w:rPr>
              <w:t>≈221</w:t>
            </w:r>
          </w:p>
        </w:tc>
        <w:tc>
          <w:tcPr>
            <w:tcW w:type="dxa" w:w="1984"/>
          </w:tcPr>
          <w:p>
            <w:pPr>
              <w:bidi/>
              <w:jc w:val="right"/>
            </w:pPr>
            <w:r>
              <w:rPr>
                <w:rtl/>
              </w:rPr>
              <w:t>الدعاء عند القبور وحدود الاستعانة</w:t>
            </w:r>
          </w:p>
        </w:tc>
        <w:tc>
          <w:tcPr>
            <w:tcW w:type="dxa" w:w="1474"/>
          </w:tcPr>
          <w:p>
            <w:pPr>
              <w:bidi/>
              <w:jc w:val="right"/>
            </w:pPr>
            <w:r>
              <w:rPr>
                <w:rtl/>
              </w:rPr>
              <w:t>آية: توحيد الرسم العثماني والعزو</w:t>
            </w:r>
          </w:p>
        </w:tc>
        <w:tc>
          <w:tcPr>
            <w:tcW w:type="dxa" w:w="4252"/>
          </w:tcPr>
          <w:p>
            <w:pPr>
              <w:bidi/>
              <w:jc w:val="right"/>
            </w:pPr>
            <w:r>
              <w:rPr>
                <w:rtl/>
              </w:rPr>
              <w:t>{وليطوفوا بالبيت العتيق} [ سورة الحج : 29 ]</w:t>
            </w:r>
          </w:p>
        </w:tc>
        <w:tc>
          <w:tcPr>
            <w:tcW w:type="dxa" w:w="4252"/>
          </w:tcPr>
          <w:p>
            <w:pPr>
              <w:bidi/>
              <w:jc w:val="right"/>
            </w:pPr>
            <w:r>
              <w:rPr>
                <w:rtl/>
              </w:rPr>
              <w:t>﴿وَلْيَطَّوَّفُوا۟ بِٱلْبَيْتِ ٱلْعَتِيقِ﴾ [الحج: 29]</w:t>
            </w:r>
          </w:p>
        </w:tc>
        <w:tc>
          <w:tcPr>
            <w:tcW w:type="dxa" w:w="1814"/>
          </w:tcPr>
          <w:p>
            <w:pPr>
              <w:bidi/>
              <w:jc w:val="right"/>
            </w:pPr>
            <w:r>
              <w:rPr>
                <w:rtl/>
              </w:rPr>
            </w:r>
          </w:p>
        </w:tc>
      </w:tr>
      <w:tr>
        <w:tc>
          <w:tcPr>
            <w:tcW w:type="dxa" w:w="567"/>
          </w:tcPr>
          <w:p>
            <w:pPr>
              <w:bidi/>
              <w:jc w:val="right"/>
            </w:pPr>
            <w:r>
              <w:rPr>
                <w:rtl/>
              </w:rPr>
              <w:t>120</w:t>
            </w:r>
          </w:p>
        </w:tc>
        <w:tc>
          <w:tcPr>
            <w:tcW w:type="dxa" w:w="794"/>
          </w:tcPr>
          <w:p>
            <w:pPr>
              <w:bidi/>
              <w:jc w:val="right"/>
            </w:pPr>
            <w:r>
              <w:rPr>
                <w:rtl/>
              </w:rPr>
              <w:t>≈221</w:t>
            </w:r>
          </w:p>
        </w:tc>
        <w:tc>
          <w:tcPr>
            <w:tcW w:type="dxa" w:w="1984"/>
          </w:tcPr>
          <w:p>
            <w:pPr>
              <w:bidi/>
              <w:jc w:val="right"/>
            </w:pPr>
            <w:r>
              <w:rPr>
                <w:rtl/>
              </w:rPr>
              <w:t>الدعاء عند القبور وحدود الاستعانة</w:t>
            </w:r>
          </w:p>
        </w:tc>
        <w:tc>
          <w:tcPr>
            <w:tcW w:type="dxa" w:w="1474"/>
          </w:tcPr>
          <w:p>
            <w:pPr>
              <w:bidi/>
              <w:jc w:val="right"/>
            </w:pPr>
            <w:r>
              <w:rPr>
                <w:rtl/>
              </w:rPr>
              <w:t>آية: توحيد الرسم العثماني والعزو</w:t>
            </w:r>
          </w:p>
        </w:tc>
        <w:tc>
          <w:tcPr>
            <w:tcW w:type="dxa" w:w="4252"/>
          </w:tcPr>
          <w:p>
            <w:pPr>
              <w:bidi/>
              <w:jc w:val="right"/>
            </w:pPr>
            <w:r>
              <w:rPr>
                <w:rtl/>
              </w:rPr>
              <w:t>{قل إن صلاتي ونسكي ومحياي ومماتي لله رب العالمين} [ سورة الأنعام : 162 ]</w:t>
            </w:r>
          </w:p>
        </w:tc>
        <w:tc>
          <w:tcPr>
            <w:tcW w:type="dxa" w:w="4252"/>
          </w:tcPr>
          <w:p>
            <w:pPr>
              <w:bidi/>
              <w:jc w:val="right"/>
            </w:pPr>
            <w:r>
              <w:rPr>
                <w:rtl/>
              </w:rPr>
              <w:t>﴿قُلْ إِنَّ صَلَاتِى وَنُسُكِى وَمَحْيَاىَ وَمَمَاتِى لِلَّهِ رَبِّ ٱلْعَٰلَمِينَ﴾ [الأنعام: 162]</w:t>
            </w:r>
          </w:p>
        </w:tc>
        <w:tc>
          <w:tcPr>
            <w:tcW w:type="dxa" w:w="1814"/>
          </w:tcPr>
          <w:p>
            <w:pPr>
              <w:bidi/>
              <w:jc w:val="right"/>
            </w:pPr>
            <w:r>
              <w:rPr>
                <w:rtl/>
              </w:rPr>
            </w:r>
          </w:p>
        </w:tc>
      </w:tr>
      <w:tr>
        <w:tc>
          <w:tcPr>
            <w:tcW w:type="dxa" w:w="567"/>
          </w:tcPr>
          <w:p>
            <w:pPr>
              <w:bidi/>
              <w:jc w:val="right"/>
            </w:pPr>
            <w:r>
              <w:rPr>
                <w:rtl/>
              </w:rPr>
              <w:t>121</w:t>
            </w:r>
          </w:p>
        </w:tc>
        <w:tc>
          <w:tcPr>
            <w:tcW w:type="dxa" w:w="794"/>
          </w:tcPr>
          <w:p>
            <w:pPr>
              <w:bidi/>
              <w:jc w:val="right"/>
            </w:pPr>
            <w:r>
              <w:rPr>
                <w:rtl/>
              </w:rPr>
              <w:t>≈221</w:t>
            </w:r>
          </w:p>
        </w:tc>
        <w:tc>
          <w:tcPr>
            <w:tcW w:type="dxa" w:w="1984"/>
          </w:tcPr>
          <w:p>
            <w:pPr>
              <w:bidi/>
              <w:jc w:val="right"/>
            </w:pPr>
            <w:r>
              <w:rPr>
                <w:rtl/>
              </w:rPr>
              <w:t>الدعاء عند القبور وحدود الاستعانة</w:t>
            </w:r>
          </w:p>
        </w:tc>
        <w:tc>
          <w:tcPr>
            <w:tcW w:type="dxa" w:w="1474"/>
          </w:tcPr>
          <w:p>
            <w:pPr>
              <w:bidi/>
              <w:jc w:val="right"/>
            </w:pPr>
            <w:r>
              <w:rPr>
                <w:rtl/>
              </w:rPr>
              <w:t>آية: توحيد الرسم العثماني والعزو</w:t>
            </w:r>
          </w:p>
        </w:tc>
        <w:tc>
          <w:tcPr>
            <w:tcW w:type="dxa" w:w="4252"/>
          </w:tcPr>
          <w:p>
            <w:pPr>
              <w:bidi/>
              <w:jc w:val="right"/>
            </w:pPr>
            <w:r>
              <w:rPr>
                <w:rtl/>
              </w:rPr>
              <w:t>{فصل لربك وانحر} [ سورة الكوثر : 2 ]</w:t>
            </w:r>
          </w:p>
        </w:tc>
        <w:tc>
          <w:tcPr>
            <w:tcW w:type="dxa" w:w="4252"/>
          </w:tcPr>
          <w:p>
            <w:pPr>
              <w:bidi/>
              <w:jc w:val="right"/>
            </w:pPr>
            <w:r>
              <w:rPr>
                <w:rtl/>
              </w:rPr>
              <w:t>﴿فَصَلِّ لِرَبِّكَ وَٱنْحَرْ﴾ [الكوثر: 2]</w:t>
            </w:r>
          </w:p>
        </w:tc>
        <w:tc>
          <w:tcPr>
            <w:tcW w:type="dxa" w:w="1814"/>
          </w:tcPr>
          <w:p>
            <w:pPr>
              <w:bidi/>
              <w:jc w:val="right"/>
            </w:pPr>
            <w:r>
              <w:rPr>
                <w:rtl/>
              </w:rPr>
            </w:r>
          </w:p>
        </w:tc>
      </w:tr>
      <w:tr>
        <w:tc>
          <w:tcPr>
            <w:tcW w:type="dxa" w:w="567"/>
          </w:tcPr>
          <w:p>
            <w:pPr>
              <w:bidi/>
              <w:jc w:val="right"/>
            </w:pPr>
            <w:r>
              <w:rPr>
                <w:rtl/>
              </w:rPr>
              <w:t>122</w:t>
            </w:r>
          </w:p>
        </w:tc>
        <w:tc>
          <w:tcPr>
            <w:tcW w:type="dxa" w:w="794"/>
          </w:tcPr>
          <w:p>
            <w:pPr>
              <w:bidi/>
              <w:jc w:val="right"/>
            </w:pPr>
            <w:r>
              <w:rPr>
                <w:rtl/>
              </w:rPr>
              <w:t>≈221</w:t>
            </w:r>
          </w:p>
        </w:tc>
        <w:tc>
          <w:tcPr>
            <w:tcW w:type="dxa" w:w="1984"/>
          </w:tcPr>
          <w:p>
            <w:pPr>
              <w:bidi/>
              <w:jc w:val="right"/>
            </w:pPr>
            <w:r>
              <w:rPr>
                <w:rtl/>
              </w:rPr>
              <w:t>الدعاء عند القبور وحدود الاستعانة</w:t>
            </w:r>
          </w:p>
        </w:tc>
        <w:tc>
          <w:tcPr>
            <w:tcW w:type="dxa" w:w="1474"/>
          </w:tcPr>
          <w:p>
            <w:pPr>
              <w:bidi/>
              <w:jc w:val="right"/>
            </w:pPr>
            <w:r>
              <w:rPr>
                <w:rtl/>
              </w:rPr>
              <w:t>آية: توحيد الرسم العثماني والعزو</w:t>
            </w:r>
          </w:p>
        </w:tc>
        <w:tc>
          <w:tcPr>
            <w:tcW w:type="dxa" w:w="4252"/>
          </w:tcPr>
          <w:p>
            <w:pPr>
              <w:bidi/>
              <w:jc w:val="right"/>
            </w:pPr>
            <w:r>
              <w:rPr>
                <w:rtl/>
              </w:rPr>
              <w:t>{وما أهل لغير الله به} [ سورة النحل : 115 ]</w:t>
            </w:r>
          </w:p>
        </w:tc>
        <w:tc>
          <w:tcPr>
            <w:tcW w:type="dxa" w:w="4252"/>
          </w:tcPr>
          <w:p>
            <w:pPr>
              <w:bidi/>
              <w:jc w:val="right"/>
            </w:pPr>
            <w:r>
              <w:rPr>
                <w:rtl/>
              </w:rPr>
              <w:t>﴿وَمَآ أُهِلَّ لِغَيْرِ ٱللَّهِ بِهِۦ﴾ [النحل: 115]</w:t>
            </w:r>
          </w:p>
        </w:tc>
        <w:tc>
          <w:tcPr>
            <w:tcW w:type="dxa" w:w="1814"/>
          </w:tcPr>
          <w:p>
            <w:pPr>
              <w:bidi/>
              <w:jc w:val="right"/>
            </w:pPr>
            <w:r>
              <w:rPr>
                <w:rtl/>
              </w:rPr>
            </w:r>
          </w:p>
        </w:tc>
      </w:tr>
      <w:tr>
        <w:tc>
          <w:tcPr>
            <w:tcW w:type="dxa" w:w="567"/>
          </w:tcPr>
          <w:p>
            <w:pPr>
              <w:bidi/>
              <w:jc w:val="right"/>
            </w:pPr>
            <w:r>
              <w:rPr>
                <w:rtl/>
              </w:rPr>
              <w:t>123</w:t>
            </w:r>
          </w:p>
        </w:tc>
        <w:tc>
          <w:tcPr>
            <w:tcW w:type="dxa" w:w="794"/>
          </w:tcPr>
          <w:p>
            <w:pPr>
              <w:bidi/>
              <w:jc w:val="right"/>
            </w:pPr>
            <w:r>
              <w:rPr>
                <w:rtl/>
              </w:rPr>
              <w:t>≈221</w:t>
            </w:r>
          </w:p>
        </w:tc>
        <w:tc>
          <w:tcPr>
            <w:tcW w:type="dxa" w:w="1984"/>
          </w:tcPr>
          <w:p>
            <w:pPr>
              <w:bidi/>
              <w:jc w:val="right"/>
            </w:pPr>
            <w:r>
              <w:rPr>
                <w:rtl/>
              </w:rPr>
              <w:t>دعوى أن الملائكة تكبروا على آدم</w:t>
            </w:r>
          </w:p>
        </w:tc>
        <w:tc>
          <w:tcPr>
            <w:tcW w:type="dxa" w:w="1474"/>
          </w:tcPr>
          <w:p>
            <w:pPr>
              <w:bidi/>
              <w:jc w:val="right"/>
            </w:pPr>
            <w:r>
              <w:rPr>
                <w:rtl/>
              </w:rPr>
              <w:t>آية: توحيد الرسم العثماني والعزو</w:t>
            </w:r>
          </w:p>
        </w:tc>
        <w:tc>
          <w:tcPr>
            <w:tcW w:type="dxa" w:w="4252"/>
          </w:tcPr>
          <w:p>
            <w:pPr>
              <w:bidi/>
              <w:jc w:val="right"/>
            </w:pPr>
            <w:r>
              <w:rPr>
                <w:rtl/>
              </w:rPr>
              <w:t>{قالوا سبحانك لا علم لنا إلا ما علمتنا إنك أنت العليم الحكيم} [البقرة: 32]</w:t>
            </w:r>
          </w:p>
        </w:tc>
        <w:tc>
          <w:tcPr>
            <w:tcW w:type="dxa" w:w="4252"/>
          </w:tcPr>
          <w:p>
            <w:pPr>
              <w:bidi/>
              <w:jc w:val="right"/>
            </w:pPr>
            <w:r>
              <w:rPr>
                <w:rtl/>
              </w:rPr>
              <w:t>﴿قَالُوا۟ سُبْحَٰنَكَ لَا عِلْمَ لَنَآ إِلَّا مَا عَلَّمْتَنَآ إِنَّكَ أَنتَ ٱلْعَلِيمُ ٱلْحَكِيمُ﴾ [البقرة: 32]</w:t>
            </w:r>
          </w:p>
        </w:tc>
        <w:tc>
          <w:tcPr>
            <w:tcW w:type="dxa" w:w="1814"/>
          </w:tcPr>
          <w:p>
            <w:pPr>
              <w:bidi/>
              <w:jc w:val="right"/>
            </w:pPr>
            <w:r>
              <w:rPr>
                <w:rtl/>
              </w:rPr>
            </w:r>
          </w:p>
        </w:tc>
      </w:tr>
      <w:tr>
        <w:tc>
          <w:tcPr>
            <w:tcW w:type="dxa" w:w="567"/>
          </w:tcPr>
          <w:p>
            <w:pPr>
              <w:bidi/>
              <w:jc w:val="right"/>
            </w:pPr>
            <w:r>
              <w:rPr>
                <w:rtl/>
              </w:rPr>
              <w:t>124</w:t>
            </w:r>
          </w:p>
        </w:tc>
        <w:tc>
          <w:tcPr>
            <w:tcW w:type="dxa" w:w="794"/>
          </w:tcPr>
          <w:p>
            <w:pPr>
              <w:bidi/>
              <w:jc w:val="right"/>
            </w:pPr>
            <w:r>
              <w:rPr>
                <w:rtl/>
              </w:rPr>
              <w:t>≈221</w:t>
            </w:r>
          </w:p>
        </w:tc>
        <w:tc>
          <w:tcPr>
            <w:tcW w:type="dxa" w:w="1984"/>
          </w:tcPr>
          <w:p>
            <w:pPr>
              <w:bidi/>
              <w:jc w:val="right"/>
            </w:pPr>
            <w:r>
              <w:rPr>
                <w:rtl/>
              </w:rPr>
              <w:t>دعوى أن الملائكة تكبروا على آدم</w:t>
            </w:r>
          </w:p>
        </w:tc>
        <w:tc>
          <w:tcPr>
            <w:tcW w:type="dxa" w:w="1474"/>
          </w:tcPr>
          <w:p>
            <w:pPr>
              <w:bidi/>
              <w:jc w:val="right"/>
            </w:pPr>
            <w:r>
              <w:rPr>
                <w:rtl/>
              </w:rPr>
              <w:t>آية: توحيد الرسم العثماني والعزو</w:t>
            </w:r>
          </w:p>
        </w:tc>
        <w:tc>
          <w:tcPr>
            <w:tcW w:type="dxa" w:w="4252"/>
          </w:tcPr>
          <w:p>
            <w:pPr>
              <w:bidi/>
              <w:jc w:val="right"/>
            </w:pPr>
            <w:r>
              <w:rPr>
                <w:rtl/>
              </w:rPr>
              <w:t>{بل عباد مكرمون لا يسبقونه بالقول وهم بأمره يعملون} [الأنبياء: 26–27]</w:t>
            </w:r>
          </w:p>
        </w:tc>
        <w:tc>
          <w:tcPr>
            <w:tcW w:type="dxa" w:w="4252"/>
          </w:tcPr>
          <w:p>
            <w:pPr>
              <w:bidi/>
              <w:jc w:val="right"/>
            </w:pPr>
            <w:r>
              <w:rPr>
                <w:rtl/>
              </w:rPr>
              <w:t>﴿بَلْ عِبَادٌ مُّكْرَمُونَ ۝ لَا يَسْبِقُونَهُۥ بِٱلْقَوْلِ وَهُم بِأَمْرِهِۦ يَعْمَلُونَ﴾ [الأنبياء: 26–27]</w:t>
            </w:r>
          </w:p>
        </w:tc>
        <w:tc>
          <w:tcPr>
            <w:tcW w:type="dxa" w:w="1814"/>
          </w:tcPr>
          <w:p>
            <w:pPr>
              <w:bidi/>
              <w:jc w:val="right"/>
            </w:pPr>
            <w:r>
              <w:rPr>
                <w:rtl/>
              </w:rPr>
            </w:r>
          </w:p>
        </w:tc>
      </w:tr>
      <w:tr>
        <w:tc>
          <w:tcPr>
            <w:tcW w:type="dxa" w:w="567"/>
          </w:tcPr>
          <w:p>
            <w:pPr>
              <w:bidi/>
              <w:jc w:val="right"/>
            </w:pPr>
            <w:r>
              <w:rPr>
                <w:rtl/>
              </w:rPr>
              <w:t>125</w:t>
            </w:r>
          </w:p>
        </w:tc>
        <w:tc>
          <w:tcPr>
            <w:tcW w:type="dxa" w:w="794"/>
          </w:tcPr>
          <w:p>
            <w:pPr>
              <w:bidi/>
              <w:jc w:val="right"/>
            </w:pPr>
            <w:r>
              <w:rPr>
                <w:rtl/>
              </w:rPr>
              <w:t>≈221</w:t>
            </w:r>
          </w:p>
        </w:tc>
        <w:tc>
          <w:tcPr>
            <w:tcW w:type="dxa" w:w="1984"/>
          </w:tcPr>
          <w:p>
            <w:pPr>
              <w:bidi/>
              <w:jc w:val="right"/>
            </w:pPr>
            <w:r>
              <w:rPr>
                <w:rtl/>
              </w:rPr>
              <w:t>مختصر التوحيد</w:t>
            </w:r>
          </w:p>
        </w:tc>
        <w:tc>
          <w:tcPr>
            <w:tcW w:type="dxa" w:w="1474"/>
          </w:tcPr>
          <w:p>
            <w:pPr>
              <w:bidi/>
              <w:jc w:val="right"/>
            </w:pPr>
            <w:r>
              <w:rPr>
                <w:rtl/>
              </w:rPr>
              <w:t>آية: توحيد الرسم العثماني والعزو</w:t>
            </w:r>
          </w:p>
        </w:tc>
        <w:tc>
          <w:tcPr>
            <w:tcW w:type="dxa" w:w="4252"/>
          </w:tcPr>
          <w:p>
            <w:pPr>
              <w:bidi/>
              <w:jc w:val="right"/>
            </w:pPr>
            <w:r>
              <w:rPr>
                <w:rtl/>
              </w:rPr>
              <w:t>{وأن المساجد لله فلا تدعوا مع الله أحدًا} [الجن: 18]</w:t>
            </w:r>
          </w:p>
        </w:tc>
        <w:tc>
          <w:tcPr>
            <w:tcW w:type="dxa" w:w="4252"/>
          </w:tcPr>
          <w:p>
            <w:pPr>
              <w:bidi/>
              <w:jc w:val="right"/>
            </w:pPr>
            <w:r>
              <w:rPr>
                <w:rtl/>
              </w:rPr>
              <w:t>﴿وَأَنَّ ٱلْمَسَٰجِدَ لِلَّهِ فَلَا تَدْعُوا۟ مَعَ ٱللَّهِ أَحَدًا﴾ [الجن: 18]</w:t>
            </w:r>
          </w:p>
        </w:tc>
        <w:tc>
          <w:tcPr>
            <w:tcW w:type="dxa" w:w="1814"/>
          </w:tcPr>
          <w:p>
            <w:pPr>
              <w:bidi/>
              <w:jc w:val="right"/>
            </w:pPr>
            <w:r>
              <w:rPr>
                <w:rtl/>
              </w:rPr>
            </w:r>
          </w:p>
        </w:tc>
      </w:tr>
      <w:tr>
        <w:tc>
          <w:tcPr>
            <w:tcW w:type="dxa" w:w="567"/>
          </w:tcPr>
          <w:p>
            <w:pPr>
              <w:bidi/>
              <w:jc w:val="right"/>
            </w:pPr>
            <w:r>
              <w:rPr>
                <w:rtl/>
              </w:rPr>
              <w:t>126</w:t>
            </w:r>
          </w:p>
        </w:tc>
        <w:tc>
          <w:tcPr>
            <w:tcW w:type="dxa" w:w="794"/>
          </w:tcPr>
          <w:p>
            <w:pPr>
              <w:bidi/>
              <w:jc w:val="right"/>
            </w:pPr>
            <w:r>
              <w:rPr>
                <w:rtl/>
              </w:rPr>
              <w:t>≈221</w:t>
            </w:r>
          </w:p>
        </w:tc>
        <w:tc>
          <w:tcPr>
            <w:tcW w:type="dxa" w:w="1984"/>
          </w:tcPr>
          <w:p>
            <w:pPr>
              <w:bidi/>
              <w:jc w:val="right"/>
            </w:pPr>
            <w:r>
              <w:rPr>
                <w:rtl/>
              </w:rPr>
              <w:t>ميزان الاتباع ومصادر التلقي عند أهل السنة</w:t>
            </w:r>
          </w:p>
        </w:tc>
        <w:tc>
          <w:tcPr>
            <w:tcW w:type="dxa" w:w="1474"/>
          </w:tcPr>
          <w:p>
            <w:pPr>
              <w:bidi/>
              <w:jc w:val="right"/>
            </w:pPr>
            <w:r>
              <w:rPr>
                <w:rtl/>
              </w:rPr>
              <w:t>آية: توحيد الرسم العثماني والعزو</w:t>
            </w:r>
          </w:p>
        </w:tc>
        <w:tc>
          <w:tcPr>
            <w:tcW w:type="dxa" w:w="4252"/>
          </w:tcPr>
          <w:p>
            <w:pPr>
              <w:bidi/>
              <w:jc w:val="right"/>
            </w:pPr>
            <w:r>
              <w:rPr>
                <w:rtl/>
              </w:rPr>
              <w:t>{اتبعوا ما أنزل إليكم من ربكم ولا تتبعوا من دونه أولياء} [الأعراف: 3]</w:t>
            </w:r>
          </w:p>
        </w:tc>
        <w:tc>
          <w:tcPr>
            <w:tcW w:type="dxa" w:w="4252"/>
          </w:tcPr>
          <w:p>
            <w:pPr>
              <w:bidi/>
              <w:jc w:val="right"/>
            </w:pPr>
            <w:r>
              <w:rPr>
                <w:rtl/>
              </w:rPr>
              <w:t>﴿ٱتَّبِعُوا۟ مَآ أُنزِلَ إِلَيْكُم مِّن رَّبِّكُمْ وَلَا تَتَّبِعُوا۟ مِن دُونِهِۦٓ أَوْلِيَآءَ﴾ [الأعراف: 3]</w:t>
            </w:r>
          </w:p>
        </w:tc>
        <w:tc>
          <w:tcPr>
            <w:tcW w:type="dxa" w:w="1814"/>
          </w:tcPr>
          <w:p>
            <w:pPr>
              <w:bidi/>
              <w:jc w:val="right"/>
            </w:pPr>
            <w:r>
              <w:rPr>
                <w:rtl/>
              </w:rPr>
            </w:r>
          </w:p>
        </w:tc>
      </w:tr>
      <w:tr>
        <w:tc>
          <w:tcPr>
            <w:tcW w:type="dxa" w:w="567"/>
          </w:tcPr>
          <w:p>
            <w:pPr>
              <w:bidi/>
              <w:jc w:val="right"/>
            </w:pPr>
            <w:r>
              <w:rPr>
                <w:rtl/>
              </w:rPr>
              <w:t>127</w:t>
            </w:r>
          </w:p>
        </w:tc>
        <w:tc>
          <w:tcPr>
            <w:tcW w:type="dxa" w:w="794"/>
          </w:tcPr>
          <w:p>
            <w:pPr>
              <w:bidi/>
              <w:jc w:val="right"/>
            </w:pPr>
            <w:r>
              <w:rPr>
                <w:rtl/>
              </w:rPr>
              <w:t>≈221</w:t>
            </w:r>
          </w:p>
        </w:tc>
        <w:tc>
          <w:tcPr>
            <w:tcW w:type="dxa" w:w="1984"/>
          </w:tcPr>
          <w:p>
            <w:pPr>
              <w:bidi/>
              <w:jc w:val="right"/>
            </w:pPr>
            <w:r>
              <w:rPr>
                <w:rtl/>
              </w:rPr>
              <w:t>ميزان الاتباع ومصادر التلقي عند أهل السنة</w:t>
            </w:r>
          </w:p>
        </w:tc>
        <w:tc>
          <w:tcPr>
            <w:tcW w:type="dxa" w:w="1474"/>
          </w:tcPr>
          <w:p>
            <w:pPr>
              <w:bidi/>
              <w:jc w:val="right"/>
            </w:pPr>
            <w:r>
              <w:rPr>
                <w:rtl/>
              </w:rPr>
              <w:t>آية: توحيد الرسم العثماني والعزو</w:t>
            </w:r>
          </w:p>
        </w:tc>
        <w:tc>
          <w:tcPr>
            <w:tcW w:type="dxa" w:w="4252"/>
          </w:tcPr>
          <w:p>
            <w:pPr>
              <w:bidi/>
              <w:jc w:val="right"/>
            </w:pPr>
            <w:r>
              <w:rPr>
                <w:rtl/>
              </w:rPr>
              <w:t>{فإن تنازعتم في شيء فردوه إلى الله والرسول} [النساء: 59]</w:t>
            </w:r>
          </w:p>
        </w:tc>
        <w:tc>
          <w:tcPr>
            <w:tcW w:type="dxa" w:w="4252"/>
          </w:tcPr>
          <w:p>
            <w:pPr>
              <w:bidi/>
              <w:jc w:val="right"/>
            </w:pPr>
            <w:r>
              <w:rPr>
                <w:rtl/>
              </w:rPr>
              <w:t>﴿فَإِن تَنَٰزَعْتُمْ فِى شَىْءٍ فَرُدُّوهُ إِلَى ٱللَّهِ وَٱلرَّسُولِ﴾ [النساء: 59]</w:t>
            </w:r>
          </w:p>
        </w:tc>
        <w:tc>
          <w:tcPr>
            <w:tcW w:type="dxa" w:w="1814"/>
          </w:tcPr>
          <w:p>
            <w:pPr>
              <w:bidi/>
              <w:jc w:val="right"/>
            </w:pPr>
            <w:r>
              <w:rPr>
                <w:rtl/>
              </w:rPr>
            </w:r>
          </w:p>
        </w:tc>
      </w:tr>
      <w:tr>
        <w:tc>
          <w:tcPr>
            <w:tcW w:type="dxa" w:w="567"/>
          </w:tcPr>
          <w:p>
            <w:pPr>
              <w:bidi/>
              <w:jc w:val="right"/>
            </w:pPr>
            <w:r>
              <w:rPr>
                <w:rtl/>
              </w:rPr>
              <w:t>128</w:t>
            </w:r>
          </w:p>
        </w:tc>
        <w:tc>
          <w:tcPr>
            <w:tcW w:type="dxa" w:w="794"/>
          </w:tcPr>
          <w:p>
            <w:pPr>
              <w:bidi/>
              <w:jc w:val="right"/>
            </w:pPr>
            <w:r>
              <w:rPr>
                <w:rtl/>
              </w:rPr>
              <w:t>≈221</w:t>
            </w:r>
          </w:p>
        </w:tc>
        <w:tc>
          <w:tcPr>
            <w:tcW w:type="dxa" w:w="1984"/>
          </w:tcPr>
          <w:p>
            <w:pPr>
              <w:bidi/>
              <w:jc w:val="right"/>
            </w:pPr>
            <w:r>
              <w:rPr>
                <w:rtl/>
              </w:rPr>
              <w:t>منزلة الكشف عند الصوفية</w:t>
            </w:r>
          </w:p>
        </w:tc>
        <w:tc>
          <w:tcPr>
            <w:tcW w:type="dxa" w:w="1474"/>
          </w:tcPr>
          <w:p>
            <w:pPr>
              <w:bidi/>
              <w:jc w:val="right"/>
            </w:pPr>
            <w:r>
              <w:rPr>
                <w:rtl/>
              </w:rPr>
              <w:t>آية: توحيد الرسم العثماني والعزو</w:t>
            </w:r>
          </w:p>
        </w:tc>
        <w:tc>
          <w:tcPr>
            <w:tcW w:type="dxa" w:w="4252"/>
          </w:tcPr>
          <w:p>
            <w:pPr>
              <w:bidi/>
              <w:jc w:val="right"/>
            </w:pPr>
            <w:r>
              <w:rPr>
                <w:rtl/>
              </w:rPr>
              <w:t>﴿الله يصطفي من الملائكة رسلًا ومن الناس إن الله سميع بصير﴾ (الحج: 75)</w:t>
            </w:r>
          </w:p>
        </w:tc>
        <w:tc>
          <w:tcPr>
            <w:tcW w:type="dxa" w:w="4252"/>
          </w:tcPr>
          <w:p>
            <w:pPr>
              <w:bidi/>
              <w:jc w:val="right"/>
            </w:pPr>
            <w:r>
              <w:rPr>
                <w:rtl/>
              </w:rPr>
              <w:t>﴿ٱللَّهُ يَصْطَفِى مِنَ ٱلْمَلَٰٓئِكَةِ رُسُلًا وَمِنَ ٱلنَّاسِ إِنَّ ٱللَّهَ سَمِيعٌۢ بَصِيرٌ﴾ [الحج: 75]</w:t>
            </w:r>
          </w:p>
        </w:tc>
        <w:tc>
          <w:tcPr>
            <w:tcW w:type="dxa" w:w="1814"/>
          </w:tcPr>
          <w:p>
            <w:pPr>
              <w:bidi/>
              <w:jc w:val="right"/>
            </w:pPr>
            <w:r>
              <w:rPr>
                <w:rtl/>
              </w:rPr>
            </w:r>
          </w:p>
        </w:tc>
      </w:tr>
      <w:tr>
        <w:tc>
          <w:tcPr>
            <w:tcW w:type="dxa" w:w="567"/>
          </w:tcPr>
          <w:p>
            <w:pPr>
              <w:bidi/>
              <w:jc w:val="right"/>
            </w:pPr>
            <w:r>
              <w:rPr>
                <w:rtl/>
              </w:rPr>
              <w:t>129</w:t>
            </w:r>
          </w:p>
        </w:tc>
        <w:tc>
          <w:tcPr>
            <w:tcW w:type="dxa" w:w="794"/>
          </w:tcPr>
          <w:p>
            <w:pPr>
              <w:bidi/>
              <w:jc w:val="right"/>
            </w:pPr>
            <w:r>
              <w:rPr>
                <w:rtl/>
              </w:rPr>
              <w:t>≈221</w:t>
            </w:r>
          </w:p>
        </w:tc>
        <w:tc>
          <w:tcPr>
            <w:tcW w:type="dxa" w:w="1984"/>
          </w:tcPr>
          <w:p>
            <w:pPr>
              <w:bidi/>
              <w:jc w:val="right"/>
            </w:pPr>
            <w:r>
              <w:rPr>
                <w:rtl/>
              </w:rPr>
              <w:t>منزلة الكشف عند الصوفية</w:t>
            </w:r>
          </w:p>
        </w:tc>
        <w:tc>
          <w:tcPr>
            <w:tcW w:type="dxa" w:w="1474"/>
          </w:tcPr>
          <w:p>
            <w:pPr>
              <w:bidi/>
              <w:jc w:val="right"/>
            </w:pPr>
            <w:r>
              <w:rPr>
                <w:rtl/>
              </w:rPr>
              <w:t>آية: توحيد الرسم العثماني والعزو</w:t>
            </w:r>
          </w:p>
        </w:tc>
        <w:tc>
          <w:tcPr>
            <w:tcW w:type="dxa" w:w="4252"/>
          </w:tcPr>
          <w:p>
            <w:pPr>
              <w:bidi/>
              <w:jc w:val="right"/>
            </w:pPr>
            <w:r>
              <w:rPr>
                <w:rtl/>
              </w:rPr>
              <w:t>﴿وإذا جاءتهم آية قالوا لن نؤمن حتى نؤتى مثل ما أوتي رسل الله الله أعلم حيث يجعل رسالته سيصيب الذين أجرموا صغار عند الله وعذاب شديد بما كانوا يمكرون﴾ (الأنعام: 124)</w:t>
            </w:r>
          </w:p>
        </w:tc>
        <w:tc>
          <w:tcPr>
            <w:tcW w:type="dxa" w:w="4252"/>
          </w:tcPr>
          <w:p>
            <w:pPr>
              <w:bidi/>
              <w:jc w:val="right"/>
            </w:pPr>
            <w:r>
              <w:rPr>
                <w:rtl/>
              </w:rPr>
              <w:t>﴿وَإِذَا جَآءَتْهُمْ ءَايَةٌ قَالُوا۟ لَن نُّؤْمِنَ حَتَّىٰ نُؤْتَىٰ مِثْلَ مَآ أُوتِىَ رُسُلُ ٱللَّهِ ٱللَّهُ أَعْلَمُ حَيْثُ يَجْعَلُ رِسَالَتَهُۥ سَيُصِيبُ ٱلَّذِينَ أَجْرَمُوا۟ صَغَارٌ عِندَ ٱللَّهِ وَعَذَابٌ شَدِيدٌۢ بِمَا كَانُوا۟ يَمْكُرُونَ﴾ [الأنعام: 124]</w:t>
            </w:r>
          </w:p>
        </w:tc>
        <w:tc>
          <w:tcPr>
            <w:tcW w:type="dxa" w:w="1814"/>
          </w:tcPr>
          <w:p>
            <w:pPr>
              <w:bidi/>
              <w:jc w:val="right"/>
            </w:pPr>
            <w:r>
              <w:rPr>
                <w:rtl/>
              </w:rPr>
            </w:r>
          </w:p>
        </w:tc>
      </w:tr>
      <w:tr>
        <w:tc>
          <w:tcPr>
            <w:tcW w:type="dxa" w:w="567"/>
          </w:tcPr>
          <w:p>
            <w:pPr>
              <w:bidi/>
              <w:jc w:val="right"/>
            </w:pPr>
            <w:r>
              <w:rPr>
                <w:rtl/>
              </w:rPr>
              <w:t>130</w:t>
            </w:r>
          </w:p>
        </w:tc>
        <w:tc>
          <w:tcPr>
            <w:tcW w:type="dxa" w:w="794"/>
          </w:tcPr>
          <w:p>
            <w:pPr>
              <w:bidi/>
              <w:jc w:val="right"/>
            </w:pPr>
            <w:r>
              <w:rPr>
                <w:rtl/>
              </w:rPr>
              <w:t>≈221</w:t>
            </w:r>
          </w:p>
        </w:tc>
        <w:tc>
          <w:tcPr>
            <w:tcW w:type="dxa" w:w="1984"/>
          </w:tcPr>
          <w:p>
            <w:pPr>
              <w:bidi/>
              <w:jc w:val="right"/>
            </w:pPr>
            <w:r>
              <w:rPr>
                <w:rtl/>
              </w:rPr>
              <w:t>منزلة الكشف عند الصوفية</w:t>
            </w:r>
          </w:p>
        </w:tc>
        <w:tc>
          <w:tcPr>
            <w:tcW w:type="dxa" w:w="1474"/>
          </w:tcPr>
          <w:p>
            <w:pPr>
              <w:bidi/>
              <w:jc w:val="right"/>
            </w:pPr>
            <w:r>
              <w:rPr>
                <w:rtl/>
              </w:rPr>
              <w:t>آية: توحيد الرسم العثماني والعزو</w:t>
            </w:r>
          </w:p>
        </w:tc>
        <w:tc>
          <w:tcPr>
            <w:tcW w:type="dxa" w:w="4252"/>
          </w:tcPr>
          <w:p>
            <w:pPr>
              <w:bidi/>
              <w:jc w:val="right"/>
            </w:pPr>
            <w:r>
              <w:rPr>
                <w:rtl/>
              </w:rPr>
              <w:t>﴿يا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 (النساء: 59)</w:t>
            </w:r>
          </w:p>
        </w:tc>
        <w:tc>
          <w:tcPr>
            <w:tcW w:type="dxa" w:w="4252"/>
          </w:tcPr>
          <w:p>
            <w:pPr>
              <w:bidi/>
              <w:jc w:val="right"/>
            </w:pPr>
            <w:r>
              <w:rPr>
                <w:rtl/>
              </w:rPr>
              <w:t>﴿يَٰٓأَيُّهَا ٱلَّذِينَ ءَامَنُوٓا۟ أَطِيعُوا۟ ٱللَّهَ وَأَطِيعُوا۟ ٱلرَّسُولَ وَأُو۟لِى ٱلْأَمْرِ مِنكُمْ فَإِن تَنَٰزَعْتُمْ فِى شَىْءٍ فَرُدُّوهُ إِلَى ٱللَّهِ وَٱلرَّسُولِ إِن كُنتُمْ تُؤْمِنُونَ بِٱللَّهِ وَٱلْيَوْمِ ٱلْـَٔاخِرِ ذَٰلِكَ خَيْرٌ وَأَحْسَنُ تَأْوِيلًا﴾ [النساء: 59]</w:t>
            </w:r>
          </w:p>
        </w:tc>
        <w:tc>
          <w:tcPr>
            <w:tcW w:type="dxa" w:w="1814"/>
          </w:tcPr>
          <w:p>
            <w:pPr>
              <w:bidi/>
              <w:jc w:val="right"/>
            </w:pPr>
            <w:r>
              <w:rPr>
                <w:rtl/>
              </w:rPr>
            </w:r>
          </w:p>
        </w:tc>
      </w:tr>
      <w:tr>
        <w:tc>
          <w:tcPr>
            <w:tcW w:type="dxa" w:w="567"/>
          </w:tcPr>
          <w:p>
            <w:pPr>
              <w:bidi/>
              <w:jc w:val="right"/>
            </w:pPr>
            <w:r>
              <w:rPr>
                <w:rtl/>
              </w:rPr>
              <w:t>131</w:t>
            </w:r>
          </w:p>
        </w:tc>
        <w:tc>
          <w:tcPr>
            <w:tcW w:type="dxa" w:w="794"/>
          </w:tcPr>
          <w:p>
            <w:pPr>
              <w:bidi/>
              <w:jc w:val="right"/>
            </w:pPr>
            <w:r>
              <w:rPr>
                <w:rtl/>
              </w:rPr>
              <w:t>≈221</w:t>
            </w:r>
          </w:p>
        </w:tc>
        <w:tc>
          <w:tcPr>
            <w:tcW w:type="dxa" w:w="1984"/>
          </w:tcPr>
          <w:p>
            <w:pPr>
              <w:bidi/>
              <w:jc w:val="right"/>
            </w:pPr>
            <w:r>
              <w:rPr>
                <w:rtl/>
              </w:rPr>
              <w:t>منزلة الكشف عند الصوفية</w:t>
            </w:r>
          </w:p>
        </w:tc>
        <w:tc>
          <w:tcPr>
            <w:tcW w:type="dxa" w:w="1474"/>
          </w:tcPr>
          <w:p>
            <w:pPr>
              <w:bidi/>
              <w:jc w:val="right"/>
            </w:pPr>
            <w:r>
              <w:rPr>
                <w:rtl/>
              </w:rPr>
              <w:t>آية: توحيد الرسم العثماني والعزو</w:t>
            </w:r>
          </w:p>
        </w:tc>
        <w:tc>
          <w:tcPr>
            <w:tcW w:type="dxa" w:w="4252"/>
          </w:tcPr>
          <w:p>
            <w:pPr>
              <w:bidi/>
              <w:jc w:val="right"/>
            </w:pPr>
            <w:r>
              <w:rPr>
                <w:rtl/>
              </w:rPr>
              <w:t>﴿أولم يكفهم أنا أنزلنا عليك الكتاب يتلى عليهم إن في ذلك لرحمة وذكرى لقوم يؤمنون﴾ (العنكبوت: 51)</w:t>
            </w:r>
          </w:p>
        </w:tc>
        <w:tc>
          <w:tcPr>
            <w:tcW w:type="dxa" w:w="4252"/>
          </w:tcPr>
          <w:p>
            <w:pPr>
              <w:bidi/>
              <w:jc w:val="right"/>
            </w:pPr>
            <w:r>
              <w:rPr>
                <w:rtl/>
              </w:rPr>
              <w:t>﴿أَوَلَمْ يَكْفِهِمْ أَنَّآ أَنزَلْنَا عَلَيْكَ ٱلْكِتَٰبَ يُتْلَىٰ عَلَيْهِمْ إِنَّ فِى ذَٰلِكَ لَرَحْمَةً وَذِكْرَىٰ لِقَوْمٍ يُؤْمِنُونَ﴾ [العنكبوت: 51]</w:t>
            </w:r>
          </w:p>
        </w:tc>
        <w:tc>
          <w:tcPr>
            <w:tcW w:type="dxa" w:w="1814"/>
          </w:tcPr>
          <w:p>
            <w:pPr>
              <w:bidi/>
              <w:jc w:val="right"/>
            </w:pPr>
            <w:r>
              <w:rPr>
                <w:rtl/>
              </w:rPr>
            </w:r>
          </w:p>
        </w:tc>
      </w:tr>
      <w:tr>
        <w:tc>
          <w:tcPr>
            <w:tcW w:type="dxa" w:w="567"/>
          </w:tcPr>
          <w:p>
            <w:pPr>
              <w:bidi/>
              <w:jc w:val="right"/>
            </w:pPr>
            <w:r>
              <w:rPr>
                <w:rtl/>
              </w:rPr>
              <w:t>132</w:t>
            </w:r>
          </w:p>
        </w:tc>
        <w:tc>
          <w:tcPr>
            <w:tcW w:type="dxa" w:w="794"/>
          </w:tcPr>
          <w:p>
            <w:pPr>
              <w:bidi/>
              <w:jc w:val="right"/>
            </w:pPr>
            <w:r>
              <w:rPr>
                <w:rtl/>
              </w:rPr>
              <w:t>≈221</w:t>
            </w:r>
          </w:p>
        </w:tc>
        <w:tc>
          <w:tcPr>
            <w:tcW w:type="dxa" w:w="1984"/>
          </w:tcPr>
          <w:p>
            <w:pPr>
              <w:bidi/>
              <w:jc w:val="right"/>
            </w:pPr>
            <w:r>
              <w:rPr>
                <w:rtl/>
              </w:rPr>
              <w:t>الذوق شرعًا ينقسم إلى قسمين</w:t>
            </w:r>
          </w:p>
        </w:tc>
        <w:tc>
          <w:tcPr>
            <w:tcW w:type="dxa" w:w="1474"/>
          </w:tcPr>
          <w:p>
            <w:pPr>
              <w:bidi/>
              <w:jc w:val="right"/>
            </w:pPr>
            <w:r>
              <w:rPr>
                <w:rtl/>
              </w:rPr>
              <w:t>آية: توحيد الرسم العثماني والعزو</w:t>
            </w:r>
          </w:p>
        </w:tc>
        <w:tc>
          <w:tcPr>
            <w:tcW w:type="dxa" w:w="4252"/>
          </w:tcPr>
          <w:p>
            <w:pPr>
              <w:bidi/>
              <w:jc w:val="right"/>
            </w:pPr>
            <w:r>
              <w:rPr>
                <w:rtl/>
              </w:rPr>
              <w:t>﴿وأن احكم بينهم بما أنزل الله ولا تتبع أهواءهم﴾ (المائدة: 49)</w:t>
            </w:r>
          </w:p>
        </w:tc>
        <w:tc>
          <w:tcPr>
            <w:tcW w:type="dxa" w:w="4252"/>
          </w:tcPr>
          <w:p>
            <w:pPr>
              <w:bidi/>
              <w:jc w:val="right"/>
            </w:pPr>
            <w:r>
              <w:rPr>
                <w:rtl/>
              </w:rPr>
              <w:t>﴿وَأَنِ ٱحْكُم بَيْنَهُم بِمَآ أَنزَلَ ٱللَّهُ وَلَا تَتَّبِعْ أَهْوَآءَهُمْ﴾ [المائدة: 49]</w:t>
            </w:r>
          </w:p>
        </w:tc>
        <w:tc>
          <w:tcPr>
            <w:tcW w:type="dxa" w:w="1814"/>
          </w:tcPr>
          <w:p>
            <w:pPr>
              <w:bidi/>
              <w:jc w:val="right"/>
            </w:pPr>
            <w:r>
              <w:rPr>
                <w:rtl/>
              </w:rPr>
            </w:r>
          </w:p>
        </w:tc>
      </w:tr>
      <w:tr>
        <w:tc>
          <w:tcPr>
            <w:tcW w:type="dxa" w:w="567"/>
          </w:tcPr>
          <w:p>
            <w:pPr>
              <w:bidi/>
              <w:jc w:val="right"/>
            </w:pPr>
            <w:r>
              <w:rPr>
                <w:rtl/>
              </w:rPr>
              <w:t>133</w:t>
            </w:r>
          </w:p>
        </w:tc>
        <w:tc>
          <w:tcPr>
            <w:tcW w:type="dxa" w:w="794"/>
          </w:tcPr>
          <w:p>
            <w:pPr>
              <w:bidi/>
              <w:jc w:val="right"/>
            </w:pPr>
            <w:r>
              <w:rPr>
                <w:rtl/>
              </w:rPr>
              <w:t>≈221</w:t>
            </w:r>
          </w:p>
        </w:tc>
        <w:tc>
          <w:tcPr>
            <w:tcW w:type="dxa" w:w="1984"/>
          </w:tcPr>
          <w:p>
            <w:pPr>
              <w:bidi/>
              <w:jc w:val="right"/>
            </w:pPr>
            <w:r>
              <w:rPr>
                <w:rtl/>
              </w:rPr>
              <w:t>الذوق شرعًا ينقسم إلى قسمين</w:t>
            </w:r>
          </w:p>
        </w:tc>
        <w:tc>
          <w:tcPr>
            <w:tcW w:type="dxa" w:w="1474"/>
          </w:tcPr>
          <w:p>
            <w:pPr>
              <w:bidi/>
              <w:jc w:val="right"/>
            </w:pPr>
            <w:r>
              <w:rPr>
                <w:rtl/>
              </w:rPr>
              <w:t>آية: توحيد الرسم العثماني والعزو</w:t>
            </w:r>
          </w:p>
        </w:tc>
        <w:tc>
          <w:tcPr>
            <w:tcW w:type="dxa" w:w="4252"/>
          </w:tcPr>
          <w:p>
            <w:pPr>
              <w:bidi/>
              <w:jc w:val="right"/>
            </w:pPr>
            <w:r>
              <w:rPr>
                <w:rtl/>
              </w:rPr>
              <w:t>﴿وإن حكمت فاحكم بينهم بالقسط﴾ (المائدة: 42)</w:t>
            </w:r>
          </w:p>
        </w:tc>
        <w:tc>
          <w:tcPr>
            <w:tcW w:type="dxa" w:w="4252"/>
          </w:tcPr>
          <w:p>
            <w:pPr>
              <w:bidi/>
              <w:jc w:val="right"/>
            </w:pPr>
            <w:r>
              <w:rPr>
                <w:rtl/>
              </w:rPr>
              <w:t>﴿وَإِنْ حَكَمْتَ فَٱحْكُم بَيْنَهُم بِٱلْقِسْطِ﴾ [المائدة: 42]</w:t>
            </w:r>
          </w:p>
        </w:tc>
        <w:tc>
          <w:tcPr>
            <w:tcW w:type="dxa" w:w="1814"/>
          </w:tcPr>
          <w:p>
            <w:pPr>
              <w:bidi/>
              <w:jc w:val="right"/>
            </w:pPr>
            <w:r>
              <w:rPr>
                <w:rtl/>
              </w:rPr>
            </w:r>
          </w:p>
        </w:tc>
      </w:tr>
      <w:tr>
        <w:tc>
          <w:tcPr>
            <w:tcW w:type="dxa" w:w="567"/>
          </w:tcPr>
          <w:p>
            <w:pPr>
              <w:bidi/>
              <w:jc w:val="right"/>
            </w:pPr>
            <w:r>
              <w:rPr>
                <w:rtl/>
              </w:rPr>
              <w:t>134</w:t>
            </w:r>
          </w:p>
        </w:tc>
        <w:tc>
          <w:tcPr>
            <w:tcW w:type="dxa" w:w="794"/>
          </w:tcPr>
          <w:p>
            <w:pPr>
              <w:bidi/>
              <w:jc w:val="right"/>
            </w:pPr>
            <w:r>
              <w:rPr>
                <w:rtl/>
              </w:rPr>
              <w:t>≈221</w:t>
            </w:r>
          </w:p>
        </w:tc>
        <w:tc>
          <w:tcPr>
            <w:tcW w:type="dxa" w:w="1984"/>
          </w:tcPr>
          <w:p>
            <w:pPr>
              <w:bidi/>
              <w:jc w:val="right"/>
            </w:pPr>
            <w:r>
              <w:rPr>
                <w:rtl/>
              </w:rPr>
              <w:t>الذوق شرعًا ينقسم إلى قسمين</w:t>
            </w:r>
          </w:p>
        </w:tc>
        <w:tc>
          <w:tcPr>
            <w:tcW w:type="dxa" w:w="1474"/>
          </w:tcPr>
          <w:p>
            <w:pPr>
              <w:bidi/>
              <w:jc w:val="right"/>
            </w:pPr>
            <w:r>
              <w:rPr>
                <w:rtl/>
              </w:rPr>
              <w:t>آية: توحيد الرسم العثماني والعزو</w:t>
            </w:r>
          </w:p>
        </w:tc>
        <w:tc>
          <w:tcPr>
            <w:tcW w:type="dxa" w:w="4252"/>
          </w:tcPr>
          <w:p>
            <w:pPr>
              <w:bidi/>
              <w:jc w:val="right"/>
            </w:pPr>
            <w:r>
              <w:rPr>
                <w:rtl/>
              </w:rPr>
              <w:t>﴿أم لهم شركاء شرعوا لهم من الدين ما لم يأذن به الله﴾ (الشورى: 21)</w:t>
            </w:r>
          </w:p>
        </w:tc>
        <w:tc>
          <w:tcPr>
            <w:tcW w:type="dxa" w:w="4252"/>
          </w:tcPr>
          <w:p>
            <w:pPr>
              <w:bidi/>
              <w:jc w:val="right"/>
            </w:pPr>
            <w:r>
              <w:rPr>
                <w:rtl/>
              </w:rPr>
              <w:t>﴿أَمْ لَهُمْ شُرَكَٰٓؤُا۟ شَرَعُوا۟ لَهُم مِّنَ ٱلدِّينِ مَا لَمْ يَأْذَنۢ بِهِ ٱللَّهُ﴾ [الشورى: 21]</w:t>
            </w:r>
          </w:p>
        </w:tc>
        <w:tc>
          <w:tcPr>
            <w:tcW w:type="dxa" w:w="1814"/>
          </w:tcPr>
          <w:p>
            <w:pPr>
              <w:bidi/>
              <w:jc w:val="right"/>
            </w:pPr>
            <w:r>
              <w:rPr>
                <w:rtl/>
              </w:rPr>
            </w:r>
          </w:p>
        </w:tc>
      </w:tr>
      <w:tr>
        <w:tc>
          <w:tcPr>
            <w:tcW w:type="dxa" w:w="567"/>
          </w:tcPr>
          <w:p>
            <w:pPr>
              <w:bidi/>
              <w:jc w:val="right"/>
            </w:pPr>
            <w:r>
              <w:rPr>
                <w:rtl/>
              </w:rPr>
              <w:t>135</w:t>
            </w:r>
          </w:p>
        </w:tc>
        <w:tc>
          <w:tcPr>
            <w:tcW w:type="dxa" w:w="794"/>
          </w:tcPr>
          <w:p>
            <w:pPr>
              <w:bidi/>
              <w:jc w:val="right"/>
            </w:pPr>
            <w:r>
              <w:rPr>
                <w:rtl/>
              </w:rPr>
              <w:t>≈221</w:t>
            </w:r>
          </w:p>
        </w:tc>
        <w:tc>
          <w:tcPr>
            <w:tcW w:type="dxa" w:w="1984"/>
          </w:tcPr>
          <w:p>
            <w:pPr>
              <w:bidi/>
              <w:jc w:val="right"/>
            </w:pPr>
            <w:r>
              <w:rPr>
                <w:rtl/>
              </w:rPr>
              <w:t>أولًا الإلهام التحديث مصدر مستقل للتشريع عند الصوفية</w:t>
            </w:r>
          </w:p>
        </w:tc>
        <w:tc>
          <w:tcPr>
            <w:tcW w:type="dxa" w:w="1474"/>
          </w:tcPr>
          <w:p>
            <w:pPr>
              <w:bidi/>
              <w:jc w:val="right"/>
            </w:pPr>
            <w:r>
              <w:rPr>
                <w:rtl/>
              </w:rPr>
              <w:t>آية: توحيد الرسم العثماني والعزو</w:t>
            </w:r>
          </w:p>
        </w:tc>
        <w:tc>
          <w:tcPr>
            <w:tcW w:type="dxa" w:w="4252"/>
          </w:tcPr>
          <w:p>
            <w:pPr>
              <w:bidi/>
              <w:jc w:val="right"/>
            </w:pPr>
            <w:r>
              <w:rPr>
                <w:rtl/>
              </w:rPr>
              <w:t>﴿ووضع الكتاب فترى المجرمين مشفقين مما فيه ويقولون يا ويلتنا مال هذا الكتاب لا يغادر صغيرة ولا كبيرة إلا أحصاها ووجدوا ما عملوا حاضرًا ولا يظلم ربك أحدًا﴾ (الكهف: 49)</w:t>
            </w:r>
          </w:p>
        </w:tc>
        <w:tc>
          <w:tcPr>
            <w:tcW w:type="dxa" w:w="4252"/>
          </w:tcPr>
          <w:p>
            <w:pPr>
              <w:bidi/>
              <w:jc w:val="right"/>
            </w:pPr>
            <w:r>
              <w:rPr>
                <w:rtl/>
              </w:rPr>
              <w:t>﴿وَوُضِعَ ٱلْكِتَٰبُ فَتَرَى ٱلْمُجْرِمِينَ مُشْفِقِينَ مِمَّا فِيهِ وَيَقُولُونَ يَٰوَيْلَتَنَا مَالِ هَٰذَا ٱلْكِتَٰبِ لَا يُغَادِرُ صَغِيرَةً وَلَا كَبِيرَةً إِلَّآ أَحْصَىٰهَا وَوَجَدُوا۟ مَا عَمِلُوا۟ حَاضِرًا وَلَا يَظْلِمُ رَبُّكَ أَحَدًا﴾ [الكهف: 49]</w:t>
            </w:r>
          </w:p>
        </w:tc>
        <w:tc>
          <w:tcPr>
            <w:tcW w:type="dxa" w:w="1814"/>
          </w:tcPr>
          <w:p>
            <w:pPr>
              <w:bidi/>
              <w:jc w:val="right"/>
            </w:pPr>
            <w:r>
              <w:rPr>
                <w:rtl/>
              </w:rPr>
            </w:r>
          </w:p>
        </w:tc>
      </w:tr>
      <w:tr>
        <w:tc>
          <w:tcPr>
            <w:tcW w:type="dxa" w:w="567"/>
          </w:tcPr>
          <w:p>
            <w:pPr>
              <w:bidi/>
              <w:jc w:val="right"/>
            </w:pPr>
            <w:r>
              <w:rPr>
                <w:rtl/>
              </w:rPr>
              <w:t>136</w:t>
            </w:r>
          </w:p>
        </w:tc>
        <w:tc>
          <w:tcPr>
            <w:tcW w:type="dxa" w:w="794"/>
          </w:tcPr>
          <w:p>
            <w:pPr>
              <w:bidi/>
              <w:jc w:val="right"/>
            </w:pPr>
            <w:r>
              <w:rPr>
                <w:rtl/>
              </w:rPr>
              <w:t>≈221</w:t>
            </w:r>
          </w:p>
        </w:tc>
        <w:tc>
          <w:tcPr>
            <w:tcW w:type="dxa" w:w="1984"/>
          </w:tcPr>
          <w:p>
            <w:pPr>
              <w:bidi/>
              <w:jc w:val="right"/>
            </w:pPr>
            <w:r>
              <w:rPr>
                <w:rtl/>
              </w:rPr>
              <w:t>أولًا الإلهام التحديث مصدر مستقل للتشريع عند الصوفية</w:t>
            </w:r>
          </w:p>
        </w:tc>
        <w:tc>
          <w:tcPr>
            <w:tcW w:type="dxa" w:w="1474"/>
          </w:tcPr>
          <w:p>
            <w:pPr>
              <w:bidi/>
              <w:jc w:val="right"/>
            </w:pPr>
            <w:r>
              <w:rPr>
                <w:rtl/>
              </w:rPr>
              <w:t>آية: توحيد الرسم العثماني والعزو</w:t>
            </w:r>
          </w:p>
        </w:tc>
        <w:tc>
          <w:tcPr>
            <w:tcW w:type="dxa" w:w="4252"/>
          </w:tcPr>
          <w:p>
            <w:pPr>
              <w:bidi/>
              <w:jc w:val="right"/>
            </w:pPr>
            <w:r>
              <w:rPr>
                <w:rtl/>
              </w:rPr>
              <w:t>﴿وإن الشياطين ليوحون إلى أوليائهم﴾ (الأنعام: 121)</w:t>
            </w:r>
          </w:p>
        </w:tc>
        <w:tc>
          <w:tcPr>
            <w:tcW w:type="dxa" w:w="4252"/>
          </w:tcPr>
          <w:p>
            <w:pPr>
              <w:bidi/>
              <w:jc w:val="right"/>
            </w:pPr>
            <w:r>
              <w:rPr>
                <w:rtl/>
              </w:rPr>
              <w:t>﴿وَإِنَّ ٱلشَّيَٰطِينَ لَيُوحُونَ إِلَىٰٓ أَوْلِيَآئِهِمْ﴾ [الأنعام: 121]</w:t>
            </w:r>
          </w:p>
        </w:tc>
        <w:tc>
          <w:tcPr>
            <w:tcW w:type="dxa" w:w="1814"/>
          </w:tcPr>
          <w:p>
            <w:pPr>
              <w:bidi/>
              <w:jc w:val="right"/>
            </w:pPr>
            <w:r>
              <w:rPr>
                <w:rtl/>
              </w:rPr>
            </w:r>
          </w:p>
        </w:tc>
      </w:tr>
      <w:tr>
        <w:tc>
          <w:tcPr>
            <w:tcW w:type="dxa" w:w="567"/>
          </w:tcPr>
          <w:p>
            <w:pPr>
              <w:bidi/>
              <w:jc w:val="right"/>
            </w:pPr>
            <w:r>
              <w:rPr>
                <w:rtl/>
              </w:rPr>
              <w:t>137</w:t>
            </w:r>
          </w:p>
        </w:tc>
        <w:tc>
          <w:tcPr>
            <w:tcW w:type="dxa" w:w="794"/>
          </w:tcPr>
          <w:p>
            <w:pPr>
              <w:bidi/>
              <w:jc w:val="right"/>
            </w:pPr>
            <w:r>
              <w:rPr>
                <w:rtl/>
              </w:rPr>
              <w:t>≈221</w:t>
            </w:r>
          </w:p>
        </w:tc>
        <w:tc>
          <w:tcPr>
            <w:tcW w:type="dxa" w:w="1984"/>
          </w:tcPr>
          <w:p>
            <w:pPr>
              <w:bidi/>
              <w:jc w:val="right"/>
            </w:pPr>
            <w:r>
              <w:rPr>
                <w:rtl/>
              </w:rPr>
              <w:t>أولًا الإلهام التحديث مصدر مستقل للتشريع عند الصوفية</w:t>
            </w:r>
          </w:p>
        </w:tc>
        <w:tc>
          <w:tcPr>
            <w:tcW w:type="dxa" w:w="1474"/>
          </w:tcPr>
          <w:p>
            <w:pPr>
              <w:bidi/>
              <w:jc w:val="right"/>
            </w:pPr>
            <w:r>
              <w:rPr>
                <w:rtl/>
              </w:rPr>
              <w:t>آية: توحيد الرسم العثماني والعزو</w:t>
            </w:r>
          </w:p>
        </w:tc>
        <w:tc>
          <w:tcPr>
            <w:tcW w:type="dxa" w:w="4252"/>
          </w:tcPr>
          <w:p>
            <w:pPr>
              <w:bidi/>
              <w:jc w:val="right"/>
            </w:pPr>
            <w:r>
              <w:rPr>
                <w:rtl/>
              </w:rPr>
              <w:t>﴿يا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 (النساء: 59)</w:t>
            </w:r>
          </w:p>
        </w:tc>
        <w:tc>
          <w:tcPr>
            <w:tcW w:type="dxa" w:w="4252"/>
          </w:tcPr>
          <w:p>
            <w:pPr>
              <w:bidi/>
              <w:jc w:val="right"/>
            </w:pPr>
            <w:r>
              <w:rPr>
                <w:rtl/>
              </w:rPr>
              <w:t>﴿يَٰٓأَيُّهَا ٱلَّذِينَ ءَامَنُوٓا۟ أَطِيعُوا۟ ٱللَّهَ وَأَطِيعُوا۟ ٱلرَّسُولَ وَأُو۟لِى ٱلْأَمْرِ مِنكُمْ فَإِن تَنَٰزَعْتُمْ فِى شَىْءٍ فَرُدُّوهُ إِلَى ٱللَّهِ وَٱلرَّسُولِ إِن كُنتُمْ تُؤْمِنُونَ بِٱللَّهِ وَٱلْيَوْمِ ٱلْـَٔاخِرِ ذَٰلِكَ خَيْرٌ وَأَحْسَنُ تَأْوِيلًا﴾ [النساء: 59]</w:t>
            </w:r>
          </w:p>
        </w:tc>
        <w:tc>
          <w:tcPr>
            <w:tcW w:type="dxa" w:w="1814"/>
          </w:tcPr>
          <w:p>
            <w:pPr>
              <w:bidi/>
              <w:jc w:val="right"/>
            </w:pPr>
            <w:r>
              <w:rPr>
                <w:rtl/>
              </w:rPr>
            </w:r>
          </w:p>
        </w:tc>
      </w:tr>
      <w:tr>
        <w:tc>
          <w:tcPr>
            <w:tcW w:type="dxa" w:w="567"/>
          </w:tcPr>
          <w:p>
            <w:pPr>
              <w:bidi/>
              <w:jc w:val="right"/>
            </w:pPr>
            <w:r>
              <w:rPr>
                <w:rtl/>
              </w:rPr>
              <w:t>138</w:t>
            </w:r>
          </w:p>
        </w:tc>
        <w:tc>
          <w:tcPr>
            <w:tcW w:type="dxa" w:w="794"/>
          </w:tcPr>
          <w:p>
            <w:pPr>
              <w:bidi/>
              <w:jc w:val="right"/>
            </w:pPr>
            <w:r>
              <w:rPr>
                <w:rtl/>
              </w:rPr>
              <w:t>≈221</w:t>
            </w:r>
          </w:p>
        </w:tc>
        <w:tc>
          <w:tcPr>
            <w:tcW w:type="dxa" w:w="1984"/>
          </w:tcPr>
          <w:p>
            <w:pPr>
              <w:bidi/>
              <w:jc w:val="right"/>
            </w:pPr>
            <w:r>
              <w:rPr>
                <w:rtl/>
              </w:rPr>
              <w:t>أولًا الإلهام التحديث مصدر مستقل للتشريع عند الصوفية</w:t>
            </w:r>
          </w:p>
        </w:tc>
        <w:tc>
          <w:tcPr>
            <w:tcW w:type="dxa" w:w="1474"/>
          </w:tcPr>
          <w:p>
            <w:pPr>
              <w:bidi/>
              <w:jc w:val="right"/>
            </w:pPr>
            <w:r>
              <w:rPr>
                <w:rtl/>
              </w:rPr>
              <w:t>آية: توحيد الرسم العثماني والعزو</w:t>
            </w:r>
          </w:p>
        </w:tc>
        <w:tc>
          <w:tcPr>
            <w:tcW w:type="dxa" w:w="4252"/>
          </w:tcPr>
          <w:p>
            <w:pPr>
              <w:bidi/>
              <w:jc w:val="right"/>
            </w:pPr>
            <w:r>
              <w:rPr>
                <w:rtl/>
              </w:rPr>
              <w:t>﴿من اهتدى فإنما يهتدي لنفسه ومن ضل فإنما يضل عليها ولا تزر وازرة وزر أخرى وما كنا معذبين حتى نبعث رسولًا﴾ (الإسراء: 15)</w:t>
            </w:r>
          </w:p>
        </w:tc>
        <w:tc>
          <w:tcPr>
            <w:tcW w:type="dxa" w:w="4252"/>
          </w:tcPr>
          <w:p>
            <w:pPr>
              <w:bidi/>
              <w:jc w:val="right"/>
            </w:pPr>
            <w:r>
              <w:rPr>
                <w:rtl/>
              </w:rPr>
              <w:t>﴿مَّنِ ٱهْتَدَىٰ فَإِنَّمَا يَهْتَدِى لِنَفْسِهِۦ وَمَن ضَلَّ فَإِنَّمَا يَضِلُّ عَلَيْهَا وَلَا تَزِرُ وَازِرَةٌ وِزْرَ أُخْرَىٰ وَمَا كُنَّا مُعَذِّبِينَ حَتَّىٰ نَبْعَثَ رَسُولًا﴾ [الإسراء: 15]</w:t>
            </w:r>
          </w:p>
        </w:tc>
        <w:tc>
          <w:tcPr>
            <w:tcW w:type="dxa" w:w="1814"/>
          </w:tcPr>
          <w:p>
            <w:pPr>
              <w:bidi/>
              <w:jc w:val="right"/>
            </w:pPr>
            <w:r>
              <w:rPr>
                <w:rtl/>
              </w:rPr>
            </w:r>
          </w:p>
        </w:tc>
      </w:tr>
      <w:tr>
        <w:tc>
          <w:tcPr>
            <w:tcW w:type="dxa" w:w="567"/>
          </w:tcPr>
          <w:p>
            <w:pPr>
              <w:bidi/>
              <w:jc w:val="right"/>
            </w:pPr>
            <w:r>
              <w:rPr>
                <w:rtl/>
              </w:rPr>
              <w:t>139</w:t>
            </w:r>
          </w:p>
        </w:tc>
        <w:tc>
          <w:tcPr>
            <w:tcW w:type="dxa" w:w="794"/>
          </w:tcPr>
          <w:p>
            <w:pPr>
              <w:bidi/>
              <w:jc w:val="right"/>
            </w:pPr>
            <w:r>
              <w:rPr>
                <w:rtl/>
              </w:rPr>
              <w:t>≈221</w:t>
            </w:r>
          </w:p>
        </w:tc>
        <w:tc>
          <w:tcPr>
            <w:tcW w:type="dxa" w:w="1984"/>
          </w:tcPr>
          <w:p>
            <w:pPr>
              <w:bidi/>
              <w:jc w:val="right"/>
            </w:pPr>
            <w:r>
              <w:rPr>
                <w:rtl/>
              </w:rPr>
              <w:t>الرؤى والمنامات</w:t>
            </w:r>
          </w:p>
        </w:tc>
        <w:tc>
          <w:tcPr>
            <w:tcW w:type="dxa" w:w="1474"/>
          </w:tcPr>
          <w:p>
            <w:pPr>
              <w:bidi/>
              <w:jc w:val="right"/>
            </w:pPr>
            <w:r>
              <w:rPr>
                <w:rtl/>
              </w:rPr>
              <w:t>آية: توحيد الرسم العثماني والعزو</w:t>
            </w:r>
          </w:p>
        </w:tc>
        <w:tc>
          <w:tcPr>
            <w:tcW w:type="dxa" w:w="4252"/>
          </w:tcPr>
          <w:p>
            <w:pPr>
              <w:bidi/>
              <w:jc w:val="right"/>
            </w:pPr>
            <w:r>
              <w:rPr>
                <w:rtl/>
              </w:rPr>
              <w:t>{اليوم أكملت لكم دينكم} [المائدة: 3]</w:t>
            </w:r>
          </w:p>
        </w:tc>
        <w:tc>
          <w:tcPr>
            <w:tcW w:type="dxa" w:w="4252"/>
          </w:tcPr>
          <w:p>
            <w:pPr>
              <w:bidi/>
              <w:jc w:val="right"/>
            </w:pPr>
            <w:r>
              <w:rPr>
                <w:rtl/>
              </w:rPr>
              <w:t>﴿ٱلْيَوْمَ أَكْمَلْتُ لَكُمْ دِينَكُمْ﴾ [المائدة: 3]</w:t>
            </w:r>
          </w:p>
        </w:tc>
        <w:tc>
          <w:tcPr>
            <w:tcW w:type="dxa" w:w="1814"/>
          </w:tcPr>
          <w:p>
            <w:pPr>
              <w:bidi/>
              <w:jc w:val="right"/>
            </w:pPr>
            <w:r>
              <w:rPr>
                <w:rtl/>
              </w:rPr>
            </w:r>
          </w:p>
        </w:tc>
      </w:tr>
      <w:tr>
        <w:tc>
          <w:tcPr>
            <w:tcW w:type="dxa" w:w="567"/>
          </w:tcPr>
          <w:p>
            <w:pPr>
              <w:bidi/>
              <w:jc w:val="right"/>
            </w:pPr>
            <w:r>
              <w:rPr>
                <w:rtl/>
              </w:rPr>
              <w:t>140</w:t>
            </w:r>
          </w:p>
        </w:tc>
        <w:tc>
          <w:tcPr>
            <w:tcW w:type="dxa" w:w="794"/>
          </w:tcPr>
          <w:p>
            <w:pPr>
              <w:bidi/>
              <w:jc w:val="right"/>
            </w:pPr>
            <w:r>
              <w:rPr>
                <w:rtl/>
              </w:rPr>
              <w:t>≈221</w:t>
            </w:r>
          </w:p>
        </w:tc>
        <w:tc>
          <w:tcPr>
            <w:tcW w:type="dxa" w:w="1984"/>
          </w:tcPr>
          <w:p>
            <w:pPr>
              <w:bidi/>
              <w:jc w:val="right"/>
            </w:pPr>
            <w:r>
              <w:rPr>
                <w:rtl/>
              </w:rPr>
              <w:t>موقف الصوفية من الرؤيا</w:t>
            </w:r>
          </w:p>
        </w:tc>
        <w:tc>
          <w:tcPr>
            <w:tcW w:type="dxa" w:w="1474"/>
          </w:tcPr>
          <w:p>
            <w:pPr>
              <w:bidi/>
              <w:jc w:val="right"/>
            </w:pPr>
            <w:r>
              <w:rPr>
                <w:rtl/>
              </w:rPr>
              <w:t>آية: توحيد الرسم العثماني والعزو</w:t>
            </w:r>
          </w:p>
        </w:tc>
        <w:tc>
          <w:tcPr>
            <w:tcW w:type="dxa" w:w="4252"/>
          </w:tcPr>
          <w:p>
            <w:pPr>
              <w:bidi/>
              <w:jc w:val="right"/>
            </w:pPr>
            <w:r>
              <w:rPr>
                <w:rtl/>
              </w:rPr>
              <w:t>﴿اليوم أكملت لكم دينكم وأتممت عليكم نعمتي ورضيت لكم الإسلام دينًا﴾ (المائدة: 3)</w:t>
            </w:r>
          </w:p>
        </w:tc>
        <w:tc>
          <w:tcPr>
            <w:tcW w:type="dxa" w:w="4252"/>
          </w:tcPr>
          <w:p>
            <w:pPr>
              <w:bidi/>
              <w:jc w:val="right"/>
            </w:pPr>
            <w:r>
              <w:rPr>
                <w:rtl/>
              </w:rPr>
              <w:t>﴿ٱلْيَوْمَ أَكْمَلْتُ لَكُمْ دِينَكُمْ وَأَتْمَمْتُ عَلَيْكُمْ نِعْمَتِى وَرَضِيتُ لَكُمُ ٱلْإِسْلَٰمَ دِينًا﴾ [المائدة: 3]</w:t>
            </w:r>
          </w:p>
        </w:tc>
        <w:tc>
          <w:tcPr>
            <w:tcW w:type="dxa" w:w="1814"/>
          </w:tcPr>
          <w:p>
            <w:pPr>
              <w:bidi/>
              <w:jc w:val="right"/>
            </w:pPr>
            <w:r>
              <w:rPr>
                <w:rtl/>
              </w:rPr>
            </w:r>
          </w:p>
        </w:tc>
      </w:tr>
      <w:tr>
        <w:tc>
          <w:tcPr>
            <w:tcW w:type="dxa" w:w="567"/>
          </w:tcPr>
          <w:p>
            <w:pPr>
              <w:bidi/>
              <w:jc w:val="right"/>
            </w:pPr>
            <w:r>
              <w:rPr>
                <w:rtl/>
              </w:rPr>
              <w:t>141</w:t>
            </w:r>
          </w:p>
        </w:tc>
        <w:tc>
          <w:tcPr>
            <w:tcW w:type="dxa" w:w="794"/>
          </w:tcPr>
          <w:p>
            <w:pPr>
              <w:bidi/>
              <w:jc w:val="right"/>
            </w:pPr>
            <w:r>
              <w:rPr>
                <w:rtl/>
              </w:rPr>
              <w:t>≈221</w:t>
            </w:r>
          </w:p>
        </w:tc>
        <w:tc>
          <w:tcPr>
            <w:tcW w:type="dxa" w:w="1984"/>
          </w:tcPr>
          <w:p>
            <w:pPr>
              <w:bidi/>
              <w:jc w:val="right"/>
            </w:pPr>
            <w:r>
              <w:rPr>
                <w:rtl/>
              </w:rPr>
              <w:t>ثالثًا الخضر عليه السلام مصدر من مصادر التلقي عند الصوفية</w:t>
            </w:r>
          </w:p>
        </w:tc>
        <w:tc>
          <w:tcPr>
            <w:tcW w:type="dxa" w:w="1474"/>
          </w:tcPr>
          <w:p>
            <w:pPr>
              <w:bidi/>
              <w:jc w:val="right"/>
            </w:pPr>
            <w:r>
              <w:rPr>
                <w:rtl/>
              </w:rPr>
              <w:t>آية: توحيد الرسم العثماني والعزو</w:t>
            </w:r>
          </w:p>
        </w:tc>
        <w:tc>
          <w:tcPr>
            <w:tcW w:type="dxa" w:w="4252"/>
          </w:tcPr>
          <w:p>
            <w:pPr>
              <w:bidi/>
              <w:jc w:val="right"/>
            </w:pPr>
            <w:r>
              <w:rPr>
                <w:rtl/>
              </w:rPr>
              <w:t>{قل يا أيها الناس إني رسول الله إليكم جميعًا} [الأعراف: 158]</w:t>
            </w:r>
          </w:p>
        </w:tc>
        <w:tc>
          <w:tcPr>
            <w:tcW w:type="dxa" w:w="4252"/>
          </w:tcPr>
          <w:p>
            <w:pPr>
              <w:bidi/>
              <w:jc w:val="right"/>
            </w:pPr>
            <w:r>
              <w:rPr>
                <w:rtl/>
              </w:rPr>
              <w:t>﴿قُلْ يَٰٓأَيُّهَا ٱلنَّاسُ إِنِّى رَسُولُ ٱللَّهِ إِلَيْكُمْ جَمِيعًا﴾ [الأعراف: 158]</w:t>
            </w:r>
          </w:p>
        </w:tc>
        <w:tc>
          <w:tcPr>
            <w:tcW w:type="dxa" w:w="1814"/>
          </w:tcPr>
          <w:p>
            <w:pPr>
              <w:bidi/>
              <w:jc w:val="right"/>
            </w:pPr>
            <w:r>
              <w:rPr>
                <w:rtl/>
              </w:rPr>
            </w:r>
          </w:p>
        </w:tc>
      </w:tr>
      <w:tr>
        <w:tc>
          <w:tcPr>
            <w:tcW w:type="dxa" w:w="567"/>
          </w:tcPr>
          <w:p>
            <w:pPr>
              <w:bidi/>
              <w:jc w:val="right"/>
            </w:pPr>
            <w:r>
              <w:rPr>
                <w:rtl/>
              </w:rPr>
              <w:t>142</w:t>
            </w:r>
          </w:p>
        </w:tc>
        <w:tc>
          <w:tcPr>
            <w:tcW w:type="dxa" w:w="794"/>
          </w:tcPr>
          <w:p>
            <w:pPr>
              <w:bidi/>
              <w:jc w:val="right"/>
            </w:pPr>
            <w:r>
              <w:rPr>
                <w:rtl/>
              </w:rPr>
              <w:t>≈221</w:t>
            </w:r>
          </w:p>
        </w:tc>
        <w:tc>
          <w:tcPr>
            <w:tcW w:type="dxa" w:w="1984"/>
          </w:tcPr>
          <w:p>
            <w:pPr>
              <w:bidi/>
              <w:jc w:val="right"/>
            </w:pPr>
            <w:r>
              <w:rPr>
                <w:rtl/>
              </w:rPr>
              <w:t>ثالثًا الخضر عليه السلام مصدر من مصادر التلقي عند الصوفية</w:t>
            </w:r>
          </w:p>
        </w:tc>
        <w:tc>
          <w:tcPr>
            <w:tcW w:type="dxa" w:w="1474"/>
          </w:tcPr>
          <w:p>
            <w:pPr>
              <w:bidi/>
              <w:jc w:val="right"/>
            </w:pPr>
            <w:r>
              <w:rPr>
                <w:rtl/>
              </w:rPr>
              <w:t>آية: توحيد الرسم العثماني والعزو</w:t>
            </w:r>
          </w:p>
        </w:tc>
        <w:tc>
          <w:tcPr>
            <w:tcW w:type="dxa" w:w="4252"/>
          </w:tcPr>
          <w:p>
            <w:pPr>
              <w:bidi/>
              <w:jc w:val="right"/>
            </w:pPr>
            <w:r>
              <w:rPr>
                <w:rtl/>
              </w:rPr>
              <w:t>﴿فوجدا عبدًا من عبادنا آتيناه رحمة من عندنا وعلمناه من لدنا علمًا قال له موسى هل أتبعك على أن تعلمن مما علمت رشدًا قال إنك لن تستطيع معي صبرًا وكيف تصبر على ما لم تحط به خبرًا قال ستجدني إن شاء الله صابرًا ولا أعصي لك أمرًا﴾ (الكهف: 65-69)</w:t>
            </w:r>
          </w:p>
        </w:tc>
        <w:tc>
          <w:tcPr>
            <w:tcW w:type="dxa" w:w="4252"/>
          </w:tcPr>
          <w:p>
            <w:pPr>
              <w:bidi/>
              <w:jc w:val="right"/>
            </w:pPr>
            <w:r>
              <w:rPr>
                <w:rtl/>
              </w:rPr>
              <w:t>﴿فَوَجَدَا عَبْدًا مِّنْ عِبَادِنَآ ءَاتَيْنَٰهُ رَحْمَةً مِّنْ عِندِنَا وَعَلَّمْنَٰهُ مِن لَّدُنَّا عِلْمًا ۝ قَالَ لَهُۥ مُوسَىٰ هَلْ أَتَّبِعُكَ عَلَىٰٓ أَن تُعَلِّمَنِ مِمَّا عُلِّمْتَ رُشْدًا ۝ قَالَ إِنَّكَ لَن تَسْتَطِيعَ مَعِىَ صَبْرًا ۝ وَكَيْفَ تَصْبِرُ عَلَىٰ مَا لَمْ تُحِطْ بِهِۦ خُبْرًا ۝ قَالَ سَتَجِدُنِىٓ إِن شَآءَ ٱللَّهُ صَابِرًا وَلَآ أَعْصِى لَكَ أَمْرًا﴾ [الكهف: 65–69]</w:t>
            </w:r>
          </w:p>
        </w:tc>
        <w:tc>
          <w:tcPr>
            <w:tcW w:type="dxa" w:w="1814"/>
          </w:tcPr>
          <w:p>
            <w:pPr>
              <w:bidi/>
              <w:jc w:val="right"/>
            </w:pPr>
            <w:r>
              <w:rPr>
                <w:rtl/>
              </w:rPr>
            </w:r>
          </w:p>
        </w:tc>
      </w:tr>
      <w:tr>
        <w:tc>
          <w:tcPr>
            <w:tcW w:type="dxa" w:w="567"/>
          </w:tcPr>
          <w:p>
            <w:pPr>
              <w:bidi/>
              <w:jc w:val="right"/>
            </w:pPr>
            <w:r>
              <w:rPr>
                <w:rtl/>
              </w:rPr>
              <w:t>143</w:t>
            </w:r>
          </w:p>
        </w:tc>
        <w:tc>
          <w:tcPr>
            <w:tcW w:type="dxa" w:w="794"/>
          </w:tcPr>
          <w:p>
            <w:pPr>
              <w:bidi/>
              <w:jc w:val="right"/>
            </w:pPr>
            <w:r>
              <w:rPr>
                <w:rtl/>
              </w:rPr>
              <w:t>≈221</w:t>
            </w:r>
          </w:p>
        </w:tc>
        <w:tc>
          <w:tcPr>
            <w:tcW w:type="dxa" w:w="1984"/>
          </w:tcPr>
          <w:p>
            <w:pPr>
              <w:bidi/>
              <w:jc w:val="right"/>
            </w:pPr>
            <w:r>
              <w:rPr>
                <w:rtl/>
              </w:rPr>
              <w:t>الرد على من ادعى حياة الخضر</w:t>
            </w:r>
          </w:p>
        </w:tc>
        <w:tc>
          <w:tcPr>
            <w:tcW w:type="dxa" w:w="1474"/>
          </w:tcPr>
          <w:p>
            <w:pPr>
              <w:bidi/>
              <w:jc w:val="right"/>
            </w:pPr>
            <w:r>
              <w:rPr>
                <w:rtl/>
              </w:rPr>
              <w:t>آية: توحيد الرسم العثماني والعزو</w:t>
            </w:r>
          </w:p>
        </w:tc>
        <w:tc>
          <w:tcPr>
            <w:tcW w:type="dxa" w:w="4252"/>
          </w:tcPr>
          <w:p>
            <w:pPr>
              <w:bidi/>
              <w:jc w:val="right"/>
            </w:pPr>
            <w:r>
              <w:rPr>
                <w:rtl/>
              </w:rPr>
              <w:t>﴿وما جعلنا لبشر من قبلك الخلد أفإن مت فهم الخالدون﴾ (الأنبياء: 34)</w:t>
            </w:r>
          </w:p>
        </w:tc>
        <w:tc>
          <w:tcPr>
            <w:tcW w:type="dxa" w:w="4252"/>
          </w:tcPr>
          <w:p>
            <w:pPr>
              <w:bidi/>
              <w:jc w:val="right"/>
            </w:pPr>
            <w:r>
              <w:rPr>
                <w:rtl/>
              </w:rPr>
              <w:t>﴿وَمَا جَعَلْنَا لِبَشَرٍ مِّن قَبْلِكَ ٱلْخُلْدَ أَفَإِي۟ن مِّتَّ فَهُمُ ٱلْخَٰلِدُونَ﴾ [الأنبياء: 34]</w:t>
            </w:r>
          </w:p>
        </w:tc>
        <w:tc>
          <w:tcPr>
            <w:tcW w:type="dxa" w:w="1814"/>
          </w:tcPr>
          <w:p>
            <w:pPr>
              <w:bidi/>
              <w:jc w:val="right"/>
            </w:pPr>
            <w:r>
              <w:rPr>
                <w:rtl/>
              </w:rPr>
            </w:r>
          </w:p>
        </w:tc>
      </w:tr>
      <w:tr>
        <w:tc>
          <w:tcPr>
            <w:tcW w:type="dxa" w:w="567"/>
          </w:tcPr>
          <w:p>
            <w:pPr>
              <w:bidi/>
              <w:jc w:val="right"/>
            </w:pPr>
            <w:r>
              <w:rPr>
                <w:rtl/>
              </w:rPr>
              <w:t>144</w:t>
            </w:r>
          </w:p>
        </w:tc>
        <w:tc>
          <w:tcPr>
            <w:tcW w:type="dxa" w:w="794"/>
          </w:tcPr>
          <w:p>
            <w:pPr>
              <w:bidi/>
              <w:jc w:val="right"/>
            </w:pPr>
            <w:r>
              <w:rPr>
                <w:rtl/>
              </w:rPr>
              <w:t>≈221</w:t>
            </w:r>
          </w:p>
        </w:tc>
        <w:tc>
          <w:tcPr>
            <w:tcW w:type="dxa" w:w="1984"/>
          </w:tcPr>
          <w:p>
            <w:pPr>
              <w:bidi/>
              <w:jc w:val="right"/>
            </w:pPr>
            <w:r>
              <w:rPr>
                <w:rtl/>
              </w:rPr>
              <w:t>بيان بطلان الاستدلال على حياة الخضر بحديث التعزية</w:t>
            </w:r>
          </w:p>
        </w:tc>
        <w:tc>
          <w:tcPr>
            <w:tcW w:type="dxa" w:w="1474"/>
          </w:tcPr>
          <w:p>
            <w:pPr>
              <w:bidi/>
              <w:jc w:val="right"/>
            </w:pPr>
            <w:r>
              <w:rPr>
                <w:rtl/>
              </w:rPr>
              <w:t>آية: توحيد الرسم العثماني والعزو</w:t>
            </w:r>
          </w:p>
        </w:tc>
        <w:tc>
          <w:tcPr>
            <w:tcW w:type="dxa" w:w="4252"/>
          </w:tcPr>
          <w:p>
            <w:pPr>
              <w:bidi/>
              <w:jc w:val="right"/>
            </w:pPr>
            <w:r>
              <w:rPr>
                <w:rtl/>
              </w:rPr>
              <w:t>﴿كل نفس ذائقة الموت﴾ (آل عمران: 185)</w:t>
            </w:r>
          </w:p>
        </w:tc>
        <w:tc>
          <w:tcPr>
            <w:tcW w:type="dxa" w:w="4252"/>
          </w:tcPr>
          <w:p>
            <w:pPr>
              <w:bidi/>
              <w:jc w:val="right"/>
            </w:pPr>
            <w:r>
              <w:rPr>
                <w:rtl/>
              </w:rPr>
              <w:t>﴿كُلُّ نَفْسٍ ذَآئِقَةُ ٱلْمَوْتِ﴾ [آل عمران: 185]</w:t>
            </w:r>
          </w:p>
        </w:tc>
        <w:tc>
          <w:tcPr>
            <w:tcW w:type="dxa" w:w="1814"/>
          </w:tcPr>
          <w:p>
            <w:pPr>
              <w:bidi/>
              <w:jc w:val="right"/>
            </w:pPr>
            <w:r>
              <w:rPr>
                <w:rtl/>
              </w:rPr>
            </w:r>
          </w:p>
        </w:tc>
      </w:tr>
      <w:tr>
        <w:tc>
          <w:tcPr>
            <w:tcW w:type="dxa" w:w="567"/>
          </w:tcPr>
          <w:p>
            <w:pPr>
              <w:bidi/>
              <w:jc w:val="right"/>
            </w:pPr>
            <w:r>
              <w:rPr>
                <w:rtl/>
              </w:rPr>
              <w:t>145</w:t>
            </w:r>
          </w:p>
        </w:tc>
        <w:tc>
          <w:tcPr>
            <w:tcW w:type="dxa" w:w="794"/>
          </w:tcPr>
          <w:p>
            <w:pPr>
              <w:bidi/>
              <w:jc w:val="right"/>
            </w:pPr>
            <w:r>
              <w:rPr>
                <w:rtl/>
              </w:rPr>
              <w:t>≈221</w:t>
            </w:r>
          </w:p>
        </w:tc>
        <w:tc>
          <w:tcPr>
            <w:tcW w:type="dxa" w:w="1984"/>
          </w:tcPr>
          <w:p>
            <w:pPr>
              <w:bidi/>
              <w:jc w:val="right"/>
            </w:pPr>
            <w:r>
              <w:rPr>
                <w:rtl/>
              </w:rPr>
              <w:t>بيان بطلان الاستدلال على حياة الخضر بحديث التعزية</w:t>
            </w:r>
          </w:p>
        </w:tc>
        <w:tc>
          <w:tcPr>
            <w:tcW w:type="dxa" w:w="1474"/>
          </w:tcPr>
          <w:p>
            <w:pPr>
              <w:bidi/>
              <w:jc w:val="right"/>
            </w:pPr>
            <w:r>
              <w:rPr>
                <w:rtl/>
              </w:rPr>
              <w:t>آية: توحيد الرسم العثماني والعزو</w:t>
            </w:r>
          </w:p>
        </w:tc>
        <w:tc>
          <w:tcPr>
            <w:tcW w:type="dxa" w:w="4252"/>
          </w:tcPr>
          <w:p>
            <w:pPr>
              <w:bidi/>
              <w:jc w:val="right"/>
            </w:pPr>
            <w:r>
              <w:rPr>
                <w:rtl/>
              </w:rPr>
              <w:t>﴿إنه يراكم هو وقبيله من حيث لا ترونهم﴾ (الأعراف: 27)</w:t>
            </w:r>
          </w:p>
        </w:tc>
        <w:tc>
          <w:tcPr>
            <w:tcW w:type="dxa" w:w="4252"/>
          </w:tcPr>
          <w:p>
            <w:pPr>
              <w:bidi/>
              <w:jc w:val="right"/>
            </w:pPr>
            <w:r>
              <w:rPr>
                <w:rtl/>
              </w:rPr>
              <w:t>﴿إِنَّهُۥ يَرَىٰكُمْ هُوَ وَقَبِيلُهُۥ مِنْ حَيْثُ لَا تَرَوْنَهُمْ﴾ [الأعراف: 27]</w:t>
            </w:r>
          </w:p>
        </w:tc>
        <w:tc>
          <w:tcPr>
            <w:tcW w:type="dxa" w:w="1814"/>
          </w:tcPr>
          <w:p>
            <w:pPr>
              <w:bidi/>
              <w:jc w:val="right"/>
            </w:pPr>
            <w:r>
              <w:rPr>
                <w:rtl/>
              </w:rPr>
            </w:r>
          </w:p>
        </w:tc>
      </w:tr>
      <w:tr>
        <w:tc>
          <w:tcPr>
            <w:tcW w:type="dxa" w:w="567"/>
          </w:tcPr>
          <w:p>
            <w:pPr>
              <w:bidi/>
              <w:jc w:val="right"/>
            </w:pPr>
            <w:r>
              <w:rPr>
                <w:rtl/>
              </w:rPr>
              <w:t>146</w:t>
            </w:r>
          </w:p>
        </w:tc>
        <w:tc>
          <w:tcPr>
            <w:tcW w:type="dxa" w:w="794"/>
          </w:tcPr>
          <w:p>
            <w:pPr>
              <w:bidi/>
              <w:jc w:val="right"/>
            </w:pPr>
            <w:r>
              <w:rPr>
                <w:rtl/>
              </w:rPr>
              <w:t>≈221</w:t>
            </w:r>
          </w:p>
        </w:tc>
        <w:tc>
          <w:tcPr>
            <w:tcW w:type="dxa" w:w="1984"/>
          </w:tcPr>
          <w:p>
            <w:pPr>
              <w:bidi/>
              <w:jc w:val="right"/>
            </w:pPr>
            <w:r>
              <w:rPr>
                <w:rtl/>
              </w:rPr>
              <w:t>بيان بطلان الاستدلال على حياة الخضر بحديث التعزية</w:t>
            </w:r>
          </w:p>
        </w:tc>
        <w:tc>
          <w:tcPr>
            <w:tcW w:type="dxa" w:w="1474"/>
          </w:tcPr>
          <w:p>
            <w:pPr>
              <w:bidi/>
              <w:jc w:val="right"/>
            </w:pPr>
            <w:r>
              <w:rPr>
                <w:rtl/>
              </w:rPr>
              <w:t>آية: توحيد الرسم العثماني والعزو</w:t>
            </w:r>
          </w:p>
        </w:tc>
        <w:tc>
          <w:tcPr>
            <w:tcW w:type="dxa" w:w="4252"/>
          </w:tcPr>
          <w:p>
            <w:pPr>
              <w:bidi/>
              <w:jc w:val="right"/>
            </w:pPr>
            <w:r>
              <w:rPr>
                <w:rtl/>
              </w:rPr>
              <w:t>﴿يا أيها الناس إني رسول الله إليكم جميعًا﴾ (الأعراف: 158)</w:t>
            </w:r>
          </w:p>
        </w:tc>
        <w:tc>
          <w:tcPr>
            <w:tcW w:type="dxa" w:w="4252"/>
          </w:tcPr>
          <w:p>
            <w:pPr>
              <w:bidi/>
              <w:jc w:val="right"/>
            </w:pPr>
            <w:r>
              <w:rPr>
                <w:rtl/>
              </w:rPr>
              <w:t>﴿يَٰٓأَيُّهَا ٱلنَّاسُ إِنِّى رَسُولُ ٱللَّهِ إِلَيْكُمْ جَمِيعًا﴾ [الأعراف: 158]</w:t>
            </w:r>
          </w:p>
        </w:tc>
        <w:tc>
          <w:tcPr>
            <w:tcW w:type="dxa" w:w="1814"/>
          </w:tcPr>
          <w:p>
            <w:pPr>
              <w:bidi/>
              <w:jc w:val="right"/>
            </w:pPr>
            <w:r>
              <w:rPr>
                <w:rtl/>
              </w:rPr>
            </w:r>
          </w:p>
        </w:tc>
      </w:tr>
      <w:tr>
        <w:tc>
          <w:tcPr>
            <w:tcW w:type="dxa" w:w="567"/>
          </w:tcPr>
          <w:p>
            <w:pPr>
              <w:bidi/>
              <w:jc w:val="right"/>
            </w:pPr>
            <w:r>
              <w:rPr>
                <w:rtl/>
              </w:rPr>
              <w:t>147</w:t>
            </w:r>
          </w:p>
        </w:tc>
        <w:tc>
          <w:tcPr>
            <w:tcW w:type="dxa" w:w="794"/>
          </w:tcPr>
          <w:p>
            <w:pPr>
              <w:bidi/>
              <w:jc w:val="right"/>
            </w:pPr>
            <w:r>
              <w:rPr>
                <w:rtl/>
              </w:rPr>
              <w:t>≈221</w:t>
            </w:r>
          </w:p>
        </w:tc>
        <w:tc>
          <w:tcPr>
            <w:tcW w:type="dxa" w:w="1984"/>
          </w:tcPr>
          <w:p>
            <w:pPr>
              <w:bidi/>
              <w:jc w:val="right"/>
            </w:pPr>
            <w:r>
              <w:rPr>
                <w:rtl/>
              </w:rPr>
              <w:t>بيان بطلان الاستدلال على حياة الخضر بحديث التعزية</w:t>
            </w:r>
          </w:p>
        </w:tc>
        <w:tc>
          <w:tcPr>
            <w:tcW w:type="dxa" w:w="1474"/>
          </w:tcPr>
          <w:p>
            <w:pPr>
              <w:bidi/>
              <w:jc w:val="right"/>
            </w:pPr>
            <w:r>
              <w:rPr>
                <w:rtl/>
              </w:rPr>
              <w:t>آية: توحيد الرسم العثماني والعزو</w:t>
            </w:r>
          </w:p>
        </w:tc>
        <w:tc>
          <w:tcPr>
            <w:tcW w:type="dxa" w:w="4252"/>
          </w:tcPr>
          <w:p>
            <w:pPr>
              <w:bidi/>
              <w:jc w:val="right"/>
            </w:pPr>
            <w:r>
              <w:rPr>
                <w:rtl/>
              </w:rPr>
              <w:t>﴿تبارك الذي نزل الفرقان على عبده ليكون للعالمين نذيرًا﴾ (الفرقان: 1)</w:t>
            </w:r>
          </w:p>
        </w:tc>
        <w:tc>
          <w:tcPr>
            <w:tcW w:type="dxa" w:w="4252"/>
          </w:tcPr>
          <w:p>
            <w:pPr>
              <w:bidi/>
              <w:jc w:val="right"/>
            </w:pPr>
            <w:r>
              <w:rPr>
                <w:rtl/>
              </w:rPr>
              <w:t>﴿تَبَارَكَ ٱلَّذِى نَزَّلَ ٱلْفُرْقَانَ عَلَىٰ عَبْدِهِۦ لِيَكُونَ لِلْعَٰلَمِينَ نَذِيرًا﴾ [الفرقان: 1]</w:t>
            </w:r>
          </w:p>
        </w:tc>
        <w:tc>
          <w:tcPr>
            <w:tcW w:type="dxa" w:w="1814"/>
          </w:tcPr>
          <w:p>
            <w:pPr>
              <w:bidi/>
              <w:jc w:val="right"/>
            </w:pPr>
            <w:r>
              <w:rPr>
                <w:rtl/>
              </w:rPr>
            </w:r>
          </w:p>
        </w:tc>
      </w:tr>
      <w:tr>
        <w:tc>
          <w:tcPr>
            <w:tcW w:type="dxa" w:w="567"/>
          </w:tcPr>
          <w:p>
            <w:pPr>
              <w:bidi/>
              <w:jc w:val="right"/>
            </w:pPr>
            <w:r>
              <w:rPr>
                <w:rtl/>
              </w:rPr>
              <w:t>148</w:t>
            </w:r>
          </w:p>
        </w:tc>
        <w:tc>
          <w:tcPr>
            <w:tcW w:type="dxa" w:w="794"/>
          </w:tcPr>
          <w:p>
            <w:pPr>
              <w:bidi/>
              <w:jc w:val="right"/>
            </w:pPr>
            <w:r>
              <w:rPr>
                <w:rtl/>
              </w:rPr>
              <w:t>≈221</w:t>
            </w:r>
          </w:p>
        </w:tc>
        <w:tc>
          <w:tcPr>
            <w:tcW w:type="dxa" w:w="1984"/>
          </w:tcPr>
          <w:p>
            <w:pPr>
              <w:bidi/>
              <w:jc w:val="right"/>
            </w:pPr>
            <w:r>
              <w:rPr>
                <w:rtl/>
              </w:rPr>
              <w:t>بيان بطلان الاستدلال على حياة الخضر بحديث التعزية</w:t>
            </w:r>
          </w:p>
        </w:tc>
        <w:tc>
          <w:tcPr>
            <w:tcW w:type="dxa" w:w="1474"/>
          </w:tcPr>
          <w:p>
            <w:pPr>
              <w:bidi/>
              <w:jc w:val="right"/>
            </w:pPr>
            <w:r>
              <w:rPr>
                <w:rtl/>
              </w:rPr>
              <w:t>آية: توحيد الرسم العثماني والعزو</w:t>
            </w:r>
          </w:p>
        </w:tc>
        <w:tc>
          <w:tcPr>
            <w:tcW w:type="dxa" w:w="4252"/>
          </w:tcPr>
          <w:p>
            <w:pPr>
              <w:bidi/>
              <w:jc w:val="right"/>
            </w:pPr>
            <w:r>
              <w:rPr>
                <w:rtl/>
              </w:rPr>
              <w:t>﴿وما أرسلناك إلا كافة للناس بشيرًا ونذيرًا﴾ (سبأ: 28)</w:t>
            </w:r>
          </w:p>
        </w:tc>
        <w:tc>
          <w:tcPr>
            <w:tcW w:type="dxa" w:w="4252"/>
          </w:tcPr>
          <w:p>
            <w:pPr>
              <w:bidi/>
              <w:jc w:val="right"/>
            </w:pPr>
            <w:r>
              <w:rPr>
                <w:rtl/>
              </w:rPr>
              <w:t>﴿وَمَآ أَرْسَلْنَٰكَ إِلَّا كَآفَّةً لِّلنَّاسِ بَشِيرًا وَنَذِيرًا﴾ [سبإ: 28]</w:t>
            </w:r>
          </w:p>
        </w:tc>
        <w:tc>
          <w:tcPr>
            <w:tcW w:type="dxa" w:w="1814"/>
          </w:tcPr>
          <w:p>
            <w:pPr>
              <w:bidi/>
              <w:jc w:val="right"/>
            </w:pPr>
            <w:r>
              <w:rPr>
                <w:rtl/>
              </w:rPr>
            </w:r>
          </w:p>
        </w:tc>
      </w:tr>
      <w:tr>
        <w:tc>
          <w:tcPr>
            <w:tcW w:type="dxa" w:w="567"/>
          </w:tcPr>
          <w:p>
            <w:pPr>
              <w:bidi/>
              <w:jc w:val="right"/>
            </w:pPr>
            <w:r>
              <w:rPr>
                <w:rtl/>
              </w:rPr>
              <w:t>149</w:t>
            </w:r>
          </w:p>
        </w:tc>
        <w:tc>
          <w:tcPr>
            <w:tcW w:type="dxa" w:w="794"/>
          </w:tcPr>
          <w:p>
            <w:pPr>
              <w:bidi/>
              <w:jc w:val="right"/>
            </w:pPr>
            <w:r>
              <w:rPr>
                <w:rtl/>
              </w:rPr>
              <w:t>≈221</w:t>
            </w:r>
          </w:p>
        </w:tc>
        <w:tc>
          <w:tcPr>
            <w:tcW w:type="dxa" w:w="1984"/>
          </w:tcPr>
          <w:p>
            <w:pPr>
              <w:bidi/>
              <w:jc w:val="right"/>
            </w:pPr>
            <w:r>
              <w:rPr>
                <w:rtl/>
              </w:rPr>
              <w:t>بيان بطلان الاستدلال على حياة الخضر بحديث التعزية</w:t>
            </w:r>
          </w:p>
        </w:tc>
        <w:tc>
          <w:tcPr>
            <w:tcW w:type="dxa" w:w="1474"/>
          </w:tcPr>
          <w:p>
            <w:pPr>
              <w:bidi/>
              <w:jc w:val="right"/>
            </w:pPr>
            <w:r>
              <w:rPr>
                <w:rtl/>
              </w:rPr>
              <w:t>آية: توحيد الرسم العثماني والعزو</w:t>
            </w:r>
          </w:p>
        </w:tc>
        <w:tc>
          <w:tcPr>
            <w:tcW w:type="dxa" w:w="4252"/>
          </w:tcPr>
          <w:p>
            <w:pPr>
              <w:bidi/>
              <w:jc w:val="right"/>
            </w:pPr>
            <w:r>
              <w:rPr>
                <w:rtl/>
              </w:rPr>
              <w:t>﴿وإذ أخذ الله ميثاق النبيين لما آتيتكم من كتاب وحكمة ثم جاءكم رسول مصدق لما معكم لتؤمنن به ولتنصرنه قال أأقررتم وأخذتم على ذلكم إصري قالوا أقررنا قال فاشهدوا وأنا معكم من الشاهدين فمن تولى بعد ذلك فأولئك هم الفاسقون﴾ (آل عمران: 81، 82)</w:t>
            </w:r>
          </w:p>
        </w:tc>
        <w:tc>
          <w:tcPr>
            <w:tcW w:type="dxa" w:w="4252"/>
          </w:tcPr>
          <w:p>
            <w:pPr>
              <w:bidi/>
              <w:jc w:val="right"/>
            </w:pPr>
            <w:r>
              <w:rPr>
                <w:rtl/>
              </w:rPr>
              <w:t>﴿وَإِذْ أَخَذَ ٱللَّهُ مِيثَٰقَ ٱلنَّبِيِّـۧنَ لَمَآ ءَاتَيْتُكُم مِّن كِتَٰبٍ وَحِكْمَةٍ ثُمَّ جَآءَكُمْ رَسُولٌ مُّصَدِّقٌ لِّمَا مَعَكُمْ لَتُؤْمِنُنَّ بِهِۦ وَلَتَنصُرُنَّهُۥ قَالَ ءَأَقْرَرْتُمْ وَأَخَذْتُمْ عَلَىٰ ذَٰلِكُمْ إِصْرِى قَالُوٓا۟ أَقْرَرْنَا قَالَ فَٱشْهَدُوا۟ وَأَنَا۠ مَعَكُم مِّنَ ٱلشَّٰهِدِينَ ۝ فَمَن تَوَلَّىٰ بَعْدَ ذَٰلِكَ فَأُو۟لَٰٓئِكَ هُمُ ٱلْفَٰسِقُونَ﴾ [آل عمران: 81–82]</w:t>
            </w:r>
          </w:p>
        </w:tc>
        <w:tc>
          <w:tcPr>
            <w:tcW w:type="dxa" w:w="1814"/>
          </w:tcPr>
          <w:p>
            <w:pPr>
              <w:bidi/>
              <w:jc w:val="right"/>
            </w:pPr>
            <w:r>
              <w:rPr>
                <w:rtl/>
              </w:rPr>
            </w:r>
          </w:p>
        </w:tc>
      </w:tr>
      <w:tr>
        <w:tc>
          <w:tcPr>
            <w:tcW w:type="dxa" w:w="567"/>
          </w:tcPr>
          <w:p>
            <w:pPr>
              <w:bidi/>
              <w:jc w:val="right"/>
            </w:pPr>
            <w:r>
              <w:rPr>
                <w:rtl/>
              </w:rPr>
              <w:t>150</w:t>
            </w:r>
          </w:p>
        </w:tc>
        <w:tc>
          <w:tcPr>
            <w:tcW w:type="dxa" w:w="794"/>
          </w:tcPr>
          <w:p>
            <w:pPr>
              <w:bidi/>
              <w:jc w:val="right"/>
            </w:pPr>
            <w:r>
              <w:rPr>
                <w:rtl/>
              </w:rPr>
              <w:t>≈221</w:t>
            </w:r>
          </w:p>
        </w:tc>
        <w:tc>
          <w:tcPr>
            <w:tcW w:type="dxa" w:w="1984"/>
          </w:tcPr>
          <w:p>
            <w:pPr>
              <w:bidi/>
              <w:jc w:val="right"/>
            </w:pPr>
            <w:r>
              <w:rPr>
                <w:rtl/>
              </w:rPr>
              <w:t xml:space="preserve">الرد على من استدل بقصة الخضر على جواز الخروج عن شريعة النبي </w:t>
            </w:r>
          </w:p>
        </w:tc>
        <w:tc>
          <w:tcPr>
            <w:tcW w:type="dxa" w:w="1474"/>
          </w:tcPr>
          <w:p>
            <w:pPr>
              <w:bidi/>
              <w:jc w:val="right"/>
            </w:pPr>
            <w:r>
              <w:rPr>
                <w:rtl/>
              </w:rPr>
              <w:t>آية: توحيد الرسم العثماني والعزو</w:t>
            </w:r>
          </w:p>
        </w:tc>
        <w:tc>
          <w:tcPr>
            <w:tcW w:type="dxa" w:w="4252"/>
          </w:tcPr>
          <w:p>
            <w:pPr>
              <w:bidi/>
              <w:jc w:val="right"/>
            </w:pPr>
            <w:r>
              <w:rPr>
                <w:rtl/>
              </w:rPr>
              <w:t>﴿ومن يبتغ غير الإسلام دينًا فلن يقبل منه وهو في الآخرة من الخاسرين﴾ (آل عمران: 85)</w:t>
            </w:r>
          </w:p>
        </w:tc>
        <w:tc>
          <w:tcPr>
            <w:tcW w:type="dxa" w:w="4252"/>
          </w:tcPr>
          <w:p>
            <w:pPr>
              <w:bidi/>
              <w:jc w:val="right"/>
            </w:pPr>
            <w:r>
              <w:rPr>
                <w:rtl/>
              </w:rPr>
              <w:t>﴿وَمَن يَبْتَغِ غَيْرَ ٱلْإِسْلَٰمِ دِينًا فَلَن يُقْبَلَ مِنْهُ وَهُوَ فِى ٱلْـَٔاخِرَةِ مِنَ ٱلْخَٰسِرِينَ﴾ [آل عمران: 85]</w:t>
            </w:r>
          </w:p>
        </w:tc>
        <w:tc>
          <w:tcPr>
            <w:tcW w:type="dxa" w:w="1814"/>
          </w:tcPr>
          <w:p>
            <w:pPr>
              <w:bidi/>
              <w:jc w:val="right"/>
            </w:pPr>
            <w:r>
              <w:rPr>
                <w:rtl/>
              </w:rPr>
            </w:r>
          </w:p>
        </w:tc>
      </w:tr>
      <w:tr>
        <w:tc>
          <w:tcPr>
            <w:tcW w:type="dxa" w:w="567"/>
          </w:tcPr>
          <w:p>
            <w:pPr>
              <w:bidi/>
              <w:jc w:val="right"/>
            </w:pPr>
            <w:r>
              <w:rPr>
                <w:rtl/>
              </w:rPr>
              <w:t>151</w:t>
            </w:r>
          </w:p>
        </w:tc>
        <w:tc>
          <w:tcPr>
            <w:tcW w:type="dxa" w:w="794"/>
          </w:tcPr>
          <w:p>
            <w:pPr>
              <w:bidi/>
              <w:jc w:val="right"/>
            </w:pPr>
            <w:r>
              <w:rPr>
                <w:rtl/>
              </w:rPr>
              <w:t>≈221</w:t>
            </w:r>
          </w:p>
        </w:tc>
        <w:tc>
          <w:tcPr>
            <w:tcW w:type="dxa" w:w="1984"/>
          </w:tcPr>
          <w:p>
            <w:pPr>
              <w:bidi/>
              <w:jc w:val="right"/>
            </w:pPr>
            <w:r>
              <w:rPr>
                <w:rtl/>
              </w:rPr>
              <w:t xml:space="preserve">الرد على من استدل بقصة الخضر على جواز الخروج عن شريعة النبي </w:t>
            </w:r>
          </w:p>
        </w:tc>
        <w:tc>
          <w:tcPr>
            <w:tcW w:type="dxa" w:w="1474"/>
          </w:tcPr>
          <w:p>
            <w:pPr>
              <w:bidi/>
              <w:jc w:val="right"/>
            </w:pPr>
            <w:r>
              <w:rPr>
                <w:rtl/>
              </w:rPr>
              <w:t>آية: توحيد الرسم العثماني والعزو</w:t>
            </w:r>
          </w:p>
        </w:tc>
        <w:tc>
          <w:tcPr>
            <w:tcW w:type="dxa" w:w="4252"/>
          </w:tcPr>
          <w:p>
            <w:pPr>
              <w:bidi/>
              <w:jc w:val="right"/>
            </w:pPr>
            <w:r>
              <w:rPr>
                <w:rtl/>
              </w:rPr>
              <w:t>﴿وإذ أخذ الله ميثاق النبيين لما آتيتكم من كتاب وحكمة ثم جاءكم رسول مصدق لما معكم لتؤمنن به ولتنصرنه قال أأقررتم وأخذتم على ذلكم إصري قالوا أقررنا قال فاشهدوا وأنا معكم من الشاهدين﴾ (آل عمران: 81)</w:t>
            </w:r>
          </w:p>
        </w:tc>
        <w:tc>
          <w:tcPr>
            <w:tcW w:type="dxa" w:w="4252"/>
          </w:tcPr>
          <w:p>
            <w:pPr>
              <w:bidi/>
              <w:jc w:val="right"/>
            </w:pPr>
            <w:r>
              <w:rPr>
                <w:rtl/>
              </w:rPr>
              <w:t>﴿وَإِذْ أَخَذَ ٱللَّهُ مِيثَٰقَ ٱلنَّبِيِّـۧنَ لَمَآ ءَاتَيْتُكُم مِّن كِتَٰبٍ وَحِكْمَةٍ ثُمَّ جَآءَكُمْ رَسُولٌ مُّصَدِّقٌ لِّمَا مَعَكُمْ لَتُؤْمِنُنَّ بِهِۦ وَلَتَنصُرُنَّهُۥ قَالَ ءَأَقْرَرْتُمْ وَأَخَذْتُمْ عَلَىٰ ذَٰلِكُمْ إِصْرِى قَالُوٓا۟ أَقْرَرْنَا قَالَ فَٱشْهَدُوا۟ وَأَنَا۠ مَعَكُم مِّنَ ٱلشَّٰهِدِينَ﴾ [آل عمران: 81]</w:t>
            </w:r>
          </w:p>
        </w:tc>
        <w:tc>
          <w:tcPr>
            <w:tcW w:type="dxa" w:w="1814"/>
          </w:tcPr>
          <w:p>
            <w:pPr>
              <w:bidi/>
              <w:jc w:val="right"/>
            </w:pPr>
            <w:r>
              <w:rPr>
                <w:rtl/>
              </w:rPr>
            </w:r>
          </w:p>
        </w:tc>
      </w:tr>
      <w:tr>
        <w:tc>
          <w:tcPr>
            <w:tcW w:type="dxa" w:w="567"/>
          </w:tcPr>
          <w:p>
            <w:pPr>
              <w:bidi/>
              <w:jc w:val="right"/>
            </w:pPr>
            <w:r>
              <w:rPr>
                <w:rtl/>
              </w:rPr>
              <w:t>152</w:t>
            </w:r>
          </w:p>
        </w:tc>
        <w:tc>
          <w:tcPr>
            <w:tcW w:type="dxa" w:w="794"/>
          </w:tcPr>
          <w:p>
            <w:pPr>
              <w:bidi/>
              <w:jc w:val="right"/>
            </w:pPr>
            <w:r>
              <w:rPr>
                <w:rtl/>
              </w:rPr>
              <w:t>≈221</w:t>
            </w:r>
          </w:p>
        </w:tc>
        <w:tc>
          <w:tcPr>
            <w:tcW w:type="dxa" w:w="1984"/>
          </w:tcPr>
          <w:p>
            <w:pPr>
              <w:bidi/>
              <w:jc w:val="right"/>
            </w:pPr>
            <w:r>
              <w:rPr>
                <w:rtl/>
              </w:rPr>
              <w:t>المفاضلة بين موسى والخضر</w:t>
            </w:r>
          </w:p>
        </w:tc>
        <w:tc>
          <w:tcPr>
            <w:tcW w:type="dxa" w:w="1474"/>
          </w:tcPr>
          <w:p>
            <w:pPr>
              <w:bidi/>
              <w:jc w:val="right"/>
            </w:pPr>
            <w:r>
              <w:rPr>
                <w:rtl/>
              </w:rPr>
              <w:t>آية: توحيد الرسم العثماني والعزو</w:t>
            </w:r>
          </w:p>
        </w:tc>
        <w:tc>
          <w:tcPr>
            <w:tcW w:type="dxa" w:w="4252"/>
          </w:tcPr>
          <w:p>
            <w:pPr>
              <w:bidi/>
              <w:jc w:val="right"/>
            </w:pPr>
            <w:r>
              <w:rPr>
                <w:rtl/>
              </w:rPr>
              <w:t>﴿وقل رب زدني علمًا﴾ (طه: 114)</w:t>
            </w:r>
          </w:p>
        </w:tc>
        <w:tc>
          <w:tcPr>
            <w:tcW w:type="dxa" w:w="4252"/>
          </w:tcPr>
          <w:p>
            <w:pPr>
              <w:bidi/>
              <w:jc w:val="right"/>
            </w:pPr>
            <w:r>
              <w:rPr>
                <w:rtl/>
              </w:rPr>
              <w:t>﴿وَقُل رَّبِّ زِدْنِى عِلْمًا﴾ [طه: 114]</w:t>
            </w:r>
          </w:p>
        </w:tc>
        <w:tc>
          <w:tcPr>
            <w:tcW w:type="dxa" w:w="1814"/>
          </w:tcPr>
          <w:p>
            <w:pPr>
              <w:bidi/>
              <w:jc w:val="right"/>
            </w:pPr>
            <w:r>
              <w:rPr>
                <w:rtl/>
              </w:rPr>
            </w:r>
          </w:p>
        </w:tc>
      </w:tr>
      <w:tr>
        <w:tc>
          <w:tcPr>
            <w:tcW w:type="dxa" w:w="567"/>
          </w:tcPr>
          <w:p>
            <w:pPr>
              <w:bidi/>
              <w:jc w:val="right"/>
            </w:pPr>
            <w:r>
              <w:rPr>
                <w:rtl/>
              </w:rPr>
              <w:t>153</w:t>
            </w:r>
          </w:p>
        </w:tc>
        <w:tc>
          <w:tcPr>
            <w:tcW w:type="dxa" w:w="794"/>
          </w:tcPr>
          <w:p>
            <w:pPr>
              <w:bidi/>
              <w:jc w:val="right"/>
            </w:pPr>
            <w:r>
              <w:rPr>
                <w:rtl/>
              </w:rPr>
              <w:t>≈221</w:t>
            </w:r>
          </w:p>
        </w:tc>
        <w:tc>
          <w:tcPr>
            <w:tcW w:type="dxa" w:w="1984"/>
          </w:tcPr>
          <w:p>
            <w:pPr>
              <w:bidi/>
              <w:jc w:val="right"/>
            </w:pPr>
            <w:r>
              <w:rPr>
                <w:rtl/>
              </w:rPr>
              <w:t>المفاضلة بين موسى والخضر</w:t>
            </w:r>
          </w:p>
        </w:tc>
        <w:tc>
          <w:tcPr>
            <w:tcW w:type="dxa" w:w="1474"/>
          </w:tcPr>
          <w:p>
            <w:pPr>
              <w:bidi/>
              <w:jc w:val="right"/>
            </w:pPr>
            <w:r>
              <w:rPr>
                <w:rtl/>
              </w:rPr>
              <w:t>آية: توحيد الرسم العثماني والعزو</w:t>
            </w:r>
          </w:p>
        </w:tc>
        <w:tc>
          <w:tcPr>
            <w:tcW w:type="dxa" w:w="4252"/>
          </w:tcPr>
          <w:p>
            <w:pPr>
              <w:bidi/>
              <w:jc w:val="right"/>
            </w:pPr>
            <w:r>
              <w:rPr>
                <w:rtl/>
              </w:rPr>
              <w:t>﴿فمكث غير بعيد فقال أحطت بما لم تحط به وجئتك من سبإ بنبإ يقين﴾ (النمل: 22)</w:t>
            </w:r>
          </w:p>
        </w:tc>
        <w:tc>
          <w:tcPr>
            <w:tcW w:type="dxa" w:w="4252"/>
          </w:tcPr>
          <w:p>
            <w:pPr>
              <w:bidi/>
              <w:jc w:val="right"/>
            </w:pPr>
            <w:r>
              <w:rPr>
                <w:rtl/>
              </w:rPr>
              <w:t>﴿فَمَكَثَ غَيْرَ بَعِيدٍ فَقَالَ أَحَطتُ بِمَا لَمْ تُحِطْ بِهِۦ وَجِئْتُكَ مِن سَبَإٍۭ بِنَبَإٍ يَقِينٍ﴾ [النمل: 22]</w:t>
            </w:r>
          </w:p>
        </w:tc>
        <w:tc>
          <w:tcPr>
            <w:tcW w:type="dxa" w:w="1814"/>
          </w:tcPr>
          <w:p>
            <w:pPr>
              <w:bidi/>
              <w:jc w:val="right"/>
            </w:pPr>
            <w:r>
              <w:rPr>
                <w:rtl/>
              </w:rPr>
            </w:r>
          </w:p>
        </w:tc>
      </w:tr>
      <w:tr>
        <w:tc>
          <w:tcPr>
            <w:tcW w:type="dxa" w:w="567"/>
          </w:tcPr>
          <w:p>
            <w:pPr>
              <w:bidi/>
              <w:jc w:val="right"/>
            </w:pPr>
            <w:r>
              <w:rPr>
                <w:rtl/>
              </w:rPr>
              <w:t>154</w:t>
            </w:r>
          </w:p>
        </w:tc>
        <w:tc>
          <w:tcPr>
            <w:tcW w:type="dxa" w:w="794"/>
          </w:tcPr>
          <w:p>
            <w:pPr>
              <w:bidi/>
              <w:jc w:val="right"/>
            </w:pPr>
            <w:r>
              <w:rPr>
                <w:rtl/>
              </w:rPr>
              <w:t>≈221</w:t>
            </w:r>
          </w:p>
        </w:tc>
        <w:tc>
          <w:tcPr>
            <w:tcW w:type="dxa" w:w="1984"/>
          </w:tcPr>
          <w:p>
            <w:pPr>
              <w:bidi/>
              <w:jc w:val="right"/>
            </w:pPr>
            <w:r>
              <w:rPr>
                <w:rtl/>
              </w:rPr>
              <w:t>هل الخضر نبي أم ولي؟</w:t>
            </w:r>
          </w:p>
        </w:tc>
        <w:tc>
          <w:tcPr>
            <w:tcW w:type="dxa" w:w="1474"/>
          </w:tcPr>
          <w:p>
            <w:pPr>
              <w:bidi/>
              <w:jc w:val="right"/>
            </w:pPr>
            <w:r>
              <w:rPr>
                <w:rtl/>
              </w:rPr>
              <w:t>آية: توحيد الرسم العثماني والعزو</w:t>
            </w:r>
          </w:p>
        </w:tc>
        <w:tc>
          <w:tcPr>
            <w:tcW w:type="dxa" w:w="4252"/>
          </w:tcPr>
          <w:p>
            <w:pPr>
              <w:bidi/>
              <w:jc w:val="right"/>
            </w:pPr>
            <w:r>
              <w:rPr>
                <w:rtl/>
              </w:rPr>
              <w:t>﴿وما فعلته عن أمري ذلك تأويل ما لم تسطع عليه صبرًا﴾ (الكهف: 82)</w:t>
            </w:r>
          </w:p>
        </w:tc>
        <w:tc>
          <w:tcPr>
            <w:tcW w:type="dxa" w:w="4252"/>
          </w:tcPr>
          <w:p>
            <w:pPr>
              <w:bidi/>
              <w:jc w:val="right"/>
            </w:pPr>
            <w:r>
              <w:rPr>
                <w:rtl/>
              </w:rPr>
              <w:t>﴿وَمَا فَعَلْتُهُۥ عَنْ أَمْرِى ذَٰلِكَ تَأْوِيلُ مَا لَمْ تَسْطِع عَّلَيْهِ صَبْرًا﴾ [الكهف: 82]</w:t>
            </w:r>
          </w:p>
        </w:tc>
        <w:tc>
          <w:tcPr>
            <w:tcW w:type="dxa" w:w="1814"/>
          </w:tcPr>
          <w:p>
            <w:pPr>
              <w:bidi/>
              <w:jc w:val="right"/>
            </w:pPr>
            <w:r>
              <w:rPr>
                <w:rtl/>
              </w:rPr>
            </w:r>
          </w:p>
        </w:tc>
      </w:tr>
      <w:tr>
        <w:tc>
          <w:tcPr>
            <w:tcW w:type="dxa" w:w="567"/>
          </w:tcPr>
          <w:p>
            <w:pPr>
              <w:bidi/>
              <w:jc w:val="right"/>
            </w:pPr>
            <w:r>
              <w:rPr>
                <w:rtl/>
              </w:rPr>
              <w:t>155</w:t>
            </w:r>
          </w:p>
        </w:tc>
        <w:tc>
          <w:tcPr>
            <w:tcW w:type="dxa" w:w="794"/>
          </w:tcPr>
          <w:p>
            <w:pPr>
              <w:bidi/>
              <w:jc w:val="right"/>
            </w:pPr>
            <w:r>
              <w:rPr>
                <w:rtl/>
              </w:rPr>
              <w:t>≈221</w:t>
            </w:r>
          </w:p>
        </w:tc>
        <w:tc>
          <w:tcPr>
            <w:tcW w:type="dxa" w:w="1984"/>
          </w:tcPr>
          <w:p>
            <w:pPr>
              <w:bidi/>
              <w:jc w:val="right"/>
            </w:pPr>
            <w:r>
              <w:rPr>
                <w:rtl/>
              </w:rPr>
              <w:t>هل الخضر نبي أم ولي؟</w:t>
            </w:r>
          </w:p>
        </w:tc>
        <w:tc>
          <w:tcPr>
            <w:tcW w:type="dxa" w:w="1474"/>
          </w:tcPr>
          <w:p>
            <w:pPr>
              <w:bidi/>
              <w:jc w:val="right"/>
            </w:pPr>
            <w:r>
              <w:rPr>
                <w:rtl/>
              </w:rPr>
              <w:t>آية: توحيد الرسم العثماني والعزو</w:t>
            </w:r>
          </w:p>
        </w:tc>
        <w:tc>
          <w:tcPr>
            <w:tcW w:type="dxa" w:w="4252"/>
          </w:tcPr>
          <w:p>
            <w:pPr>
              <w:bidi/>
              <w:jc w:val="right"/>
            </w:pPr>
            <w:r>
              <w:rPr>
                <w:rtl/>
              </w:rPr>
              <w:t>﴿فوجدا عبدًا من عبادنا آتيناه رحمة من عندنا وعلمناه من لدنا علمًا﴾ (الكهف: 65)</w:t>
            </w:r>
          </w:p>
        </w:tc>
        <w:tc>
          <w:tcPr>
            <w:tcW w:type="dxa" w:w="4252"/>
          </w:tcPr>
          <w:p>
            <w:pPr>
              <w:bidi/>
              <w:jc w:val="right"/>
            </w:pPr>
            <w:r>
              <w:rPr>
                <w:rtl/>
              </w:rPr>
              <w:t>﴿فَوَجَدَا عَبْدًا مِّنْ عِبَادِنَآ ءَاتَيْنَٰهُ رَحْمَةً مِّنْ عِندِنَا وَعَلَّمْنَٰهُ مِن لَّدُنَّا عِلْمًا﴾ [الكهف: 65]</w:t>
            </w:r>
          </w:p>
        </w:tc>
        <w:tc>
          <w:tcPr>
            <w:tcW w:type="dxa" w:w="1814"/>
          </w:tcPr>
          <w:p>
            <w:pPr>
              <w:bidi/>
              <w:jc w:val="right"/>
            </w:pPr>
            <w:r>
              <w:rPr>
                <w:rtl/>
              </w:rPr>
            </w:r>
          </w:p>
        </w:tc>
      </w:tr>
      <w:tr>
        <w:tc>
          <w:tcPr>
            <w:tcW w:type="dxa" w:w="567"/>
          </w:tcPr>
          <w:p>
            <w:pPr>
              <w:bidi/>
              <w:jc w:val="right"/>
            </w:pPr>
            <w:r>
              <w:rPr>
                <w:rtl/>
              </w:rPr>
              <w:t>156</w:t>
            </w:r>
          </w:p>
        </w:tc>
        <w:tc>
          <w:tcPr>
            <w:tcW w:type="dxa" w:w="794"/>
          </w:tcPr>
          <w:p>
            <w:pPr>
              <w:bidi/>
              <w:jc w:val="right"/>
            </w:pPr>
            <w:r>
              <w:rPr>
                <w:rtl/>
              </w:rPr>
              <w:t>≈221</w:t>
            </w:r>
          </w:p>
        </w:tc>
        <w:tc>
          <w:tcPr>
            <w:tcW w:type="dxa" w:w="1984"/>
          </w:tcPr>
          <w:p>
            <w:pPr>
              <w:bidi/>
              <w:jc w:val="right"/>
            </w:pPr>
            <w:r>
              <w:rPr>
                <w:rtl/>
              </w:rPr>
              <w:t>الرؤى والهواتف وتصحيح الأحاديث</w:t>
            </w:r>
          </w:p>
        </w:tc>
        <w:tc>
          <w:tcPr>
            <w:tcW w:type="dxa" w:w="1474"/>
          </w:tcPr>
          <w:p>
            <w:pPr>
              <w:bidi/>
              <w:jc w:val="right"/>
            </w:pPr>
            <w:r>
              <w:rPr>
                <w:rtl/>
              </w:rPr>
              <w:t>آية: توحيد الرسم العثماني والعزو</w:t>
            </w:r>
          </w:p>
        </w:tc>
        <w:tc>
          <w:tcPr>
            <w:tcW w:type="dxa" w:w="4252"/>
          </w:tcPr>
          <w:p>
            <w:pPr>
              <w:bidi/>
              <w:jc w:val="right"/>
            </w:pPr>
            <w:r>
              <w:rPr>
                <w:rtl/>
              </w:rPr>
              <w:t>{اليوم أكملت لكم دينكم} [المائدة: 3]</w:t>
            </w:r>
          </w:p>
        </w:tc>
        <w:tc>
          <w:tcPr>
            <w:tcW w:type="dxa" w:w="4252"/>
          </w:tcPr>
          <w:p>
            <w:pPr>
              <w:bidi/>
              <w:jc w:val="right"/>
            </w:pPr>
            <w:r>
              <w:rPr>
                <w:rtl/>
              </w:rPr>
              <w:t>﴿ٱلْيَوْمَ أَكْمَلْتُ لَكُمْ دِينَكُمْ﴾ [المائدة: 3]</w:t>
            </w:r>
          </w:p>
        </w:tc>
        <w:tc>
          <w:tcPr>
            <w:tcW w:type="dxa" w:w="1814"/>
          </w:tcPr>
          <w:p>
            <w:pPr>
              <w:bidi/>
              <w:jc w:val="right"/>
            </w:pPr>
            <w:r>
              <w:rPr>
                <w:rtl/>
              </w:rPr>
            </w:r>
          </w:p>
        </w:tc>
      </w:tr>
      <w:tr>
        <w:tc>
          <w:tcPr>
            <w:tcW w:type="dxa" w:w="567"/>
          </w:tcPr>
          <w:p>
            <w:pPr>
              <w:bidi/>
              <w:jc w:val="right"/>
            </w:pPr>
            <w:r>
              <w:rPr>
                <w:rtl/>
              </w:rPr>
              <w:t>157</w:t>
            </w:r>
          </w:p>
        </w:tc>
        <w:tc>
          <w:tcPr>
            <w:tcW w:type="dxa" w:w="794"/>
          </w:tcPr>
          <w:p>
            <w:pPr>
              <w:bidi/>
              <w:jc w:val="right"/>
            </w:pPr>
            <w:r>
              <w:rPr>
                <w:rtl/>
              </w:rPr>
              <w:t>≈221</w:t>
            </w:r>
          </w:p>
        </w:tc>
        <w:tc>
          <w:tcPr>
            <w:tcW w:type="dxa" w:w="1984"/>
          </w:tcPr>
          <w:p>
            <w:pPr>
              <w:bidi/>
              <w:jc w:val="right"/>
            </w:pPr>
            <w:r>
              <w:rPr>
                <w:rtl/>
              </w:rPr>
              <w:t>العلم اللدني وقصة موسى والخضر</w:t>
            </w:r>
          </w:p>
        </w:tc>
        <w:tc>
          <w:tcPr>
            <w:tcW w:type="dxa" w:w="1474"/>
          </w:tcPr>
          <w:p>
            <w:pPr>
              <w:bidi/>
              <w:jc w:val="right"/>
            </w:pPr>
            <w:r>
              <w:rPr>
                <w:rtl/>
              </w:rPr>
              <w:t>آية: توحيد الرسم العثماني والعزو</w:t>
            </w:r>
          </w:p>
        </w:tc>
        <w:tc>
          <w:tcPr>
            <w:tcW w:type="dxa" w:w="4252"/>
          </w:tcPr>
          <w:p>
            <w:pPr>
              <w:bidi/>
              <w:jc w:val="right"/>
            </w:pPr>
            <w:r>
              <w:rPr>
                <w:rtl/>
              </w:rPr>
              <w:t>{وعلمناه من لدنا علمًا} [الكهف: 65]</w:t>
            </w:r>
          </w:p>
        </w:tc>
        <w:tc>
          <w:tcPr>
            <w:tcW w:type="dxa" w:w="4252"/>
          </w:tcPr>
          <w:p>
            <w:pPr>
              <w:bidi/>
              <w:jc w:val="right"/>
            </w:pPr>
            <w:r>
              <w:rPr>
                <w:rtl/>
              </w:rPr>
              <w:t>﴿وَعَلَّمْنَٰهُ مِن لَّدُنَّا عِلْمًا﴾ [الكهف: 65]</w:t>
            </w:r>
          </w:p>
        </w:tc>
        <w:tc>
          <w:tcPr>
            <w:tcW w:type="dxa" w:w="1814"/>
          </w:tcPr>
          <w:p>
            <w:pPr>
              <w:bidi/>
              <w:jc w:val="right"/>
            </w:pPr>
            <w:r>
              <w:rPr>
                <w:rtl/>
              </w:rPr>
            </w:r>
          </w:p>
        </w:tc>
      </w:tr>
      <w:tr>
        <w:tc>
          <w:tcPr>
            <w:tcW w:type="dxa" w:w="567"/>
          </w:tcPr>
          <w:p>
            <w:pPr>
              <w:bidi/>
              <w:jc w:val="right"/>
            </w:pPr>
            <w:r>
              <w:rPr>
                <w:rtl/>
              </w:rPr>
              <w:t>158</w:t>
            </w:r>
          </w:p>
        </w:tc>
        <w:tc>
          <w:tcPr>
            <w:tcW w:type="dxa" w:w="794"/>
          </w:tcPr>
          <w:p>
            <w:pPr>
              <w:bidi/>
              <w:jc w:val="right"/>
            </w:pPr>
            <w:r>
              <w:rPr>
                <w:rtl/>
              </w:rPr>
              <w:t>≈221</w:t>
            </w:r>
          </w:p>
        </w:tc>
        <w:tc>
          <w:tcPr>
            <w:tcW w:type="dxa" w:w="1984"/>
          </w:tcPr>
          <w:p>
            <w:pPr>
              <w:bidi/>
              <w:jc w:val="right"/>
            </w:pPr>
            <w:r>
              <w:rPr>
                <w:rtl/>
              </w:rPr>
              <w:t>العلم اللدني وقصة موسى والخضر</w:t>
            </w:r>
          </w:p>
        </w:tc>
        <w:tc>
          <w:tcPr>
            <w:tcW w:type="dxa" w:w="1474"/>
          </w:tcPr>
          <w:p>
            <w:pPr>
              <w:bidi/>
              <w:jc w:val="right"/>
            </w:pPr>
            <w:r>
              <w:rPr>
                <w:rtl/>
              </w:rPr>
              <w:t>آية: توحيد الرسم العثماني والعزو</w:t>
            </w:r>
          </w:p>
        </w:tc>
        <w:tc>
          <w:tcPr>
            <w:tcW w:type="dxa" w:w="4252"/>
          </w:tcPr>
          <w:p>
            <w:pPr>
              <w:bidi/>
              <w:jc w:val="right"/>
            </w:pPr>
            <w:r>
              <w:rPr>
                <w:rtl/>
              </w:rPr>
              <w:t>{وما فعلته عن أمري} [الكهف: 82]</w:t>
            </w:r>
          </w:p>
        </w:tc>
        <w:tc>
          <w:tcPr>
            <w:tcW w:type="dxa" w:w="4252"/>
          </w:tcPr>
          <w:p>
            <w:pPr>
              <w:bidi/>
              <w:jc w:val="right"/>
            </w:pPr>
            <w:r>
              <w:rPr>
                <w:rtl/>
              </w:rPr>
              <w:t>﴿وَمَا فَعَلْتُهُۥ عَنْ أَمْرِى﴾ [الكهف: 82]</w:t>
            </w:r>
          </w:p>
        </w:tc>
        <w:tc>
          <w:tcPr>
            <w:tcW w:type="dxa" w:w="1814"/>
          </w:tcPr>
          <w:p>
            <w:pPr>
              <w:bidi/>
              <w:jc w:val="right"/>
            </w:pPr>
            <w:r>
              <w:rPr>
                <w:rtl/>
              </w:rPr>
            </w:r>
          </w:p>
        </w:tc>
      </w:tr>
      <w:tr>
        <w:tc>
          <w:tcPr>
            <w:tcW w:type="dxa" w:w="567"/>
          </w:tcPr>
          <w:p>
            <w:pPr>
              <w:bidi/>
              <w:jc w:val="right"/>
            </w:pPr>
            <w:r>
              <w:rPr>
                <w:rtl/>
              </w:rPr>
              <w:t>159</w:t>
            </w:r>
          </w:p>
        </w:tc>
        <w:tc>
          <w:tcPr>
            <w:tcW w:type="dxa" w:w="794"/>
          </w:tcPr>
          <w:p>
            <w:pPr>
              <w:bidi/>
              <w:jc w:val="right"/>
            </w:pPr>
            <w:r>
              <w:rPr>
                <w:rtl/>
              </w:rPr>
              <w:t>≈221</w:t>
            </w:r>
          </w:p>
        </w:tc>
        <w:tc>
          <w:tcPr>
            <w:tcW w:type="dxa" w:w="1984"/>
          </w:tcPr>
          <w:p>
            <w:pPr>
              <w:bidi/>
              <w:jc w:val="right"/>
            </w:pPr>
            <w:r>
              <w:rPr>
                <w:rtl/>
              </w:rPr>
              <w:t>العلم اللدني وقصة موسى والخضر</w:t>
            </w:r>
          </w:p>
        </w:tc>
        <w:tc>
          <w:tcPr>
            <w:tcW w:type="dxa" w:w="1474"/>
          </w:tcPr>
          <w:p>
            <w:pPr>
              <w:bidi/>
              <w:jc w:val="right"/>
            </w:pPr>
            <w:r>
              <w:rPr>
                <w:rtl/>
              </w:rPr>
              <w:t>آية: توحيد الرسم العثماني والعزو</w:t>
            </w:r>
          </w:p>
        </w:tc>
        <w:tc>
          <w:tcPr>
            <w:tcW w:type="dxa" w:w="4252"/>
          </w:tcPr>
          <w:p>
            <w:pPr>
              <w:bidi/>
              <w:jc w:val="right"/>
            </w:pPr>
            <w:r>
              <w:rPr>
                <w:rtl/>
              </w:rPr>
              <w:t>{قل يا أيها الناس إني رسول الله إليكم جميعًا} [الأعراف: 158]</w:t>
            </w:r>
          </w:p>
        </w:tc>
        <w:tc>
          <w:tcPr>
            <w:tcW w:type="dxa" w:w="4252"/>
          </w:tcPr>
          <w:p>
            <w:pPr>
              <w:bidi/>
              <w:jc w:val="right"/>
            </w:pPr>
            <w:r>
              <w:rPr>
                <w:rtl/>
              </w:rPr>
              <w:t>﴿قُلْ يَٰٓأَيُّهَا ٱلنَّاسُ إِنِّى رَسُولُ ٱللَّهِ إِلَيْكُمْ جَمِيعًا﴾ [الأعراف: 158]</w:t>
            </w:r>
          </w:p>
        </w:tc>
        <w:tc>
          <w:tcPr>
            <w:tcW w:type="dxa" w:w="1814"/>
          </w:tcPr>
          <w:p>
            <w:pPr>
              <w:bidi/>
              <w:jc w:val="right"/>
            </w:pPr>
            <w:r>
              <w:rPr>
                <w:rtl/>
              </w:rPr>
            </w:r>
          </w:p>
        </w:tc>
      </w:tr>
      <w:tr>
        <w:tc>
          <w:tcPr>
            <w:tcW w:type="dxa" w:w="567"/>
          </w:tcPr>
          <w:p>
            <w:pPr>
              <w:bidi/>
              <w:jc w:val="right"/>
            </w:pPr>
            <w:r>
              <w:rPr>
                <w:rtl/>
              </w:rPr>
              <w:t>160</w:t>
            </w:r>
          </w:p>
        </w:tc>
        <w:tc>
          <w:tcPr>
            <w:tcW w:type="dxa" w:w="794"/>
          </w:tcPr>
          <w:p>
            <w:pPr>
              <w:bidi/>
              <w:jc w:val="right"/>
            </w:pPr>
            <w:r>
              <w:rPr>
                <w:rtl/>
              </w:rPr>
              <w:t>≈221</w:t>
            </w:r>
          </w:p>
        </w:tc>
        <w:tc>
          <w:tcPr>
            <w:tcW w:type="dxa" w:w="1984"/>
          </w:tcPr>
          <w:p>
            <w:pPr>
              <w:bidi/>
              <w:jc w:val="right"/>
            </w:pPr>
            <w:r>
              <w:rPr>
                <w:rtl/>
              </w:rPr>
              <w:t>دعوى الأخذ عن النبي يقظة بعد وفاته</w:t>
            </w:r>
          </w:p>
        </w:tc>
        <w:tc>
          <w:tcPr>
            <w:tcW w:type="dxa" w:w="1474"/>
          </w:tcPr>
          <w:p>
            <w:pPr>
              <w:bidi/>
              <w:jc w:val="right"/>
            </w:pPr>
            <w:r>
              <w:rPr>
                <w:rtl/>
              </w:rPr>
              <w:t>آية: توحيد الرسم العثماني والعزو</w:t>
            </w:r>
          </w:p>
        </w:tc>
        <w:tc>
          <w:tcPr>
            <w:tcW w:type="dxa" w:w="4252"/>
          </w:tcPr>
          <w:p>
            <w:pPr>
              <w:bidi/>
              <w:jc w:val="right"/>
            </w:pPr>
            <w:r>
              <w:rPr>
                <w:rtl/>
              </w:rPr>
              <w:t>{وما جعلنا لبشر من قبلك الخلد أفإن مت فهم الخالدون، كل نفس ذائقة الموت} [الأنبياء: 34 , 35]</w:t>
            </w:r>
          </w:p>
        </w:tc>
        <w:tc>
          <w:tcPr>
            <w:tcW w:type="dxa" w:w="4252"/>
          </w:tcPr>
          <w:p>
            <w:pPr>
              <w:bidi/>
              <w:jc w:val="right"/>
            </w:pPr>
            <w:r>
              <w:rPr>
                <w:rtl/>
              </w:rPr>
              <w:t>﴿وَمَا جَعَلْنَا لِبَشَرٍ مِّن قَبْلِكَ ٱلْخُلْدَ أَفَإِي۟ن مِّتَّ فَهُمُ ٱلْخَٰلِدُونَ ۝ كُلُّ نَفْسٍ ذَآئِقَةُ ٱلْمَوْتِ﴾ [الأنبياء: 34–35]</w:t>
            </w:r>
          </w:p>
        </w:tc>
        <w:tc>
          <w:tcPr>
            <w:tcW w:type="dxa" w:w="1814"/>
          </w:tcPr>
          <w:p>
            <w:pPr>
              <w:bidi/>
              <w:jc w:val="right"/>
            </w:pPr>
            <w:r>
              <w:rPr>
                <w:rtl/>
              </w:rPr>
            </w:r>
          </w:p>
        </w:tc>
      </w:tr>
      <w:tr>
        <w:tc>
          <w:tcPr>
            <w:tcW w:type="dxa" w:w="567"/>
          </w:tcPr>
          <w:p>
            <w:pPr>
              <w:bidi/>
              <w:jc w:val="right"/>
            </w:pPr>
            <w:r>
              <w:rPr>
                <w:rtl/>
              </w:rPr>
              <w:t>161</w:t>
            </w:r>
          </w:p>
        </w:tc>
        <w:tc>
          <w:tcPr>
            <w:tcW w:type="dxa" w:w="794"/>
          </w:tcPr>
          <w:p>
            <w:pPr>
              <w:bidi/>
              <w:jc w:val="right"/>
            </w:pPr>
            <w:r>
              <w:rPr>
                <w:rtl/>
              </w:rPr>
              <w:t>≈221</w:t>
            </w:r>
          </w:p>
        </w:tc>
        <w:tc>
          <w:tcPr>
            <w:tcW w:type="dxa" w:w="1984"/>
          </w:tcPr>
          <w:p>
            <w:pPr>
              <w:bidi/>
              <w:jc w:val="right"/>
            </w:pPr>
            <w:r>
              <w:rPr>
                <w:rtl/>
              </w:rPr>
              <w:t>دعوى الأخذ عن النبي يقظة بعد وفاته</w:t>
            </w:r>
          </w:p>
        </w:tc>
        <w:tc>
          <w:tcPr>
            <w:tcW w:type="dxa" w:w="1474"/>
          </w:tcPr>
          <w:p>
            <w:pPr>
              <w:bidi/>
              <w:jc w:val="right"/>
            </w:pPr>
            <w:r>
              <w:rPr>
                <w:rtl/>
              </w:rPr>
              <w:t>آية: توحيد الرسم العثماني والعزو</w:t>
            </w:r>
          </w:p>
        </w:tc>
        <w:tc>
          <w:tcPr>
            <w:tcW w:type="dxa" w:w="4252"/>
          </w:tcPr>
          <w:p>
            <w:pPr>
              <w:bidi/>
              <w:jc w:val="right"/>
            </w:pPr>
            <w:r>
              <w:rPr>
                <w:rtl/>
              </w:rPr>
              <w:t>{ما كان محمد أبا أحد من رجالكم ولكن رسول الله وخاتم النبيين وكان الله بكل شيء عليما} [الأحزاب : 40]</w:t>
            </w:r>
          </w:p>
        </w:tc>
        <w:tc>
          <w:tcPr>
            <w:tcW w:type="dxa" w:w="4252"/>
          </w:tcPr>
          <w:p>
            <w:pPr>
              <w:bidi/>
              <w:jc w:val="right"/>
            </w:pPr>
            <w:r>
              <w:rPr>
                <w:rtl/>
              </w:rPr>
              <w:t>﴿مَّا كَانَ مُحَمَّدٌ أَبَآ أَحَدٍ مِّن رِّجَالِكُمْ وَلَٰكِن رَّسُولَ ٱللَّهِ وَخَاتَمَ ٱلنَّبِيِّـۧنَ وَكَانَ ٱللَّهُ بِكُلِّ شَىْءٍ عَلِيمًا﴾ [الأحزاب: 40]</w:t>
            </w:r>
          </w:p>
        </w:tc>
        <w:tc>
          <w:tcPr>
            <w:tcW w:type="dxa" w:w="1814"/>
          </w:tcPr>
          <w:p>
            <w:pPr>
              <w:bidi/>
              <w:jc w:val="right"/>
            </w:pPr>
            <w:r>
              <w:rPr>
                <w:rtl/>
              </w:rPr>
            </w:r>
          </w:p>
        </w:tc>
      </w:tr>
      <w:tr>
        <w:tc>
          <w:tcPr>
            <w:tcW w:type="dxa" w:w="567"/>
          </w:tcPr>
          <w:p>
            <w:pPr>
              <w:bidi/>
              <w:jc w:val="right"/>
            </w:pPr>
            <w:r>
              <w:rPr>
                <w:rtl/>
              </w:rPr>
              <w:t>162</w:t>
            </w:r>
          </w:p>
        </w:tc>
        <w:tc>
          <w:tcPr>
            <w:tcW w:type="dxa" w:w="794"/>
          </w:tcPr>
          <w:p>
            <w:pPr>
              <w:bidi/>
              <w:jc w:val="right"/>
            </w:pPr>
            <w:r>
              <w:rPr>
                <w:rtl/>
              </w:rPr>
              <w:t>≈221</w:t>
            </w:r>
          </w:p>
        </w:tc>
        <w:tc>
          <w:tcPr>
            <w:tcW w:type="dxa" w:w="1984"/>
          </w:tcPr>
          <w:p>
            <w:pPr>
              <w:bidi/>
              <w:jc w:val="right"/>
            </w:pPr>
            <w:r>
              <w:rPr>
                <w:rtl/>
              </w:rPr>
              <w:t>الفراسة ودعوى قراءة الخواطر</w:t>
            </w:r>
          </w:p>
        </w:tc>
        <w:tc>
          <w:tcPr>
            <w:tcW w:type="dxa" w:w="1474"/>
          </w:tcPr>
          <w:p>
            <w:pPr>
              <w:bidi/>
              <w:jc w:val="right"/>
            </w:pPr>
            <w:r>
              <w:rPr>
                <w:rtl/>
              </w:rPr>
              <w:t>آية: توحيد الرسم العثماني والعزو</w:t>
            </w:r>
          </w:p>
        </w:tc>
        <w:tc>
          <w:tcPr>
            <w:tcW w:type="dxa" w:w="4252"/>
          </w:tcPr>
          <w:p>
            <w:pPr>
              <w:bidi/>
              <w:jc w:val="right"/>
            </w:pPr>
            <w:r>
              <w:rPr>
                <w:rtl/>
              </w:rPr>
              <w:t>{قل لا يعلم من في السماوات والأرض الغيب إلا الله} [النمل: 65]</w:t>
            </w:r>
          </w:p>
        </w:tc>
        <w:tc>
          <w:tcPr>
            <w:tcW w:type="dxa" w:w="4252"/>
          </w:tcPr>
          <w:p>
            <w:pPr>
              <w:bidi/>
              <w:jc w:val="right"/>
            </w:pPr>
            <w:r>
              <w:rPr>
                <w:rtl/>
              </w:rPr>
              <w:t>﴿قُل لَّا يَعْلَمُ مَن فِى ٱلسَّمَٰوَٰتِ وَٱلْأَرْضِ ٱلْغَيْبَ إِلَّا ٱللَّهُ﴾ [النمل: 65]</w:t>
            </w:r>
          </w:p>
        </w:tc>
        <w:tc>
          <w:tcPr>
            <w:tcW w:type="dxa" w:w="1814"/>
          </w:tcPr>
          <w:p>
            <w:pPr>
              <w:bidi/>
              <w:jc w:val="right"/>
            </w:pPr>
            <w:r>
              <w:rPr>
                <w:rtl/>
              </w:rPr>
            </w:r>
          </w:p>
        </w:tc>
      </w:tr>
      <w:tr>
        <w:tc>
          <w:tcPr>
            <w:tcW w:type="dxa" w:w="567"/>
          </w:tcPr>
          <w:p>
            <w:pPr>
              <w:bidi/>
              <w:jc w:val="right"/>
            </w:pPr>
            <w:r>
              <w:rPr>
                <w:rtl/>
              </w:rPr>
              <w:t>163</w:t>
            </w:r>
          </w:p>
        </w:tc>
        <w:tc>
          <w:tcPr>
            <w:tcW w:type="dxa" w:w="794"/>
          </w:tcPr>
          <w:p>
            <w:pPr>
              <w:bidi/>
              <w:jc w:val="right"/>
            </w:pPr>
            <w:r>
              <w:rPr>
                <w:rtl/>
              </w:rPr>
              <w:t>≈221</w:t>
            </w:r>
          </w:p>
        </w:tc>
        <w:tc>
          <w:tcPr>
            <w:tcW w:type="dxa" w:w="1984"/>
          </w:tcPr>
          <w:p>
            <w:pPr>
              <w:bidi/>
              <w:jc w:val="right"/>
            </w:pPr>
            <w:r>
              <w:rPr>
                <w:rtl/>
              </w:rPr>
              <w:t>التأويل الباطني وأسرار الحروف وسلطة الشيخ</w:t>
            </w:r>
          </w:p>
        </w:tc>
        <w:tc>
          <w:tcPr>
            <w:tcW w:type="dxa" w:w="1474"/>
          </w:tcPr>
          <w:p>
            <w:pPr>
              <w:bidi/>
              <w:jc w:val="right"/>
            </w:pPr>
            <w:r>
              <w:rPr>
                <w:rtl/>
              </w:rPr>
              <w:t>آية: توحيد الرسم العثماني والعزو</w:t>
            </w:r>
          </w:p>
        </w:tc>
        <w:tc>
          <w:tcPr>
            <w:tcW w:type="dxa" w:w="4252"/>
          </w:tcPr>
          <w:p>
            <w:pPr>
              <w:bidi/>
              <w:jc w:val="right"/>
            </w:pPr>
            <w:r>
              <w:rPr>
                <w:rtl/>
              </w:rPr>
              <w:t>{فإن تنازعتم في شيء فردوه إلى الله والرسول} [النساء: 59]</w:t>
            </w:r>
          </w:p>
        </w:tc>
        <w:tc>
          <w:tcPr>
            <w:tcW w:type="dxa" w:w="4252"/>
          </w:tcPr>
          <w:p>
            <w:pPr>
              <w:bidi/>
              <w:jc w:val="right"/>
            </w:pPr>
            <w:r>
              <w:rPr>
                <w:rtl/>
              </w:rPr>
              <w:t>﴿فَإِن تَنَٰزَعْتُمْ فِى شَىْءٍ فَرُدُّوهُ إِلَى ٱللَّهِ وَٱلرَّسُولِ﴾ [النساء: 59]</w:t>
            </w:r>
          </w:p>
        </w:tc>
        <w:tc>
          <w:tcPr>
            <w:tcW w:type="dxa" w:w="1814"/>
          </w:tcPr>
          <w:p>
            <w:pPr>
              <w:bidi/>
              <w:jc w:val="right"/>
            </w:pPr>
            <w:r>
              <w:rPr>
                <w:rtl/>
              </w:rPr>
            </w:r>
          </w:p>
        </w:tc>
      </w:tr>
      <w:tr>
        <w:tc>
          <w:tcPr>
            <w:tcW w:type="dxa" w:w="567"/>
          </w:tcPr>
          <w:p>
            <w:pPr>
              <w:bidi/>
              <w:jc w:val="right"/>
            </w:pPr>
            <w:r>
              <w:rPr>
                <w:rtl/>
              </w:rPr>
              <w:t>164</w:t>
            </w:r>
          </w:p>
        </w:tc>
        <w:tc>
          <w:tcPr>
            <w:tcW w:type="dxa" w:w="794"/>
          </w:tcPr>
          <w:p>
            <w:pPr>
              <w:bidi/>
              <w:jc w:val="right"/>
            </w:pPr>
            <w:r>
              <w:rPr>
                <w:rtl/>
              </w:rPr>
              <w:t>≈221</w:t>
            </w:r>
          </w:p>
        </w:tc>
        <w:tc>
          <w:tcPr>
            <w:tcW w:type="dxa" w:w="1984"/>
          </w:tcPr>
          <w:p>
            <w:pPr>
              <w:bidi/>
              <w:jc w:val="right"/>
            </w:pPr>
            <w:r>
              <w:rPr>
                <w:rtl/>
              </w:rPr>
              <w:t>العقل الكلي والنفس الكلية وتفسير الوحي</w:t>
            </w:r>
          </w:p>
        </w:tc>
        <w:tc>
          <w:tcPr>
            <w:tcW w:type="dxa" w:w="1474"/>
          </w:tcPr>
          <w:p>
            <w:pPr>
              <w:bidi/>
              <w:jc w:val="right"/>
            </w:pPr>
            <w:r>
              <w:rPr>
                <w:rtl/>
              </w:rPr>
              <w:t>آية: توحيد الرسم العثماني والعزو</w:t>
            </w:r>
          </w:p>
        </w:tc>
        <w:tc>
          <w:tcPr>
            <w:tcW w:type="dxa" w:w="4252"/>
          </w:tcPr>
          <w:p>
            <w:pPr>
              <w:bidi/>
              <w:jc w:val="right"/>
            </w:pPr>
            <w:r>
              <w:rPr>
                <w:rtl/>
              </w:rPr>
              <w:t>{بل هو قرآن مجيد في لوح محفوظ} [البروج: 21–22]</w:t>
            </w:r>
          </w:p>
        </w:tc>
        <w:tc>
          <w:tcPr>
            <w:tcW w:type="dxa" w:w="4252"/>
          </w:tcPr>
          <w:p>
            <w:pPr>
              <w:bidi/>
              <w:jc w:val="right"/>
            </w:pPr>
            <w:r>
              <w:rPr>
                <w:rtl/>
              </w:rPr>
              <w:t>﴿بَلْ هُوَ قُرْءَانٌ مَّجِيدٌ ۝ فِى لَوْحٍ مَّحْفُوظٍۭ﴾ [البروج: 21–22]</w:t>
            </w:r>
          </w:p>
        </w:tc>
        <w:tc>
          <w:tcPr>
            <w:tcW w:type="dxa" w:w="1814"/>
          </w:tcPr>
          <w:p>
            <w:pPr>
              <w:bidi/>
              <w:jc w:val="right"/>
            </w:pPr>
            <w:r>
              <w:rPr>
                <w:rtl/>
              </w:rPr>
            </w:r>
          </w:p>
        </w:tc>
      </w:tr>
      <w:tr>
        <w:tc>
          <w:tcPr>
            <w:tcW w:type="dxa" w:w="567"/>
          </w:tcPr>
          <w:p>
            <w:pPr>
              <w:bidi/>
              <w:jc w:val="right"/>
            </w:pPr>
            <w:r>
              <w:rPr>
                <w:rtl/>
              </w:rPr>
              <w:t>165</w:t>
            </w:r>
          </w:p>
        </w:tc>
        <w:tc>
          <w:tcPr>
            <w:tcW w:type="dxa" w:w="794"/>
          </w:tcPr>
          <w:p>
            <w:pPr>
              <w:bidi/>
              <w:jc w:val="right"/>
            </w:pPr>
            <w:r>
              <w:rPr>
                <w:rtl/>
              </w:rPr>
              <w:t>≈221</w:t>
            </w:r>
          </w:p>
        </w:tc>
        <w:tc>
          <w:tcPr>
            <w:tcW w:type="dxa" w:w="1984"/>
          </w:tcPr>
          <w:p>
            <w:pPr>
              <w:bidi/>
              <w:jc w:val="right"/>
            </w:pPr>
            <w:r>
              <w:rPr>
                <w:rtl/>
              </w:rPr>
              <w:t>العقل الكلي والنفس الكلية وتفسير الوحي</w:t>
            </w:r>
          </w:p>
        </w:tc>
        <w:tc>
          <w:tcPr>
            <w:tcW w:type="dxa" w:w="1474"/>
          </w:tcPr>
          <w:p>
            <w:pPr>
              <w:bidi/>
              <w:jc w:val="right"/>
            </w:pPr>
            <w:r>
              <w:rPr>
                <w:rtl/>
              </w:rPr>
              <w:t>آية: توحيد الرسم العثماني والعزو</w:t>
            </w:r>
          </w:p>
        </w:tc>
        <w:tc>
          <w:tcPr>
            <w:tcW w:type="dxa" w:w="4252"/>
          </w:tcPr>
          <w:p>
            <w:pPr>
              <w:bidi/>
              <w:jc w:val="right"/>
            </w:pPr>
            <w:r>
              <w:rPr>
                <w:rtl/>
              </w:rPr>
              <w:t>{نزل به الروح الأمين على قلبك لتكون من المنذرين} [الشعراء: 193–194]</w:t>
            </w:r>
          </w:p>
        </w:tc>
        <w:tc>
          <w:tcPr>
            <w:tcW w:type="dxa" w:w="4252"/>
          </w:tcPr>
          <w:p>
            <w:pPr>
              <w:bidi/>
              <w:jc w:val="right"/>
            </w:pPr>
            <w:r>
              <w:rPr>
                <w:rtl/>
              </w:rPr>
              <w:t>﴿نَزَلَ بِهِ ٱلرُّوحُ ٱلْأَمِينُ ۝ عَلَىٰ قَلْبِكَ لِتَكُونَ مِنَ ٱلْمُنذِرِينَ﴾ [الشعراء: 193–194]</w:t>
            </w:r>
          </w:p>
        </w:tc>
        <w:tc>
          <w:tcPr>
            <w:tcW w:type="dxa" w:w="1814"/>
          </w:tcPr>
          <w:p>
            <w:pPr>
              <w:bidi/>
              <w:jc w:val="right"/>
            </w:pPr>
            <w:r>
              <w:rPr>
                <w:rtl/>
              </w:rPr>
            </w:r>
          </w:p>
        </w:tc>
      </w:tr>
      <w:tr>
        <w:tc>
          <w:tcPr>
            <w:tcW w:type="dxa" w:w="567"/>
          </w:tcPr>
          <w:p>
            <w:pPr>
              <w:bidi/>
              <w:jc w:val="right"/>
            </w:pPr>
            <w:r>
              <w:rPr>
                <w:rtl/>
              </w:rPr>
              <w:t>166</w:t>
            </w:r>
          </w:p>
        </w:tc>
        <w:tc>
          <w:tcPr>
            <w:tcW w:type="dxa" w:w="794"/>
          </w:tcPr>
          <w:p>
            <w:pPr>
              <w:bidi/>
              <w:jc w:val="right"/>
            </w:pPr>
            <w:r>
              <w:rPr>
                <w:rtl/>
              </w:rPr>
              <w:t>≈221</w:t>
            </w:r>
          </w:p>
        </w:tc>
        <w:tc>
          <w:tcPr>
            <w:tcW w:type="dxa" w:w="1984"/>
          </w:tcPr>
          <w:p>
            <w:pPr>
              <w:bidi/>
              <w:jc w:val="right"/>
            </w:pPr>
            <w:r>
              <w:rPr>
                <w:rtl/>
              </w:rPr>
              <w:t>التفسير الباطني وأسرار الحروف</w:t>
            </w:r>
          </w:p>
        </w:tc>
        <w:tc>
          <w:tcPr>
            <w:tcW w:type="dxa" w:w="1474"/>
          </w:tcPr>
          <w:p>
            <w:pPr>
              <w:bidi/>
              <w:jc w:val="right"/>
            </w:pPr>
            <w:r>
              <w:rPr>
                <w:rtl/>
              </w:rPr>
              <w:t>آية: توحيد الرسم العثماني والعزو</w:t>
            </w:r>
          </w:p>
        </w:tc>
        <w:tc>
          <w:tcPr>
            <w:tcW w:type="dxa" w:w="4252"/>
          </w:tcPr>
          <w:p>
            <w:pPr>
              <w:bidi/>
              <w:jc w:val="right"/>
            </w:pPr>
            <w:r>
              <w:rPr>
                <w:rtl/>
              </w:rPr>
              <w:t>{كتاب أنزلناه إليك مبارك ليدبروا آياته}</w:t>
            </w:r>
          </w:p>
        </w:tc>
        <w:tc>
          <w:tcPr>
            <w:tcW w:type="dxa" w:w="4252"/>
          </w:tcPr>
          <w:p>
            <w:pPr>
              <w:bidi/>
              <w:jc w:val="right"/>
            </w:pPr>
            <w:r>
              <w:rPr>
                <w:rtl/>
              </w:rPr>
              <w:t>﴿كِتَٰبٌ أَنزَلْنَٰهُ إِلَيْكَ مُبَٰرَكٌ لِّيَدَّبَّرُوٓا۟ ءَايَٰتِهِۦ﴾ [ص: 29]</w:t>
            </w:r>
          </w:p>
        </w:tc>
        <w:tc>
          <w:tcPr>
            <w:tcW w:type="dxa" w:w="1814"/>
          </w:tcPr>
          <w:p>
            <w:pPr>
              <w:bidi/>
              <w:jc w:val="right"/>
            </w:pPr>
            <w:r>
              <w:rPr>
                <w:rtl/>
              </w:rPr>
              <w:t>أضيف العزو</w:t>
            </w:r>
          </w:p>
        </w:tc>
      </w:tr>
      <w:tr>
        <w:tc>
          <w:tcPr>
            <w:tcW w:type="dxa" w:w="567"/>
          </w:tcPr>
          <w:p>
            <w:pPr>
              <w:bidi/>
              <w:jc w:val="right"/>
            </w:pPr>
            <w:r>
              <w:rPr>
                <w:rtl/>
              </w:rPr>
              <w:t>167</w:t>
            </w:r>
          </w:p>
        </w:tc>
        <w:tc>
          <w:tcPr>
            <w:tcW w:type="dxa" w:w="794"/>
          </w:tcPr>
          <w:p>
            <w:pPr>
              <w:bidi/>
              <w:jc w:val="right"/>
            </w:pPr>
            <w:r>
              <w:rPr>
                <w:rtl/>
              </w:rPr>
              <w:t>≈221</w:t>
            </w:r>
          </w:p>
        </w:tc>
        <w:tc>
          <w:tcPr>
            <w:tcW w:type="dxa" w:w="1984"/>
          </w:tcPr>
          <w:p>
            <w:pPr>
              <w:bidi/>
              <w:jc w:val="right"/>
            </w:pPr>
            <w:r>
              <w:rPr>
                <w:rtl/>
              </w:rPr>
              <w:t>النبوة اصطفاء وحدود مقام الولي</w:t>
            </w:r>
          </w:p>
        </w:tc>
        <w:tc>
          <w:tcPr>
            <w:tcW w:type="dxa" w:w="1474"/>
          </w:tcPr>
          <w:p>
            <w:pPr>
              <w:bidi/>
              <w:jc w:val="right"/>
            </w:pPr>
            <w:r>
              <w:rPr>
                <w:rtl/>
              </w:rPr>
              <w:t>آية: توحيد الرسم العثماني والعزو</w:t>
            </w:r>
          </w:p>
        </w:tc>
        <w:tc>
          <w:tcPr>
            <w:tcW w:type="dxa" w:w="4252"/>
          </w:tcPr>
          <w:p>
            <w:pPr>
              <w:bidi/>
              <w:jc w:val="right"/>
            </w:pPr>
            <w:r>
              <w:rPr>
                <w:rtl/>
              </w:rPr>
              <w:t>{الله يصطفي من الملائكة رسلًا ومن الناس} [الحج: 75]</w:t>
            </w:r>
          </w:p>
        </w:tc>
        <w:tc>
          <w:tcPr>
            <w:tcW w:type="dxa" w:w="4252"/>
          </w:tcPr>
          <w:p>
            <w:pPr>
              <w:bidi/>
              <w:jc w:val="right"/>
            </w:pPr>
            <w:r>
              <w:rPr>
                <w:rtl/>
              </w:rPr>
              <w:t>﴿ٱللَّهُ يَصْطَفِى مِنَ ٱلْمَلَٰٓئِكَةِ رُسُلًا وَمِنَ ٱلنَّاسِ﴾ [الحج: 75]</w:t>
            </w:r>
          </w:p>
        </w:tc>
        <w:tc>
          <w:tcPr>
            <w:tcW w:type="dxa" w:w="1814"/>
          </w:tcPr>
          <w:p>
            <w:pPr>
              <w:bidi/>
              <w:jc w:val="right"/>
            </w:pPr>
            <w:r>
              <w:rPr>
                <w:rtl/>
              </w:rPr>
            </w:r>
          </w:p>
        </w:tc>
      </w:tr>
      <w:tr>
        <w:tc>
          <w:tcPr>
            <w:tcW w:type="dxa" w:w="567"/>
          </w:tcPr>
          <w:p>
            <w:pPr>
              <w:bidi/>
              <w:jc w:val="right"/>
            </w:pPr>
            <w:r>
              <w:rPr>
                <w:rtl/>
              </w:rPr>
              <w:t>168</w:t>
            </w:r>
          </w:p>
        </w:tc>
        <w:tc>
          <w:tcPr>
            <w:tcW w:type="dxa" w:w="794"/>
          </w:tcPr>
          <w:p>
            <w:pPr>
              <w:bidi/>
              <w:jc w:val="right"/>
            </w:pPr>
            <w:r>
              <w:rPr>
                <w:rtl/>
              </w:rPr>
              <w:t>≈221</w:t>
            </w:r>
          </w:p>
        </w:tc>
        <w:tc>
          <w:tcPr>
            <w:tcW w:type="dxa" w:w="1984"/>
          </w:tcPr>
          <w:p>
            <w:pPr>
              <w:bidi/>
              <w:jc w:val="right"/>
            </w:pPr>
            <w:r>
              <w:rPr>
                <w:rtl/>
              </w:rPr>
              <w:t>النبوة اصطفاء وحدود مقام الولي</w:t>
            </w:r>
          </w:p>
        </w:tc>
        <w:tc>
          <w:tcPr>
            <w:tcW w:type="dxa" w:w="1474"/>
          </w:tcPr>
          <w:p>
            <w:pPr>
              <w:bidi/>
              <w:jc w:val="right"/>
            </w:pPr>
            <w:r>
              <w:rPr>
                <w:rtl/>
              </w:rPr>
              <w:t>آية: توحيد الرسم العثماني والعزو</w:t>
            </w:r>
          </w:p>
        </w:tc>
        <w:tc>
          <w:tcPr>
            <w:tcW w:type="dxa" w:w="4252"/>
          </w:tcPr>
          <w:p>
            <w:pPr>
              <w:bidi/>
              <w:jc w:val="right"/>
            </w:pPr>
            <w:r>
              <w:rPr>
                <w:rtl/>
              </w:rPr>
              <w:t>{الله أعلم حيث يجعل رسالته} [الأنعام: 124]</w:t>
            </w:r>
          </w:p>
        </w:tc>
        <w:tc>
          <w:tcPr>
            <w:tcW w:type="dxa" w:w="4252"/>
          </w:tcPr>
          <w:p>
            <w:pPr>
              <w:bidi/>
              <w:jc w:val="right"/>
            </w:pPr>
            <w:r>
              <w:rPr>
                <w:rtl/>
              </w:rPr>
              <w:t>﴿ٱللَّهُ أَعْلَمُ حَيْثُ يَجْعَلُ رِسَالَتَهُۥ﴾ [الأنعام: 124]</w:t>
            </w:r>
          </w:p>
        </w:tc>
        <w:tc>
          <w:tcPr>
            <w:tcW w:type="dxa" w:w="1814"/>
          </w:tcPr>
          <w:p>
            <w:pPr>
              <w:bidi/>
              <w:jc w:val="right"/>
            </w:pPr>
            <w:r>
              <w:rPr>
                <w:rtl/>
              </w:rPr>
            </w:r>
          </w:p>
        </w:tc>
      </w:tr>
      <w:tr>
        <w:tc>
          <w:tcPr>
            <w:tcW w:type="dxa" w:w="567"/>
          </w:tcPr>
          <w:p>
            <w:pPr>
              <w:bidi/>
              <w:jc w:val="right"/>
            </w:pPr>
            <w:r>
              <w:rPr>
                <w:rtl/>
              </w:rPr>
              <w:t>169</w:t>
            </w:r>
          </w:p>
        </w:tc>
        <w:tc>
          <w:tcPr>
            <w:tcW w:type="dxa" w:w="794"/>
          </w:tcPr>
          <w:p>
            <w:pPr>
              <w:bidi/>
              <w:jc w:val="right"/>
            </w:pPr>
            <w:r>
              <w:rPr>
                <w:rtl/>
              </w:rPr>
              <w:t>≈221</w:t>
            </w:r>
          </w:p>
        </w:tc>
        <w:tc>
          <w:tcPr>
            <w:tcW w:type="dxa" w:w="1984"/>
          </w:tcPr>
          <w:p>
            <w:pPr>
              <w:bidi/>
              <w:jc w:val="right"/>
            </w:pPr>
            <w:r>
              <w:rPr>
                <w:rtl/>
              </w:rPr>
              <w:t>النبوة اصطفاء وحدود مقام الولي</w:t>
            </w:r>
          </w:p>
        </w:tc>
        <w:tc>
          <w:tcPr>
            <w:tcW w:type="dxa" w:w="1474"/>
          </w:tcPr>
          <w:p>
            <w:pPr>
              <w:bidi/>
              <w:jc w:val="right"/>
            </w:pPr>
            <w:r>
              <w:rPr>
                <w:rtl/>
              </w:rPr>
              <w:t>آية: توحيد الرسم العثماني والعزو</w:t>
            </w:r>
          </w:p>
        </w:tc>
        <w:tc>
          <w:tcPr>
            <w:tcW w:type="dxa" w:w="4252"/>
          </w:tcPr>
          <w:p>
            <w:pPr>
              <w:bidi/>
              <w:jc w:val="right"/>
            </w:pPr>
            <w:r>
              <w:rPr>
                <w:rtl/>
              </w:rPr>
              <w:t>{ولكن رسول الله وخاتم النبيين} [الأحزاب: 40]</w:t>
            </w:r>
          </w:p>
        </w:tc>
        <w:tc>
          <w:tcPr>
            <w:tcW w:type="dxa" w:w="4252"/>
          </w:tcPr>
          <w:p>
            <w:pPr>
              <w:bidi/>
              <w:jc w:val="right"/>
            </w:pPr>
            <w:r>
              <w:rPr>
                <w:rtl/>
              </w:rPr>
              <w:t>﴿وَلَٰكِن رَّسُولَ ٱللَّهِ وَخَاتَمَ ٱلنَّبِيِّـۧنَ﴾ [الأحزاب: 40]</w:t>
            </w:r>
          </w:p>
        </w:tc>
        <w:tc>
          <w:tcPr>
            <w:tcW w:type="dxa" w:w="1814"/>
          </w:tcPr>
          <w:p>
            <w:pPr>
              <w:bidi/>
              <w:jc w:val="right"/>
            </w:pPr>
            <w:r>
              <w:rPr>
                <w:rtl/>
              </w:rPr>
            </w:r>
          </w:p>
        </w:tc>
      </w:tr>
      <w:tr>
        <w:tc>
          <w:tcPr>
            <w:tcW w:type="dxa" w:w="567"/>
          </w:tcPr>
          <w:p>
            <w:pPr>
              <w:bidi/>
              <w:jc w:val="right"/>
            </w:pPr>
            <w:r>
              <w:rPr>
                <w:rtl/>
              </w:rPr>
              <w:t>170</w:t>
            </w:r>
          </w:p>
        </w:tc>
        <w:tc>
          <w:tcPr>
            <w:tcW w:type="dxa" w:w="794"/>
          </w:tcPr>
          <w:p>
            <w:pPr>
              <w:bidi/>
              <w:jc w:val="right"/>
            </w:pPr>
            <w:r>
              <w:rPr>
                <w:rtl/>
              </w:rPr>
              <w:t>≈221</w:t>
            </w:r>
          </w:p>
        </w:tc>
        <w:tc>
          <w:tcPr>
            <w:tcW w:type="dxa" w:w="1984"/>
          </w:tcPr>
          <w:p>
            <w:pPr>
              <w:bidi/>
              <w:jc w:val="right"/>
            </w:pPr>
            <w:r>
              <w:rPr>
                <w:rtl/>
              </w:rPr>
              <w:t>النبوة اصطفاء وحدود مقام الولي</w:t>
            </w:r>
          </w:p>
        </w:tc>
        <w:tc>
          <w:tcPr>
            <w:tcW w:type="dxa" w:w="1474"/>
          </w:tcPr>
          <w:p>
            <w:pPr>
              <w:bidi/>
              <w:jc w:val="right"/>
            </w:pPr>
            <w:r>
              <w:rPr>
                <w:rtl/>
              </w:rPr>
              <w:t>آية: توحيد الرسم العثماني والعزو</w:t>
            </w:r>
          </w:p>
        </w:tc>
        <w:tc>
          <w:tcPr>
            <w:tcW w:type="dxa" w:w="4252"/>
          </w:tcPr>
          <w:p>
            <w:pPr>
              <w:bidi/>
              <w:jc w:val="right"/>
            </w:pPr>
            <w:r>
              <w:rPr>
                <w:rtl/>
              </w:rPr>
              <w:t>{وما آتاكم الرسول فخذوه وما نهاكم عنه فانتهوا} [الحشر: 7]</w:t>
            </w:r>
          </w:p>
        </w:tc>
        <w:tc>
          <w:tcPr>
            <w:tcW w:type="dxa" w:w="4252"/>
          </w:tcPr>
          <w:p>
            <w:pPr>
              <w:bidi/>
              <w:jc w:val="right"/>
            </w:pPr>
            <w:r>
              <w:rPr>
                <w:rtl/>
              </w:rPr>
              <w:t>﴿وَمَآ ءَاتَىٰكُمُ ٱلرَّسُولُ فَخُذُوهُ وَمَا نَهَىٰكُمْ عَنْهُ فَٱنتَهُوا۟﴾ [الحشر: 7]</w:t>
            </w:r>
          </w:p>
        </w:tc>
        <w:tc>
          <w:tcPr>
            <w:tcW w:type="dxa" w:w="1814"/>
          </w:tcPr>
          <w:p>
            <w:pPr>
              <w:bidi/>
              <w:jc w:val="right"/>
            </w:pPr>
            <w:r>
              <w:rPr>
                <w:rtl/>
              </w:rPr>
            </w:r>
          </w:p>
        </w:tc>
      </w:tr>
      <w:tr>
        <w:tc>
          <w:tcPr>
            <w:tcW w:type="dxa" w:w="567"/>
          </w:tcPr>
          <w:p>
            <w:pPr>
              <w:bidi/>
              <w:jc w:val="right"/>
            </w:pPr>
            <w:r>
              <w:rPr>
                <w:rtl/>
              </w:rPr>
              <w:t>171</w:t>
            </w:r>
          </w:p>
        </w:tc>
        <w:tc>
          <w:tcPr>
            <w:tcW w:type="dxa" w:w="794"/>
          </w:tcPr>
          <w:p>
            <w:pPr>
              <w:bidi/>
              <w:jc w:val="right"/>
            </w:pPr>
            <w:r>
              <w:rPr>
                <w:rtl/>
              </w:rPr>
              <w:t>≈221</w:t>
            </w:r>
          </w:p>
        </w:tc>
        <w:tc>
          <w:tcPr>
            <w:tcW w:type="dxa" w:w="1984"/>
          </w:tcPr>
          <w:p>
            <w:pPr>
              <w:bidi/>
              <w:jc w:val="right"/>
            </w:pPr>
            <w:r>
              <w:rPr>
                <w:rtl/>
              </w:rPr>
              <w:t>موطن الخلل في التزكية</w:t>
            </w:r>
          </w:p>
        </w:tc>
        <w:tc>
          <w:tcPr>
            <w:tcW w:type="dxa" w:w="1474"/>
          </w:tcPr>
          <w:p>
            <w:pPr>
              <w:bidi/>
              <w:jc w:val="right"/>
            </w:pPr>
            <w:r>
              <w:rPr>
                <w:rtl/>
              </w:rPr>
              <w:t>آية: توحيد الرسم العثماني والعزو</w:t>
            </w:r>
          </w:p>
        </w:tc>
        <w:tc>
          <w:tcPr>
            <w:tcW w:type="dxa" w:w="4252"/>
          </w:tcPr>
          <w:p>
            <w:pPr>
              <w:bidi/>
              <w:jc w:val="right"/>
            </w:pPr>
            <w:r>
              <w:rPr>
                <w:rtl/>
              </w:rPr>
              <w:t>{قد أفلح من زكاها} [الشمس: 9]</w:t>
            </w:r>
          </w:p>
        </w:tc>
        <w:tc>
          <w:tcPr>
            <w:tcW w:type="dxa" w:w="4252"/>
          </w:tcPr>
          <w:p>
            <w:pPr>
              <w:bidi/>
              <w:jc w:val="right"/>
            </w:pPr>
            <w:r>
              <w:rPr>
                <w:rtl/>
              </w:rPr>
              <w:t>﴿قَدْ أَفْلَحَ مَن زَكَّىٰهَا﴾ [الشمس: 9]</w:t>
            </w:r>
          </w:p>
        </w:tc>
        <w:tc>
          <w:tcPr>
            <w:tcW w:type="dxa" w:w="1814"/>
          </w:tcPr>
          <w:p>
            <w:pPr>
              <w:bidi/>
              <w:jc w:val="right"/>
            </w:pPr>
            <w:r>
              <w:rPr>
                <w:rtl/>
              </w:rPr>
            </w:r>
          </w:p>
        </w:tc>
      </w:tr>
      <w:tr>
        <w:tc>
          <w:tcPr>
            <w:tcW w:type="dxa" w:w="567"/>
          </w:tcPr>
          <w:p>
            <w:pPr>
              <w:bidi/>
              <w:jc w:val="right"/>
            </w:pPr>
            <w:r>
              <w:rPr>
                <w:rtl/>
              </w:rPr>
              <w:t>172</w:t>
            </w:r>
          </w:p>
        </w:tc>
        <w:tc>
          <w:tcPr>
            <w:tcW w:type="dxa" w:w="794"/>
          </w:tcPr>
          <w:p>
            <w:pPr>
              <w:bidi/>
              <w:jc w:val="right"/>
            </w:pPr>
            <w:r>
              <w:rPr>
                <w:rtl/>
              </w:rPr>
              <w:t>≈221</w:t>
            </w:r>
          </w:p>
        </w:tc>
        <w:tc>
          <w:tcPr>
            <w:tcW w:type="dxa" w:w="1984"/>
          </w:tcPr>
          <w:p>
            <w:pPr>
              <w:bidi/>
              <w:jc w:val="right"/>
            </w:pPr>
            <w:r>
              <w:rPr>
                <w:rtl/>
              </w:rPr>
              <w:t>موطن الخلل في التزكية</w:t>
            </w:r>
          </w:p>
        </w:tc>
        <w:tc>
          <w:tcPr>
            <w:tcW w:type="dxa" w:w="1474"/>
          </w:tcPr>
          <w:p>
            <w:pPr>
              <w:bidi/>
              <w:jc w:val="right"/>
            </w:pPr>
            <w:r>
              <w:rPr>
                <w:rtl/>
              </w:rPr>
              <w:t>آية: توحيد الرسم العثماني والعزو</w:t>
            </w:r>
          </w:p>
        </w:tc>
        <w:tc>
          <w:tcPr>
            <w:tcW w:type="dxa" w:w="4252"/>
          </w:tcPr>
          <w:p>
            <w:pPr>
              <w:bidi/>
              <w:jc w:val="right"/>
            </w:pPr>
            <w:r>
              <w:rPr>
                <w:rtl/>
              </w:rPr>
              <w:t>{قد أفلح من زكاها} [الشمس: 9]</w:t>
            </w:r>
          </w:p>
        </w:tc>
        <w:tc>
          <w:tcPr>
            <w:tcW w:type="dxa" w:w="4252"/>
          </w:tcPr>
          <w:p>
            <w:pPr>
              <w:bidi/>
              <w:jc w:val="right"/>
            </w:pPr>
            <w:r>
              <w:rPr>
                <w:rtl/>
              </w:rPr>
              <w:t>﴿قَدْ أَفْلَحَ مَن زَكَّىٰهَا﴾ [الشمس: 9]</w:t>
            </w:r>
          </w:p>
        </w:tc>
        <w:tc>
          <w:tcPr>
            <w:tcW w:type="dxa" w:w="1814"/>
          </w:tcPr>
          <w:p>
            <w:pPr>
              <w:bidi/>
              <w:jc w:val="right"/>
            </w:pPr>
            <w:r>
              <w:rPr>
                <w:rtl/>
              </w:rPr>
            </w:r>
          </w:p>
        </w:tc>
      </w:tr>
      <w:tr>
        <w:tc>
          <w:tcPr>
            <w:tcW w:type="dxa" w:w="567"/>
          </w:tcPr>
          <w:p>
            <w:pPr>
              <w:bidi/>
              <w:jc w:val="right"/>
            </w:pPr>
            <w:r>
              <w:rPr>
                <w:rtl/>
              </w:rPr>
              <w:t>173</w:t>
            </w:r>
          </w:p>
        </w:tc>
        <w:tc>
          <w:tcPr>
            <w:tcW w:type="dxa" w:w="794"/>
          </w:tcPr>
          <w:p>
            <w:pPr>
              <w:bidi/>
              <w:jc w:val="right"/>
            </w:pPr>
            <w:r>
              <w:rPr>
                <w:rtl/>
              </w:rPr>
              <w:t>≈221</w:t>
            </w:r>
          </w:p>
        </w:tc>
        <w:tc>
          <w:tcPr>
            <w:tcW w:type="dxa" w:w="1984"/>
          </w:tcPr>
          <w:p>
            <w:pPr>
              <w:bidi/>
              <w:jc w:val="right"/>
            </w:pPr>
            <w:r>
              <w:rPr>
                <w:rtl/>
              </w:rPr>
              <w:t>الصديقية وحقوق الزوجة</w:t>
            </w:r>
          </w:p>
        </w:tc>
        <w:tc>
          <w:tcPr>
            <w:tcW w:type="dxa" w:w="1474"/>
          </w:tcPr>
          <w:p>
            <w:pPr>
              <w:bidi/>
              <w:jc w:val="right"/>
            </w:pPr>
            <w:r>
              <w:rPr>
                <w:rtl/>
              </w:rPr>
              <w:t>آية: توحيد الرسم العثماني والعزو</w:t>
            </w:r>
          </w:p>
        </w:tc>
        <w:tc>
          <w:tcPr>
            <w:tcW w:type="dxa" w:w="4252"/>
          </w:tcPr>
          <w:p>
            <w:pPr>
              <w:bidi/>
              <w:jc w:val="right"/>
            </w:pPr>
            <w:r>
              <w:rPr>
                <w:rtl/>
              </w:rPr>
              <w:t>{وعاشروهن بالمعروف} [النساء: 19]</w:t>
            </w:r>
          </w:p>
        </w:tc>
        <w:tc>
          <w:tcPr>
            <w:tcW w:type="dxa" w:w="4252"/>
          </w:tcPr>
          <w:p>
            <w:pPr>
              <w:bidi/>
              <w:jc w:val="right"/>
            </w:pPr>
            <w:r>
              <w:rPr>
                <w:rtl/>
              </w:rPr>
              <w:t>﴿وَعَاشِرُوهُنَّ بِٱلْمَعْرُوفِ﴾ [النساء: 19]</w:t>
            </w:r>
          </w:p>
        </w:tc>
        <w:tc>
          <w:tcPr>
            <w:tcW w:type="dxa" w:w="1814"/>
          </w:tcPr>
          <w:p>
            <w:pPr>
              <w:bidi/>
              <w:jc w:val="right"/>
            </w:pPr>
            <w:r>
              <w:rPr>
                <w:rtl/>
              </w:rPr>
            </w:r>
          </w:p>
        </w:tc>
      </w:tr>
      <w:tr>
        <w:tc>
          <w:tcPr>
            <w:tcW w:type="dxa" w:w="567"/>
          </w:tcPr>
          <w:p>
            <w:pPr>
              <w:bidi/>
              <w:jc w:val="right"/>
            </w:pPr>
            <w:r>
              <w:rPr>
                <w:rtl/>
              </w:rPr>
              <w:t>174</w:t>
            </w:r>
          </w:p>
        </w:tc>
        <w:tc>
          <w:tcPr>
            <w:tcW w:type="dxa" w:w="794"/>
          </w:tcPr>
          <w:p>
            <w:pPr>
              <w:bidi/>
              <w:jc w:val="right"/>
            </w:pPr>
            <w:r>
              <w:rPr>
                <w:rtl/>
              </w:rPr>
              <w:t>≈221</w:t>
            </w:r>
          </w:p>
        </w:tc>
        <w:tc>
          <w:tcPr>
            <w:tcW w:type="dxa" w:w="1984"/>
          </w:tcPr>
          <w:p>
            <w:pPr>
              <w:bidi/>
              <w:jc w:val="right"/>
            </w:pPr>
            <w:r>
              <w:rPr>
                <w:rtl/>
              </w:rPr>
              <w:t>الصديقية وحقوق الزوجة</w:t>
            </w:r>
          </w:p>
        </w:tc>
        <w:tc>
          <w:tcPr>
            <w:tcW w:type="dxa" w:w="1474"/>
          </w:tcPr>
          <w:p>
            <w:pPr>
              <w:bidi/>
              <w:jc w:val="right"/>
            </w:pPr>
            <w:r>
              <w:rPr>
                <w:rtl/>
              </w:rPr>
              <w:t>آية: توحيد الرسم العثماني والعزو</w:t>
            </w:r>
          </w:p>
        </w:tc>
        <w:tc>
          <w:tcPr>
            <w:tcW w:type="dxa" w:w="4252"/>
          </w:tcPr>
          <w:p>
            <w:pPr>
              <w:bidi/>
              <w:jc w:val="right"/>
            </w:pPr>
            <w:r>
              <w:rPr>
                <w:rtl/>
              </w:rPr>
              <w:t>{فأولئك مع الذين أنعم الله عليهم من النبيين والصديقين والشهداء والصالحين} [النساء: 69]</w:t>
            </w:r>
          </w:p>
        </w:tc>
        <w:tc>
          <w:tcPr>
            <w:tcW w:type="dxa" w:w="4252"/>
          </w:tcPr>
          <w:p>
            <w:pPr>
              <w:bidi/>
              <w:jc w:val="right"/>
            </w:pPr>
            <w:r>
              <w:rPr>
                <w:rtl/>
              </w:rPr>
              <w:t>﴿فَأُو۟لَٰٓئِكَ مَعَ ٱلَّذِينَ أَنْعَمَ ٱللَّهُ عَلَيْهِم مِّنَ ٱلنَّبِيِّـۧنَ وَٱلصِّدِّيقِينَ وَٱلشُّهَدَآءِ وَٱلصَّٰلِحِينَ﴾ [النساء: 69]</w:t>
            </w:r>
          </w:p>
        </w:tc>
        <w:tc>
          <w:tcPr>
            <w:tcW w:type="dxa" w:w="1814"/>
          </w:tcPr>
          <w:p>
            <w:pPr>
              <w:bidi/>
              <w:jc w:val="right"/>
            </w:pPr>
            <w:r>
              <w:rPr>
                <w:rtl/>
              </w:rPr>
            </w:r>
          </w:p>
        </w:tc>
      </w:tr>
      <w:tr>
        <w:tc>
          <w:tcPr>
            <w:tcW w:type="dxa" w:w="567"/>
          </w:tcPr>
          <w:p>
            <w:pPr>
              <w:bidi/>
              <w:jc w:val="right"/>
            </w:pPr>
            <w:r>
              <w:rPr>
                <w:rtl/>
              </w:rPr>
              <w:t>175</w:t>
            </w:r>
          </w:p>
        </w:tc>
        <w:tc>
          <w:tcPr>
            <w:tcW w:type="dxa" w:w="794"/>
          </w:tcPr>
          <w:p>
            <w:pPr>
              <w:bidi/>
              <w:jc w:val="right"/>
            </w:pPr>
            <w:r>
              <w:rPr>
                <w:rtl/>
              </w:rPr>
              <w:t>≈221</w:t>
            </w:r>
          </w:p>
        </w:tc>
        <w:tc>
          <w:tcPr>
            <w:tcW w:type="dxa" w:w="1984"/>
          </w:tcPr>
          <w:p>
            <w:pPr>
              <w:bidi/>
              <w:jc w:val="right"/>
            </w:pPr>
            <w:r>
              <w:rPr>
                <w:rtl/>
              </w:rPr>
              <w:t>الفناء الذي يصح والفناء الذي يبطل</w:t>
            </w:r>
          </w:p>
        </w:tc>
        <w:tc>
          <w:tcPr>
            <w:tcW w:type="dxa" w:w="1474"/>
          </w:tcPr>
          <w:p>
            <w:pPr>
              <w:bidi/>
              <w:jc w:val="right"/>
            </w:pPr>
            <w:r>
              <w:rPr>
                <w:rtl/>
              </w:rPr>
              <w:t>آية: توحيد الرسم العثماني والعزو</w:t>
            </w:r>
          </w:p>
        </w:tc>
        <w:tc>
          <w:tcPr>
            <w:tcW w:type="dxa" w:w="4252"/>
          </w:tcPr>
          <w:p>
            <w:pPr>
              <w:bidi/>
              <w:jc w:val="right"/>
            </w:pPr>
            <w:r>
              <w:rPr>
                <w:rtl/>
              </w:rPr>
              <w:t>{سبحان الذي أسرى بعبده} [الإسراء: 1]</w:t>
            </w:r>
          </w:p>
        </w:tc>
        <w:tc>
          <w:tcPr>
            <w:tcW w:type="dxa" w:w="4252"/>
          </w:tcPr>
          <w:p>
            <w:pPr>
              <w:bidi/>
              <w:jc w:val="right"/>
            </w:pPr>
            <w:r>
              <w:rPr>
                <w:rtl/>
              </w:rPr>
              <w:t>﴿سُبْحَٰنَ ٱلَّذِىٓ أَسْرَىٰ بِعَبْدِهِۦ﴾ [الإسراء: 1]</w:t>
            </w:r>
          </w:p>
        </w:tc>
        <w:tc>
          <w:tcPr>
            <w:tcW w:type="dxa" w:w="1814"/>
          </w:tcPr>
          <w:p>
            <w:pPr>
              <w:bidi/>
              <w:jc w:val="right"/>
            </w:pPr>
            <w:r>
              <w:rPr>
                <w:rtl/>
              </w:rPr>
            </w:r>
          </w:p>
        </w:tc>
      </w:tr>
      <w:tr>
        <w:tc>
          <w:tcPr>
            <w:tcW w:type="dxa" w:w="567"/>
          </w:tcPr>
          <w:p>
            <w:pPr>
              <w:bidi/>
              <w:jc w:val="right"/>
            </w:pPr>
            <w:r>
              <w:rPr>
                <w:rtl/>
              </w:rPr>
              <w:t>176</w:t>
            </w:r>
          </w:p>
        </w:tc>
        <w:tc>
          <w:tcPr>
            <w:tcW w:type="dxa" w:w="794"/>
          </w:tcPr>
          <w:p>
            <w:pPr>
              <w:bidi/>
              <w:jc w:val="right"/>
            </w:pPr>
            <w:r>
              <w:rPr>
                <w:rtl/>
              </w:rPr>
              <w:t>≈221</w:t>
            </w:r>
          </w:p>
        </w:tc>
        <w:tc>
          <w:tcPr>
            <w:tcW w:type="dxa" w:w="1984"/>
          </w:tcPr>
          <w:p>
            <w:pPr>
              <w:bidi/>
              <w:jc w:val="right"/>
            </w:pPr>
            <w:r>
              <w:rPr>
                <w:rtl/>
              </w:rPr>
              <w:t>الولاية ليست عصمة</w:t>
            </w:r>
          </w:p>
        </w:tc>
        <w:tc>
          <w:tcPr>
            <w:tcW w:type="dxa" w:w="1474"/>
          </w:tcPr>
          <w:p>
            <w:pPr>
              <w:bidi/>
              <w:jc w:val="right"/>
            </w:pPr>
            <w:r>
              <w:rPr>
                <w:rtl/>
              </w:rPr>
              <w:t>آية: توحيد الرسم العثماني والعزو</w:t>
            </w:r>
          </w:p>
        </w:tc>
        <w:tc>
          <w:tcPr>
            <w:tcW w:type="dxa" w:w="4252"/>
          </w:tcPr>
          <w:p>
            <w:pPr>
              <w:bidi/>
              <w:jc w:val="right"/>
            </w:pPr>
            <w:r>
              <w:rPr>
                <w:rtl/>
              </w:rPr>
              <w:t>{الذين آمنوا وكانوا يتقون} [يونس: 63]</w:t>
            </w:r>
          </w:p>
        </w:tc>
        <w:tc>
          <w:tcPr>
            <w:tcW w:type="dxa" w:w="4252"/>
          </w:tcPr>
          <w:p>
            <w:pPr>
              <w:bidi/>
              <w:jc w:val="right"/>
            </w:pPr>
            <w:r>
              <w:rPr>
                <w:rtl/>
              </w:rPr>
              <w:t>﴿ٱلَّذِينَ ءَامَنُوا۟ وَكَانُوا۟ يَتَّقُونَ﴾ [يونس: 63]</w:t>
            </w:r>
          </w:p>
        </w:tc>
        <w:tc>
          <w:tcPr>
            <w:tcW w:type="dxa" w:w="1814"/>
          </w:tcPr>
          <w:p>
            <w:pPr>
              <w:bidi/>
              <w:jc w:val="right"/>
            </w:pPr>
            <w:r>
              <w:rPr>
                <w:rtl/>
              </w:rPr>
            </w:r>
          </w:p>
        </w:tc>
      </w:tr>
      <w:tr>
        <w:tc>
          <w:tcPr>
            <w:tcW w:type="dxa" w:w="567"/>
          </w:tcPr>
          <w:p>
            <w:pPr>
              <w:bidi/>
              <w:jc w:val="right"/>
            </w:pPr>
            <w:r>
              <w:rPr>
                <w:rtl/>
              </w:rPr>
              <w:t>177</w:t>
            </w:r>
          </w:p>
        </w:tc>
        <w:tc>
          <w:tcPr>
            <w:tcW w:type="dxa" w:w="794"/>
          </w:tcPr>
          <w:p>
            <w:pPr>
              <w:bidi/>
              <w:jc w:val="right"/>
            </w:pPr>
            <w:r>
              <w:rPr>
                <w:rtl/>
              </w:rPr>
              <w:t>≈221</w:t>
            </w:r>
          </w:p>
        </w:tc>
        <w:tc>
          <w:tcPr>
            <w:tcW w:type="dxa" w:w="1984"/>
          </w:tcPr>
          <w:p>
            <w:pPr>
              <w:bidi/>
              <w:jc w:val="right"/>
            </w:pPr>
            <w:r>
              <w:rPr>
                <w:rtl/>
              </w:rPr>
              <w:t>الولاية ليست عصمة</w:t>
            </w:r>
          </w:p>
        </w:tc>
        <w:tc>
          <w:tcPr>
            <w:tcW w:type="dxa" w:w="1474"/>
          </w:tcPr>
          <w:p>
            <w:pPr>
              <w:bidi/>
              <w:jc w:val="right"/>
            </w:pPr>
            <w:r>
              <w:rPr>
                <w:rtl/>
              </w:rPr>
              <w:t>آية: توحيد الرسم العثماني والعزو</w:t>
            </w:r>
          </w:p>
        </w:tc>
        <w:tc>
          <w:tcPr>
            <w:tcW w:type="dxa" w:w="4252"/>
          </w:tcPr>
          <w:p>
            <w:pPr>
              <w:bidi/>
              <w:jc w:val="right"/>
            </w:pPr>
            <w:r>
              <w:rPr>
                <w:rtl/>
              </w:rPr>
              <w:t>{الذين آمنوا وكانوا يتقون} [يونس: 63]</w:t>
            </w:r>
          </w:p>
        </w:tc>
        <w:tc>
          <w:tcPr>
            <w:tcW w:type="dxa" w:w="4252"/>
          </w:tcPr>
          <w:p>
            <w:pPr>
              <w:bidi/>
              <w:jc w:val="right"/>
            </w:pPr>
            <w:r>
              <w:rPr>
                <w:rtl/>
              </w:rPr>
              <w:t>﴿ٱلَّذِينَ ءَامَنُوا۟ وَكَانُوا۟ يَتَّقُونَ﴾ [يونس: 63]</w:t>
            </w:r>
          </w:p>
        </w:tc>
        <w:tc>
          <w:tcPr>
            <w:tcW w:type="dxa" w:w="1814"/>
          </w:tcPr>
          <w:p>
            <w:pPr>
              <w:bidi/>
              <w:jc w:val="right"/>
            </w:pPr>
            <w:r>
              <w:rPr>
                <w:rtl/>
              </w:rPr>
            </w:r>
          </w:p>
        </w:tc>
      </w:tr>
      <w:tr>
        <w:tc>
          <w:tcPr>
            <w:tcW w:type="dxa" w:w="567"/>
          </w:tcPr>
          <w:p>
            <w:pPr>
              <w:bidi/>
              <w:jc w:val="right"/>
            </w:pPr>
            <w:r>
              <w:rPr>
                <w:rtl/>
              </w:rPr>
              <w:t>178</w:t>
            </w:r>
          </w:p>
        </w:tc>
        <w:tc>
          <w:tcPr>
            <w:tcW w:type="dxa" w:w="794"/>
          </w:tcPr>
          <w:p>
            <w:pPr>
              <w:bidi/>
              <w:jc w:val="right"/>
            </w:pPr>
            <w:r>
              <w:rPr>
                <w:rtl/>
              </w:rPr>
              <w:t>≈221</w:t>
            </w:r>
          </w:p>
        </w:tc>
        <w:tc>
          <w:tcPr>
            <w:tcW w:type="dxa" w:w="1984"/>
          </w:tcPr>
          <w:p>
            <w:pPr>
              <w:bidi/>
              <w:jc w:val="right"/>
            </w:pPr>
            <w:r>
              <w:rPr>
                <w:rtl/>
              </w:rPr>
              <w:t>إسقاط التكاليف عند الوصول</w:t>
            </w:r>
          </w:p>
        </w:tc>
        <w:tc>
          <w:tcPr>
            <w:tcW w:type="dxa" w:w="1474"/>
          </w:tcPr>
          <w:p>
            <w:pPr>
              <w:bidi/>
              <w:jc w:val="right"/>
            </w:pPr>
            <w:r>
              <w:rPr>
                <w:rtl/>
              </w:rPr>
              <w:t>آية: توحيد الرسم العثماني والعزو</w:t>
            </w:r>
          </w:p>
        </w:tc>
        <w:tc>
          <w:tcPr>
            <w:tcW w:type="dxa" w:w="4252"/>
          </w:tcPr>
          <w:p>
            <w:pPr>
              <w:bidi/>
              <w:jc w:val="right"/>
            </w:pPr>
            <w:r>
              <w:rPr>
                <w:rtl/>
              </w:rPr>
              <w:t>{واعبد ربك حتى يأتيك اليقين} [الحجر: 99]</w:t>
            </w:r>
          </w:p>
        </w:tc>
        <w:tc>
          <w:tcPr>
            <w:tcW w:type="dxa" w:w="4252"/>
          </w:tcPr>
          <w:p>
            <w:pPr>
              <w:bidi/>
              <w:jc w:val="right"/>
            </w:pPr>
            <w:r>
              <w:rPr>
                <w:rtl/>
              </w:rPr>
              <w:t>﴿وَٱعْبُدْ رَبَّكَ حَتَّىٰ يَأْتِيَكَ ٱلْيَقِينُ﴾ [الحجر: 99]</w:t>
            </w:r>
          </w:p>
        </w:tc>
        <w:tc>
          <w:tcPr>
            <w:tcW w:type="dxa" w:w="1814"/>
          </w:tcPr>
          <w:p>
            <w:pPr>
              <w:bidi/>
              <w:jc w:val="right"/>
            </w:pPr>
            <w:r>
              <w:rPr>
                <w:rtl/>
              </w:rPr>
            </w:r>
          </w:p>
        </w:tc>
      </w:tr>
      <w:tr>
        <w:tc>
          <w:tcPr>
            <w:tcW w:type="dxa" w:w="567"/>
          </w:tcPr>
          <w:p>
            <w:pPr>
              <w:bidi/>
              <w:jc w:val="right"/>
            </w:pPr>
            <w:r>
              <w:rPr>
                <w:rtl/>
              </w:rPr>
              <w:t>179</w:t>
            </w:r>
          </w:p>
        </w:tc>
        <w:tc>
          <w:tcPr>
            <w:tcW w:type="dxa" w:w="794"/>
          </w:tcPr>
          <w:p>
            <w:pPr>
              <w:bidi/>
              <w:jc w:val="right"/>
            </w:pPr>
            <w:r>
              <w:rPr>
                <w:rtl/>
              </w:rPr>
              <w:t>≈221</w:t>
            </w:r>
          </w:p>
        </w:tc>
        <w:tc>
          <w:tcPr>
            <w:tcW w:type="dxa" w:w="1984"/>
          </w:tcPr>
          <w:p>
            <w:pPr>
              <w:bidi/>
              <w:jc w:val="right"/>
            </w:pPr>
            <w:r>
              <w:rPr>
                <w:rtl/>
              </w:rPr>
              <w:t>إسقاط التكاليف عند الوصول</w:t>
            </w:r>
          </w:p>
        </w:tc>
        <w:tc>
          <w:tcPr>
            <w:tcW w:type="dxa" w:w="1474"/>
          </w:tcPr>
          <w:p>
            <w:pPr>
              <w:bidi/>
              <w:jc w:val="right"/>
            </w:pPr>
            <w:r>
              <w:rPr>
                <w:rtl/>
              </w:rPr>
              <w:t>آية: توحيد الرسم العثماني والعزو</w:t>
            </w:r>
          </w:p>
        </w:tc>
        <w:tc>
          <w:tcPr>
            <w:tcW w:type="dxa" w:w="4252"/>
          </w:tcPr>
          <w:p>
            <w:pPr>
              <w:bidi/>
              <w:jc w:val="right"/>
            </w:pPr>
            <w:r>
              <w:rPr>
                <w:rtl/>
              </w:rPr>
              <w:t>{واعبد ربك حتى يأتيك اليقين}</w:t>
            </w:r>
          </w:p>
        </w:tc>
        <w:tc>
          <w:tcPr>
            <w:tcW w:type="dxa" w:w="4252"/>
          </w:tcPr>
          <w:p>
            <w:pPr>
              <w:bidi/>
              <w:jc w:val="right"/>
            </w:pPr>
            <w:r>
              <w:rPr>
                <w:rtl/>
              </w:rPr>
              <w:t>﴿وَٱعْبُدْ رَبَّكَ حَتَّىٰ يَأْتِيَكَ ٱلْيَقِينُ﴾ [الحجر: 99]</w:t>
            </w:r>
          </w:p>
        </w:tc>
        <w:tc>
          <w:tcPr>
            <w:tcW w:type="dxa" w:w="1814"/>
          </w:tcPr>
          <w:p>
            <w:pPr>
              <w:bidi/>
              <w:jc w:val="right"/>
            </w:pPr>
            <w:r>
              <w:rPr>
                <w:rtl/>
              </w:rPr>
              <w:t>أضيف العزو</w:t>
            </w:r>
          </w:p>
        </w:tc>
      </w:tr>
      <w:tr>
        <w:tc>
          <w:tcPr>
            <w:tcW w:type="dxa" w:w="567"/>
          </w:tcPr>
          <w:p>
            <w:pPr>
              <w:bidi/>
              <w:jc w:val="right"/>
            </w:pPr>
            <w:r>
              <w:rPr>
                <w:rtl/>
              </w:rPr>
              <w:t>180</w:t>
            </w:r>
          </w:p>
        </w:tc>
        <w:tc>
          <w:tcPr>
            <w:tcW w:type="dxa" w:w="794"/>
          </w:tcPr>
          <w:p>
            <w:pPr>
              <w:bidi/>
              <w:jc w:val="right"/>
            </w:pPr>
            <w:r>
              <w:rPr>
                <w:rtl/>
              </w:rPr>
              <w:t>≈221</w:t>
            </w:r>
          </w:p>
        </w:tc>
        <w:tc>
          <w:tcPr>
            <w:tcW w:type="dxa" w:w="1984"/>
          </w:tcPr>
          <w:p>
            <w:pPr>
              <w:bidi/>
              <w:jc w:val="right"/>
            </w:pPr>
            <w:r>
              <w:rPr>
                <w:rtl/>
              </w:rPr>
              <w:t>المحبة والخوف والرجاء</w:t>
            </w:r>
          </w:p>
        </w:tc>
        <w:tc>
          <w:tcPr>
            <w:tcW w:type="dxa" w:w="1474"/>
          </w:tcPr>
          <w:p>
            <w:pPr>
              <w:bidi/>
              <w:jc w:val="right"/>
            </w:pPr>
            <w:r>
              <w:rPr>
                <w:rtl/>
              </w:rPr>
              <w:t>آية: توحيد الرسم العثماني والعزو</w:t>
            </w:r>
          </w:p>
        </w:tc>
        <w:tc>
          <w:tcPr>
            <w:tcW w:type="dxa" w:w="4252"/>
          </w:tcPr>
          <w:p>
            <w:pPr>
              <w:bidi/>
              <w:jc w:val="right"/>
            </w:pPr>
            <w:r>
              <w:rPr>
                <w:rtl/>
              </w:rPr>
              <w:t>{إنهم كانوا يسارعون في الخيرات ويدعوننا رغبًا ورهبًا وكانوا لنا خاشعين} [الأنبياء: 90]</w:t>
            </w:r>
          </w:p>
        </w:tc>
        <w:tc>
          <w:tcPr>
            <w:tcW w:type="dxa" w:w="4252"/>
          </w:tcPr>
          <w:p>
            <w:pPr>
              <w:bidi/>
              <w:jc w:val="right"/>
            </w:pPr>
            <w:r>
              <w:rPr>
                <w:rtl/>
              </w:rPr>
              <w:t>﴿إِنَّهُمْ كَانُوا۟ يُسَٰرِعُونَ فِى ٱلْخَيْرَٰتِ وَيَدْعُونَنَا رَغَبًا وَرَهَبًا وَكَانُوا۟ لَنَا خَٰشِعِينَ﴾ [الأنبياء: 90]</w:t>
            </w:r>
          </w:p>
        </w:tc>
        <w:tc>
          <w:tcPr>
            <w:tcW w:type="dxa" w:w="1814"/>
          </w:tcPr>
          <w:p>
            <w:pPr>
              <w:bidi/>
              <w:jc w:val="right"/>
            </w:pPr>
            <w:r>
              <w:rPr>
                <w:rtl/>
              </w:rPr>
            </w:r>
          </w:p>
        </w:tc>
      </w:tr>
      <w:tr>
        <w:tc>
          <w:tcPr>
            <w:tcW w:type="dxa" w:w="567"/>
          </w:tcPr>
          <w:p>
            <w:pPr>
              <w:bidi/>
              <w:jc w:val="right"/>
            </w:pPr>
            <w:r>
              <w:rPr>
                <w:rtl/>
              </w:rPr>
              <w:t>181</w:t>
            </w:r>
          </w:p>
        </w:tc>
        <w:tc>
          <w:tcPr>
            <w:tcW w:type="dxa" w:w="794"/>
          </w:tcPr>
          <w:p>
            <w:pPr>
              <w:bidi/>
              <w:jc w:val="right"/>
            </w:pPr>
            <w:r>
              <w:rPr>
                <w:rtl/>
              </w:rPr>
              <w:t>≈221</w:t>
            </w:r>
          </w:p>
        </w:tc>
        <w:tc>
          <w:tcPr>
            <w:tcW w:type="dxa" w:w="1984"/>
          </w:tcPr>
          <w:p>
            <w:pPr>
              <w:bidi/>
              <w:jc w:val="right"/>
            </w:pPr>
            <w:r>
              <w:rPr>
                <w:rtl/>
              </w:rPr>
              <w:t>المحبة والخوف والرجاء</w:t>
            </w:r>
          </w:p>
        </w:tc>
        <w:tc>
          <w:tcPr>
            <w:tcW w:type="dxa" w:w="1474"/>
          </w:tcPr>
          <w:p>
            <w:pPr>
              <w:bidi/>
              <w:jc w:val="right"/>
            </w:pPr>
            <w:r>
              <w:rPr>
                <w:rtl/>
              </w:rPr>
              <w:t>آية: توحيد الرسم العثماني والعزو</w:t>
            </w:r>
          </w:p>
        </w:tc>
        <w:tc>
          <w:tcPr>
            <w:tcW w:type="dxa" w:w="4252"/>
          </w:tcPr>
          <w:p>
            <w:pPr>
              <w:bidi/>
              <w:jc w:val="right"/>
            </w:pPr>
            <w:r>
              <w:rPr>
                <w:rtl/>
              </w:rPr>
              <w:t>{إن كنتم تحبون الله فاتبعوني يحببكم الله} [آل عمران: 31]</w:t>
            </w:r>
          </w:p>
        </w:tc>
        <w:tc>
          <w:tcPr>
            <w:tcW w:type="dxa" w:w="4252"/>
          </w:tcPr>
          <w:p>
            <w:pPr>
              <w:bidi/>
              <w:jc w:val="right"/>
            </w:pPr>
            <w:r>
              <w:rPr>
                <w:rtl/>
              </w:rPr>
              <w:t>﴿إِن كُنتُمْ تُحِبُّونَ ٱللَّهَ فَٱتَّبِعُونِى يُحْبِبْكُمُ ٱللَّهُ﴾ [آل عمران: 31]</w:t>
            </w:r>
          </w:p>
        </w:tc>
        <w:tc>
          <w:tcPr>
            <w:tcW w:type="dxa" w:w="1814"/>
          </w:tcPr>
          <w:p>
            <w:pPr>
              <w:bidi/>
              <w:jc w:val="right"/>
            </w:pPr>
            <w:r>
              <w:rPr>
                <w:rtl/>
              </w:rPr>
            </w:r>
          </w:p>
        </w:tc>
      </w:tr>
      <w:tr>
        <w:tc>
          <w:tcPr>
            <w:tcW w:type="dxa" w:w="567"/>
          </w:tcPr>
          <w:p>
            <w:pPr>
              <w:bidi/>
              <w:jc w:val="right"/>
            </w:pPr>
            <w:r>
              <w:rPr>
                <w:rtl/>
              </w:rPr>
              <w:t>182</w:t>
            </w:r>
          </w:p>
        </w:tc>
        <w:tc>
          <w:tcPr>
            <w:tcW w:type="dxa" w:w="794"/>
          </w:tcPr>
          <w:p>
            <w:pPr>
              <w:bidi/>
              <w:jc w:val="right"/>
            </w:pPr>
            <w:r>
              <w:rPr>
                <w:rtl/>
              </w:rPr>
              <w:t>≈221</w:t>
            </w:r>
          </w:p>
        </w:tc>
        <w:tc>
          <w:tcPr>
            <w:tcW w:type="dxa" w:w="1984"/>
          </w:tcPr>
          <w:p>
            <w:pPr>
              <w:bidi/>
              <w:jc w:val="right"/>
            </w:pPr>
            <w:r>
              <w:rPr>
                <w:rtl/>
              </w:rPr>
              <w:t>نصوص في العبادة والمحبة والخوف والرجاء والجزاء</w:t>
            </w:r>
          </w:p>
        </w:tc>
        <w:tc>
          <w:tcPr>
            <w:tcW w:type="dxa" w:w="1474"/>
          </w:tcPr>
          <w:p>
            <w:pPr>
              <w:bidi/>
              <w:jc w:val="right"/>
            </w:pPr>
            <w:r>
              <w:rPr>
                <w:rtl/>
              </w:rPr>
              <w:t>آية: توحيد الرسم العثماني والعزو</w:t>
            </w:r>
          </w:p>
        </w:tc>
        <w:tc>
          <w:tcPr>
            <w:tcW w:type="dxa" w:w="4252"/>
          </w:tcPr>
          <w:p>
            <w:pPr>
              <w:bidi/>
              <w:jc w:val="right"/>
            </w:pPr>
            <w:r>
              <w:rPr>
                <w:rtl/>
              </w:rPr>
              <w:t>﴿وسارعوا إلى مغفرة من ربكم وجنة عرضها السماوات والأرض أعدت للمتقين﴾ (آل عمران:133)</w:t>
            </w:r>
          </w:p>
        </w:tc>
        <w:tc>
          <w:tcPr>
            <w:tcW w:type="dxa" w:w="4252"/>
          </w:tcPr>
          <w:p>
            <w:pPr>
              <w:bidi/>
              <w:jc w:val="right"/>
            </w:pPr>
            <w:r>
              <w:rPr>
                <w:rtl/>
              </w:rPr>
              <w:t>﴿وَسَارِعُوٓا۟ إِلَىٰ مَغْفِرَةٍ مِّن رَّبِّكُمْ وَجَنَّةٍ عَرْضُهَا ٱلسَّمَٰوَٰتُ وَٱلْأَرْضُ أُعِدَّتْ لِلْمُتَّقِينَ﴾ [آل عمران: 133]</w:t>
            </w:r>
          </w:p>
        </w:tc>
        <w:tc>
          <w:tcPr>
            <w:tcW w:type="dxa" w:w="1814"/>
          </w:tcPr>
          <w:p>
            <w:pPr>
              <w:bidi/>
              <w:jc w:val="right"/>
            </w:pPr>
            <w:r>
              <w:rPr>
                <w:rtl/>
              </w:rPr>
            </w:r>
          </w:p>
        </w:tc>
      </w:tr>
      <w:tr>
        <w:tc>
          <w:tcPr>
            <w:tcW w:type="dxa" w:w="567"/>
          </w:tcPr>
          <w:p>
            <w:pPr>
              <w:bidi/>
              <w:jc w:val="right"/>
            </w:pPr>
            <w:r>
              <w:rPr>
                <w:rtl/>
              </w:rPr>
              <w:t>183</w:t>
            </w:r>
          </w:p>
        </w:tc>
        <w:tc>
          <w:tcPr>
            <w:tcW w:type="dxa" w:w="794"/>
          </w:tcPr>
          <w:p>
            <w:pPr>
              <w:bidi/>
              <w:jc w:val="right"/>
            </w:pPr>
            <w:r>
              <w:rPr>
                <w:rtl/>
              </w:rPr>
              <w:t>≈221</w:t>
            </w:r>
          </w:p>
        </w:tc>
        <w:tc>
          <w:tcPr>
            <w:tcW w:type="dxa" w:w="1984"/>
          </w:tcPr>
          <w:p>
            <w:pPr>
              <w:bidi/>
              <w:jc w:val="right"/>
            </w:pPr>
            <w:r>
              <w:rPr>
                <w:rtl/>
              </w:rPr>
              <w:t>نصوص في العبادة والمحبة والخوف والرجاء والجزاء</w:t>
            </w:r>
          </w:p>
        </w:tc>
        <w:tc>
          <w:tcPr>
            <w:tcW w:type="dxa" w:w="1474"/>
          </w:tcPr>
          <w:p>
            <w:pPr>
              <w:bidi/>
              <w:jc w:val="right"/>
            </w:pPr>
            <w:r>
              <w:rPr>
                <w:rtl/>
              </w:rPr>
              <w:t>آية: توحيد الرسم العثماني والعزو</w:t>
            </w:r>
          </w:p>
        </w:tc>
        <w:tc>
          <w:tcPr>
            <w:tcW w:type="dxa" w:w="4252"/>
          </w:tcPr>
          <w:p>
            <w:pPr>
              <w:bidi/>
              <w:jc w:val="right"/>
            </w:pPr>
            <w:r>
              <w:rPr>
                <w:rtl/>
              </w:rPr>
              <w:t>﴿واتقوا النار التي أعدت للكافرين﴾ (آل عمران:131)</w:t>
            </w:r>
          </w:p>
        </w:tc>
        <w:tc>
          <w:tcPr>
            <w:tcW w:type="dxa" w:w="4252"/>
          </w:tcPr>
          <w:p>
            <w:pPr>
              <w:bidi/>
              <w:jc w:val="right"/>
            </w:pPr>
            <w:r>
              <w:rPr>
                <w:rtl/>
              </w:rPr>
              <w:t>﴿وَٱتَّقُوا۟ ٱلنَّارَ ٱلَّتِىٓ أُعِدَّتْ لِلْكَٰفِرِينَ﴾ [آل عمران: 131]</w:t>
            </w:r>
          </w:p>
        </w:tc>
        <w:tc>
          <w:tcPr>
            <w:tcW w:type="dxa" w:w="1814"/>
          </w:tcPr>
          <w:p>
            <w:pPr>
              <w:bidi/>
              <w:jc w:val="right"/>
            </w:pPr>
            <w:r>
              <w:rPr>
                <w:rtl/>
              </w:rPr>
            </w:r>
          </w:p>
        </w:tc>
      </w:tr>
      <w:tr>
        <w:tc>
          <w:tcPr>
            <w:tcW w:type="dxa" w:w="567"/>
          </w:tcPr>
          <w:p>
            <w:pPr>
              <w:bidi/>
              <w:jc w:val="right"/>
            </w:pPr>
            <w:r>
              <w:rPr>
                <w:rtl/>
              </w:rPr>
              <w:t>184</w:t>
            </w:r>
          </w:p>
        </w:tc>
        <w:tc>
          <w:tcPr>
            <w:tcW w:type="dxa" w:w="794"/>
          </w:tcPr>
          <w:p>
            <w:pPr>
              <w:bidi/>
              <w:jc w:val="right"/>
            </w:pPr>
            <w:r>
              <w:rPr>
                <w:rtl/>
              </w:rPr>
              <w:t>≈221</w:t>
            </w:r>
          </w:p>
        </w:tc>
        <w:tc>
          <w:tcPr>
            <w:tcW w:type="dxa" w:w="1984"/>
          </w:tcPr>
          <w:p>
            <w:pPr>
              <w:bidi/>
              <w:jc w:val="right"/>
            </w:pPr>
            <w:r>
              <w:rPr>
                <w:rtl/>
              </w:rPr>
              <w:t>نصوص في العبادة والمحبة والخوف والرجاء والجزاء</w:t>
            </w:r>
          </w:p>
        </w:tc>
        <w:tc>
          <w:tcPr>
            <w:tcW w:type="dxa" w:w="1474"/>
          </w:tcPr>
          <w:p>
            <w:pPr>
              <w:bidi/>
              <w:jc w:val="right"/>
            </w:pPr>
            <w:r>
              <w:rPr>
                <w:rtl/>
              </w:rPr>
              <w:t>آية: توحيد الرسم العثماني والعزو</w:t>
            </w:r>
          </w:p>
        </w:tc>
        <w:tc>
          <w:tcPr>
            <w:tcW w:type="dxa" w:w="4252"/>
          </w:tcPr>
          <w:p>
            <w:pPr>
              <w:bidi/>
              <w:jc w:val="right"/>
            </w:pPr>
            <w:r>
              <w:rPr>
                <w:rtl/>
              </w:rPr>
              <w:t>﴿يا أيها الذين آمنوا قوا أنفسكم وأهليكم نارًا وقودها الناس والحجارة﴾</w:t>
            </w:r>
          </w:p>
        </w:tc>
        <w:tc>
          <w:tcPr>
            <w:tcW w:type="dxa" w:w="4252"/>
          </w:tcPr>
          <w:p>
            <w:pPr>
              <w:bidi/>
              <w:jc w:val="right"/>
            </w:pPr>
            <w:r>
              <w:rPr>
                <w:rtl/>
              </w:rPr>
              <w:t>﴿يَٰٓأَيُّهَا ٱلَّذِينَ ءَامَنُوا۟ قُوٓا۟ أَنفُسَكُمْ وَأَهْلِيكُمْ نَارًا وَقُودُهَا ٱلنَّاسُ وَٱلْحِجَارَةُ﴾ [التحريم: 6]</w:t>
            </w:r>
          </w:p>
        </w:tc>
        <w:tc>
          <w:tcPr>
            <w:tcW w:type="dxa" w:w="1814"/>
          </w:tcPr>
          <w:p>
            <w:pPr>
              <w:bidi/>
              <w:jc w:val="right"/>
            </w:pPr>
            <w:r>
              <w:rPr>
                <w:rtl/>
              </w:rPr>
              <w:t>أضيف العزو</w:t>
            </w:r>
          </w:p>
        </w:tc>
      </w:tr>
      <w:tr>
        <w:tc>
          <w:tcPr>
            <w:tcW w:type="dxa" w:w="567"/>
          </w:tcPr>
          <w:p>
            <w:pPr>
              <w:bidi/>
              <w:jc w:val="right"/>
            </w:pPr>
            <w:r>
              <w:rPr>
                <w:rtl/>
              </w:rPr>
              <w:t>185</w:t>
            </w:r>
          </w:p>
        </w:tc>
        <w:tc>
          <w:tcPr>
            <w:tcW w:type="dxa" w:w="794"/>
          </w:tcPr>
          <w:p>
            <w:pPr>
              <w:bidi/>
              <w:jc w:val="right"/>
            </w:pPr>
            <w:r>
              <w:rPr>
                <w:rtl/>
              </w:rPr>
              <w:t>≈221</w:t>
            </w:r>
          </w:p>
        </w:tc>
        <w:tc>
          <w:tcPr>
            <w:tcW w:type="dxa" w:w="1984"/>
          </w:tcPr>
          <w:p>
            <w:pPr>
              <w:bidi/>
              <w:jc w:val="right"/>
            </w:pPr>
            <w:r>
              <w:rPr>
                <w:rtl/>
              </w:rPr>
              <w:t>نصوص في العبادة والمحبة والخوف والرجاء والجزاء</w:t>
            </w:r>
          </w:p>
        </w:tc>
        <w:tc>
          <w:tcPr>
            <w:tcW w:type="dxa" w:w="1474"/>
          </w:tcPr>
          <w:p>
            <w:pPr>
              <w:bidi/>
              <w:jc w:val="right"/>
            </w:pPr>
            <w:r>
              <w:rPr>
                <w:rtl/>
              </w:rPr>
              <w:t>آية: توحيد الرسم العثماني والعزو</w:t>
            </w:r>
          </w:p>
        </w:tc>
        <w:tc>
          <w:tcPr>
            <w:tcW w:type="dxa" w:w="4252"/>
          </w:tcPr>
          <w:p>
            <w:pPr>
              <w:bidi/>
              <w:jc w:val="right"/>
            </w:pPr>
            <w:r>
              <w:rPr>
                <w:rtl/>
              </w:rPr>
              <w:t>﴿فمن زحزح عن النار وأدخل الجنة فقد فاز وما الحياة الدنيا إلا متاع الغرور﴾ (آل عمران:185)</w:t>
            </w:r>
          </w:p>
        </w:tc>
        <w:tc>
          <w:tcPr>
            <w:tcW w:type="dxa" w:w="4252"/>
          </w:tcPr>
          <w:p>
            <w:pPr>
              <w:bidi/>
              <w:jc w:val="right"/>
            </w:pPr>
            <w:r>
              <w:rPr>
                <w:rtl/>
              </w:rPr>
              <w:t>﴿فَمَن زُحْزِحَ عَنِ ٱلنَّارِ وَأُدْخِلَ ٱلْجَنَّةَ فَقَدْ فَازَ وَمَا ٱلْحَيَوٰةُ ٱلدُّنْيَآ إِلَّا مَتَٰعُ ٱلْغُرُورِ﴾ [آل عمران: 185]</w:t>
            </w:r>
          </w:p>
        </w:tc>
        <w:tc>
          <w:tcPr>
            <w:tcW w:type="dxa" w:w="1814"/>
          </w:tcPr>
          <w:p>
            <w:pPr>
              <w:bidi/>
              <w:jc w:val="right"/>
            </w:pPr>
            <w:r>
              <w:rPr>
                <w:rtl/>
              </w:rPr>
            </w:r>
          </w:p>
        </w:tc>
      </w:tr>
      <w:tr>
        <w:tc>
          <w:tcPr>
            <w:tcW w:type="dxa" w:w="567"/>
          </w:tcPr>
          <w:p>
            <w:pPr>
              <w:bidi/>
              <w:jc w:val="right"/>
            </w:pPr>
            <w:r>
              <w:rPr>
                <w:rtl/>
              </w:rPr>
              <w:t>186</w:t>
            </w:r>
          </w:p>
        </w:tc>
        <w:tc>
          <w:tcPr>
            <w:tcW w:type="dxa" w:w="794"/>
          </w:tcPr>
          <w:p>
            <w:pPr>
              <w:bidi/>
              <w:jc w:val="right"/>
            </w:pPr>
            <w:r>
              <w:rPr>
                <w:rtl/>
              </w:rPr>
              <w:t>≈221</w:t>
            </w:r>
          </w:p>
        </w:tc>
        <w:tc>
          <w:tcPr>
            <w:tcW w:type="dxa" w:w="1984"/>
          </w:tcPr>
          <w:p>
            <w:pPr>
              <w:bidi/>
              <w:jc w:val="right"/>
            </w:pPr>
            <w:r>
              <w:rPr>
                <w:rtl/>
              </w:rPr>
              <w:t>نصوص في العبادة والمحبة والخوف والرجاء والجزاء</w:t>
            </w:r>
          </w:p>
        </w:tc>
        <w:tc>
          <w:tcPr>
            <w:tcW w:type="dxa" w:w="1474"/>
          </w:tcPr>
          <w:p>
            <w:pPr>
              <w:bidi/>
              <w:jc w:val="right"/>
            </w:pPr>
            <w:r>
              <w:rPr>
                <w:rtl/>
              </w:rPr>
              <w:t>آية: توحيد الرسم العثماني والعزو</w:t>
            </w:r>
          </w:p>
        </w:tc>
        <w:tc>
          <w:tcPr>
            <w:tcW w:type="dxa" w:w="4252"/>
          </w:tcPr>
          <w:p>
            <w:pPr>
              <w:bidi/>
              <w:jc w:val="right"/>
            </w:pPr>
            <w:r>
              <w:rPr>
                <w:rtl/>
              </w:rPr>
              <w:t>﴿فأما الذين شقوا ففي النار لهم فيها زفير وشهيق ۝ خالدين فيها ما دامت السماوات والأرض إلا ما شاء ربك إن ربك فعال لما يريد ۝ وأما الذين سعدوا ففي الجنة خالدين فيها ما دامت السماوات والأرض إلا ما شاء ربك عطاء غير مجذوذ﴾ (هود:106–108)</w:t>
            </w:r>
          </w:p>
        </w:tc>
        <w:tc>
          <w:tcPr>
            <w:tcW w:type="dxa" w:w="4252"/>
          </w:tcPr>
          <w:p>
            <w:pPr>
              <w:bidi/>
              <w:jc w:val="right"/>
            </w:pPr>
            <w:r>
              <w:rPr>
                <w:rtl/>
              </w:rPr>
              <w:t>﴿فَأَمَّا ٱلَّذِينَ شَقُوا۟ فَفِى ٱلنَّارِ لَهُمْ فِيهَا زَفِيرٌ وَشَهِيقٌ ۝ خَٰلِدِينَ فِيهَا مَا دَامَتِ ٱلسَّمَٰوَٰتُ وَٱلْأَرْضُ إِلَّا مَا شَآءَ رَبُّكَ إِنَّ رَبَّكَ فَعَّالٌ لِّمَا يُرِيدُ ۝ وَأَمَّا ٱلَّذِينَ سُعِدُوا۟ فَفِى ٱلْجَنَّةِ خَٰلِدِينَ فِيهَا مَا دَامَتِ ٱلسَّمَٰوَٰتُ وَٱلْأَرْضُ إِلَّا مَا شَآءَ رَبُّكَ عَطَآءً غَيْرَ مَجْذُوذٍ﴾ [هود: 106–108]</w:t>
            </w:r>
          </w:p>
        </w:tc>
        <w:tc>
          <w:tcPr>
            <w:tcW w:type="dxa" w:w="1814"/>
          </w:tcPr>
          <w:p>
            <w:pPr>
              <w:bidi/>
              <w:jc w:val="right"/>
            </w:pPr>
            <w:r>
              <w:rPr>
                <w:rtl/>
              </w:rPr>
            </w:r>
          </w:p>
        </w:tc>
      </w:tr>
      <w:tr>
        <w:tc>
          <w:tcPr>
            <w:tcW w:type="dxa" w:w="567"/>
          </w:tcPr>
          <w:p>
            <w:pPr>
              <w:bidi/>
              <w:jc w:val="right"/>
            </w:pPr>
            <w:r>
              <w:rPr>
                <w:rtl/>
              </w:rPr>
              <w:t>187</w:t>
            </w:r>
          </w:p>
        </w:tc>
        <w:tc>
          <w:tcPr>
            <w:tcW w:type="dxa" w:w="794"/>
          </w:tcPr>
          <w:p>
            <w:pPr>
              <w:bidi/>
              <w:jc w:val="right"/>
            </w:pPr>
            <w:r>
              <w:rPr>
                <w:rtl/>
              </w:rPr>
              <w:t>≈221</w:t>
            </w:r>
          </w:p>
        </w:tc>
        <w:tc>
          <w:tcPr>
            <w:tcW w:type="dxa" w:w="1984"/>
          </w:tcPr>
          <w:p>
            <w:pPr>
              <w:bidi/>
              <w:jc w:val="right"/>
            </w:pPr>
            <w:r>
              <w:rPr>
                <w:rtl/>
              </w:rPr>
              <w:t>نصوص في العبادة والمحبة والخوف والرجاء والجزاء</w:t>
            </w:r>
          </w:p>
        </w:tc>
        <w:tc>
          <w:tcPr>
            <w:tcW w:type="dxa" w:w="1474"/>
          </w:tcPr>
          <w:p>
            <w:pPr>
              <w:bidi/>
              <w:jc w:val="right"/>
            </w:pPr>
            <w:r>
              <w:rPr>
                <w:rtl/>
              </w:rPr>
              <w:t>آية: توحيد الرسم العثماني والعزو</w:t>
            </w:r>
          </w:p>
        </w:tc>
        <w:tc>
          <w:tcPr>
            <w:tcW w:type="dxa" w:w="4252"/>
          </w:tcPr>
          <w:p>
            <w:pPr>
              <w:bidi/>
              <w:jc w:val="right"/>
            </w:pPr>
            <w:r>
              <w:rPr>
                <w:rtl/>
              </w:rPr>
              <w:t>﴿وأنذر عشيرتك الأقربين﴾ (الشعراء:214)</w:t>
            </w:r>
          </w:p>
        </w:tc>
        <w:tc>
          <w:tcPr>
            <w:tcW w:type="dxa" w:w="4252"/>
          </w:tcPr>
          <w:p>
            <w:pPr>
              <w:bidi/>
              <w:jc w:val="right"/>
            </w:pPr>
            <w:r>
              <w:rPr>
                <w:rtl/>
              </w:rPr>
              <w:t>﴿وَأَنذِرْ عَشِيرَتَكَ ٱلْأَقْرَبِينَ﴾ [الشعراء: 214]</w:t>
            </w:r>
          </w:p>
        </w:tc>
        <w:tc>
          <w:tcPr>
            <w:tcW w:type="dxa" w:w="1814"/>
          </w:tcPr>
          <w:p>
            <w:pPr>
              <w:bidi/>
              <w:jc w:val="right"/>
            </w:pPr>
            <w:r>
              <w:rPr>
                <w:rtl/>
              </w:rPr>
            </w:r>
          </w:p>
        </w:tc>
      </w:tr>
      <w:tr>
        <w:tc>
          <w:tcPr>
            <w:tcW w:type="dxa" w:w="567"/>
          </w:tcPr>
          <w:p>
            <w:pPr>
              <w:bidi/>
              <w:jc w:val="right"/>
            </w:pPr>
            <w:r>
              <w:rPr>
                <w:rtl/>
              </w:rPr>
              <w:t>188</w:t>
            </w:r>
          </w:p>
        </w:tc>
        <w:tc>
          <w:tcPr>
            <w:tcW w:type="dxa" w:w="794"/>
          </w:tcPr>
          <w:p>
            <w:pPr>
              <w:bidi/>
              <w:jc w:val="right"/>
            </w:pPr>
            <w:r>
              <w:rPr>
                <w:rtl/>
              </w:rPr>
              <w:t>≈221</w:t>
            </w:r>
          </w:p>
        </w:tc>
        <w:tc>
          <w:tcPr>
            <w:tcW w:type="dxa" w:w="1984"/>
          </w:tcPr>
          <w:p>
            <w:pPr>
              <w:bidi/>
              <w:jc w:val="right"/>
            </w:pPr>
            <w:r>
              <w:rPr>
                <w:rtl/>
              </w:rPr>
              <w:t>نصوص في العبادة والمحبة والخوف والرجاء والجزاء</w:t>
            </w:r>
          </w:p>
        </w:tc>
        <w:tc>
          <w:tcPr>
            <w:tcW w:type="dxa" w:w="1474"/>
          </w:tcPr>
          <w:p>
            <w:pPr>
              <w:bidi/>
              <w:jc w:val="right"/>
            </w:pPr>
            <w:r>
              <w:rPr>
                <w:rtl/>
              </w:rPr>
              <w:t>آية: توحيد الرسم العثماني والعزو</w:t>
            </w:r>
          </w:p>
        </w:tc>
        <w:tc>
          <w:tcPr>
            <w:tcW w:type="dxa" w:w="4252"/>
          </w:tcPr>
          <w:p>
            <w:pPr>
              <w:bidi/>
              <w:jc w:val="right"/>
            </w:pPr>
            <w:r>
              <w:rPr>
                <w:rtl/>
              </w:rPr>
              <w:t>﴿ومن يهد الله فهو المهتد ومن يضلل فلن تجد لهم أولياء من دونه ونحشرهم يوم القيامة على وجوههم عميًا وبكمًا وصمًا مأواهم جهنم كلما خبت زدناهم سعيرًا﴾ (الإسراء:97)</w:t>
            </w:r>
          </w:p>
        </w:tc>
        <w:tc>
          <w:tcPr>
            <w:tcW w:type="dxa" w:w="4252"/>
          </w:tcPr>
          <w:p>
            <w:pPr>
              <w:bidi/>
              <w:jc w:val="right"/>
            </w:pPr>
            <w:r>
              <w:rPr>
                <w:rtl/>
              </w:rPr>
              <w:t>﴿وَمَن يَهْدِ ٱللَّهُ فَهُوَ ٱلْمُهْتَدِ وَمَن يُضْلِلْ فَلَن تَجِدَ لَهُمْ أَوْلِيَآءَ مِن دُونِهِۦ وَنَحْشُرُهُمْ يَوْمَ ٱلْقِيَٰمَةِ عَلَىٰ وُجُوهِهِمْ عُمْيًا وَبُكْمًا وَصُمًّا مَّأْوَىٰهُمْ جَهَنَّمُ كُلَّمَا خَبَتْ زِدْنَٰهُمْ سَعِيرًا﴾ [الإسراء: 97]</w:t>
            </w:r>
          </w:p>
        </w:tc>
        <w:tc>
          <w:tcPr>
            <w:tcW w:type="dxa" w:w="1814"/>
          </w:tcPr>
          <w:p>
            <w:pPr>
              <w:bidi/>
              <w:jc w:val="right"/>
            </w:pPr>
            <w:r>
              <w:rPr>
                <w:rtl/>
              </w:rPr>
            </w:r>
          </w:p>
        </w:tc>
      </w:tr>
      <w:tr>
        <w:tc>
          <w:tcPr>
            <w:tcW w:type="dxa" w:w="567"/>
          </w:tcPr>
          <w:p>
            <w:pPr>
              <w:bidi/>
              <w:jc w:val="right"/>
            </w:pPr>
            <w:r>
              <w:rPr>
                <w:rtl/>
              </w:rPr>
              <w:t>189</w:t>
            </w:r>
          </w:p>
        </w:tc>
        <w:tc>
          <w:tcPr>
            <w:tcW w:type="dxa" w:w="794"/>
          </w:tcPr>
          <w:p>
            <w:pPr>
              <w:bidi/>
              <w:jc w:val="right"/>
            </w:pPr>
            <w:r>
              <w:rPr>
                <w:rtl/>
              </w:rPr>
              <w:t>≈221</w:t>
            </w:r>
          </w:p>
        </w:tc>
        <w:tc>
          <w:tcPr>
            <w:tcW w:type="dxa" w:w="1984"/>
          </w:tcPr>
          <w:p>
            <w:pPr>
              <w:bidi/>
              <w:jc w:val="right"/>
            </w:pPr>
            <w:r>
              <w:rPr>
                <w:rtl/>
              </w:rPr>
              <w:t>نصوص في العبادة والمحبة والخوف والرجاء والجزاء</w:t>
            </w:r>
          </w:p>
        </w:tc>
        <w:tc>
          <w:tcPr>
            <w:tcW w:type="dxa" w:w="1474"/>
          </w:tcPr>
          <w:p>
            <w:pPr>
              <w:bidi/>
              <w:jc w:val="right"/>
            </w:pPr>
            <w:r>
              <w:rPr>
                <w:rtl/>
              </w:rPr>
              <w:t>آية: توحيد الرسم العثماني والعزو</w:t>
            </w:r>
          </w:p>
        </w:tc>
        <w:tc>
          <w:tcPr>
            <w:tcW w:type="dxa" w:w="4252"/>
          </w:tcPr>
          <w:p>
            <w:pPr>
              <w:bidi/>
              <w:jc w:val="right"/>
            </w:pPr>
            <w:r>
              <w:rPr>
                <w:rtl/>
              </w:rPr>
              <w:t>﴿وسيق الذين كفروا إلى جهنم زمرًا حتى إذا جاءوها فتحت أبوابها وقال لهم خزنتها ألم يأتكم رسل منكم يتلون عليكم آيات ربكم وينذرونكم لقاء يومكم هذا قالوا بلى ولكن حقت كلمة العذاب على الكافرين ۝ قيل ادخلوا أبواب جهنم خالدين فيها فبئس مثوى المتكبرين﴾ (الزمر:71،72)</w:t>
            </w:r>
          </w:p>
        </w:tc>
        <w:tc>
          <w:tcPr>
            <w:tcW w:type="dxa" w:w="4252"/>
          </w:tcPr>
          <w:p>
            <w:pPr>
              <w:bidi/>
              <w:jc w:val="right"/>
            </w:pPr>
            <w:r>
              <w:rPr>
                <w:rtl/>
              </w:rPr>
              <w:t>﴿وَسِيقَ ٱلَّذِينَ كَفَرُوٓا۟ إِلَىٰ جَهَنَّمَ زُمَرًا حَتَّىٰٓ إِذَا جَآءُوهَا فُتِحَتْ أَبْوَٰبُهَا وَقَالَ لَهُمْ خَزَنَتُهَآ أَلَمْ يَأْتِكُمْ رُسُلٌ مِّنكُمْ يَتْلُونَ عَلَيْكُمْ ءَايَٰتِ رَبِّكُمْ وَيُنذِرُونَكُمْ لِقَآءَ يَوْمِكُمْ هَٰذَا قَالُوا۟ بَلَىٰ وَلَٰكِنْ حَقَّتْ كَلِمَةُ ٱلْعَذَابِ عَلَى ٱلْكَٰفِرِينَ ۝ قِيلَ ٱدْخُلُوٓا۟ أَبْوَٰبَ جَهَنَّمَ خَٰلِدِينَ فِيهَا فَبِئْسَ مَثْوَى ٱلْمُتَكَبِّرِينَ﴾ [الزمر: 71–72]</w:t>
            </w:r>
          </w:p>
        </w:tc>
        <w:tc>
          <w:tcPr>
            <w:tcW w:type="dxa" w:w="1814"/>
          </w:tcPr>
          <w:p>
            <w:pPr>
              <w:bidi/>
              <w:jc w:val="right"/>
            </w:pPr>
            <w:r>
              <w:rPr>
                <w:rtl/>
              </w:rPr>
            </w:r>
          </w:p>
        </w:tc>
      </w:tr>
      <w:tr>
        <w:tc>
          <w:tcPr>
            <w:tcW w:type="dxa" w:w="567"/>
          </w:tcPr>
          <w:p>
            <w:pPr>
              <w:bidi/>
              <w:jc w:val="right"/>
            </w:pPr>
            <w:r>
              <w:rPr>
                <w:rtl/>
              </w:rPr>
              <w:t>190</w:t>
            </w:r>
          </w:p>
        </w:tc>
        <w:tc>
          <w:tcPr>
            <w:tcW w:type="dxa" w:w="794"/>
          </w:tcPr>
          <w:p>
            <w:pPr>
              <w:bidi/>
              <w:jc w:val="right"/>
            </w:pPr>
            <w:r>
              <w:rPr>
                <w:rtl/>
              </w:rPr>
              <w:t>≈221</w:t>
            </w:r>
          </w:p>
        </w:tc>
        <w:tc>
          <w:tcPr>
            <w:tcW w:type="dxa" w:w="1984"/>
          </w:tcPr>
          <w:p>
            <w:pPr>
              <w:bidi/>
              <w:jc w:val="right"/>
            </w:pPr>
            <w:r>
              <w:rPr>
                <w:rtl/>
              </w:rPr>
              <w:t>نصوص في العبادة والمحبة والخوف والرجاء والجزاء</w:t>
            </w:r>
          </w:p>
        </w:tc>
        <w:tc>
          <w:tcPr>
            <w:tcW w:type="dxa" w:w="1474"/>
          </w:tcPr>
          <w:p>
            <w:pPr>
              <w:bidi/>
              <w:jc w:val="right"/>
            </w:pPr>
            <w:r>
              <w:rPr>
                <w:rtl/>
              </w:rPr>
              <w:t>آية: توحيد الرسم العثماني والعزو</w:t>
            </w:r>
          </w:p>
        </w:tc>
        <w:tc>
          <w:tcPr>
            <w:tcW w:type="dxa" w:w="4252"/>
          </w:tcPr>
          <w:p>
            <w:pPr>
              <w:bidi/>
              <w:jc w:val="right"/>
            </w:pPr>
            <w:r>
              <w:rPr>
                <w:rtl/>
              </w:rPr>
              <w:t>﴿الذين كذبوا بالكتاب وبما أرسلنا به رسلنا فسوف يعلمون ۝ إذ الأغلال في أعناقهم والسلاسل يسحبون ۝ في الحميم ثم في النار يسجرون﴾ (غافر:70–72)</w:t>
            </w:r>
          </w:p>
        </w:tc>
        <w:tc>
          <w:tcPr>
            <w:tcW w:type="dxa" w:w="4252"/>
          </w:tcPr>
          <w:p>
            <w:pPr>
              <w:bidi/>
              <w:jc w:val="right"/>
            </w:pPr>
            <w:r>
              <w:rPr>
                <w:rtl/>
              </w:rPr>
              <w:t>﴿ٱلَّذِينَ كَذَّبُوا۟ بِٱلْكِتَٰبِ وَبِمَآ أَرْسَلْنَا بِهِۦ رُسُلَنَا فَسَوْفَ يَعْلَمُونَ ۝ إِذِ ٱلْأَغْلَٰلُ فِىٓ أَعْنَٰقِهِمْ وَٱلسَّلَٰسِلُ يُسْحَبُونَ ۝ فِى ٱلْحَمِيمِ ثُمَّ فِى ٱلنَّارِ يُسْجَرُونَ﴾ [غافر: 70–72]</w:t>
            </w:r>
          </w:p>
        </w:tc>
        <w:tc>
          <w:tcPr>
            <w:tcW w:type="dxa" w:w="1814"/>
          </w:tcPr>
          <w:p>
            <w:pPr>
              <w:bidi/>
              <w:jc w:val="right"/>
            </w:pPr>
            <w:r>
              <w:rPr>
                <w:rtl/>
              </w:rPr>
            </w:r>
          </w:p>
        </w:tc>
      </w:tr>
      <w:tr>
        <w:tc>
          <w:tcPr>
            <w:tcW w:type="dxa" w:w="567"/>
          </w:tcPr>
          <w:p>
            <w:pPr>
              <w:bidi/>
              <w:jc w:val="right"/>
            </w:pPr>
            <w:r>
              <w:rPr>
                <w:rtl/>
              </w:rPr>
              <w:t>191</w:t>
            </w:r>
          </w:p>
        </w:tc>
        <w:tc>
          <w:tcPr>
            <w:tcW w:type="dxa" w:w="794"/>
          </w:tcPr>
          <w:p>
            <w:pPr>
              <w:bidi/>
              <w:jc w:val="right"/>
            </w:pPr>
            <w:r>
              <w:rPr>
                <w:rtl/>
              </w:rPr>
              <w:t>≈221</w:t>
            </w:r>
          </w:p>
        </w:tc>
        <w:tc>
          <w:tcPr>
            <w:tcW w:type="dxa" w:w="1984"/>
          </w:tcPr>
          <w:p>
            <w:pPr>
              <w:bidi/>
              <w:jc w:val="right"/>
            </w:pPr>
            <w:r>
              <w:rPr>
                <w:rtl/>
              </w:rPr>
              <w:t>نصوص في العبادة والمحبة والخوف والرجاء والجزاء</w:t>
            </w:r>
          </w:p>
        </w:tc>
        <w:tc>
          <w:tcPr>
            <w:tcW w:type="dxa" w:w="1474"/>
          </w:tcPr>
          <w:p>
            <w:pPr>
              <w:bidi/>
              <w:jc w:val="right"/>
            </w:pPr>
            <w:r>
              <w:rPr>
                <w:rtl/>
              </w:rPr>
              <w:t>آية: توحيد الرسم العثماني والعزو</w:t>
            </w:r>
          </w:p>
        </w:tc>
        <w:tc>
          <w:tcPr>
            <w:tcW w:type="dxa" w:w="4252"/>
          </w:tcPr>
          <w:p>
            <w:pPr>
              <w:bidi/>
              <w:jc w:val="right"/>
            </w:pPr>
            <w:r>
              <w:rPr>
                <w:rtl/>
              </w:rPr>
              <w:t>﴿هذان خصمان اختصموا في ربهم فالذين كفروا قطعت لهم ثياب من نار يصب من فوق رؤوسهم الحميم ۝ يصهر به ما في بطونهم والجلود ۝ ولهم مقامع من حديد ۝ كلما أرادوا أن يخرجوا منها من غم أعيدوا فيها وذوقوا عذاب الحريق﴾ (الحج:19–22)</w:t>
            </w:r>
          </w:p>
        </w:tc>
        <w:tc>
          <w:tcPr>
            <w:tcW w:type="dxa" w:w="4252"/>
          </w:tcPr>
          <w:p>
            <w:pPr>
              <w:bidi/>
              <w:jc w:val="right"/>
            </w:pPr>
            <w:r>
              <w:rPr>
                <w:rtl/>
              </w:rPr>
              <w:t>﴿هَٰذَانِ خَصْمَانِ ٱخْتَصَمُوا۟ فِى رَبِّهِمْ فَٱلَّذِينَ كَفَرُوا۟ قُطِّعَتْ لَهُمْ ثِيَابٌ مِّن نَّارٍ يُصَبُّ مِن فَوْقِ رُءُوسِهِمُ ٱلْحَمِيمُ ۝ يُصْهَرُ بِهِۦ مَا فِى بُطُونِهِمْ وَٱلْجُلُودُ ۝ وَلَهُم مَّقَٰمِعُ مِنْ حَدِيدٍ ۝ كُلَّمَآ أَرَادُوٓا۟ أَن يَخْرُجُوا۟ مِنْهَا مِنْ غَمٍّ أُعِيدُوا۟ فِيهَا وَذُوقُوا۟ عَذَابَ ٱلْحَرِيقِ﴾ [الحج: 19–22]</w:t>
            </w:r>
          </w:p>
        </w:tc>
        <w:tc>
          <w:tcPr>
            <w:tcW w:type="dxa" w:w="1814"/>
          </w:tcPr>
          <w:p>
            <w:pPr>
              <w:bidi/>
              <w:jc w:val="right"/>
            </w:pPr>
            <w:r>
              <w:rPr>
                <w:rtl/>
              </w:rPr>
            </w:r>
          </w:p>
        </w:tc>
      </w:tr>
      <w:tr>
        <w:tc>
          <w:tcPr>
            <w:tcW w:type="dxa" w:w="567"/>
          </w:tcPr>
          <w:p>
            <w:pPr>
              <w:bidi/>
              <w:jc w:val="right"/>
            </w:pPr>
            <w:r>
              <w:rPr>
                <w:rtl/>
              </w:rPr>
              <w:t>192</w:t>
            </w:r>
          </w:p>
        </w:tc>
        <w:tc>
          <w:tcPr>
            <w:tcW w:type="dxa" w:w="794"/>
          </w:tcPr>
          <w:p>
            <w:pPr>
              <w:bidi/>
              <w:jc w:val="right"/>
            </w:pPr>
            <w:r>
              <w:rPr>
                <w:rtl/>
              </w:rPr>
              <w:t>≈221</w:t>
            </w:r>
          </w:p>
        </w:tc>
        <w:tc>
          <w:tcPr>
            <w:tcW w:type="dxa" w:w="1984"/>
          </w:tcPr>
          <w:p>
            <w:pPr>
              <w:bidi/>
              <w:jc w:val="right"/>
            </w:pPr>
            <w:r>
              <w:rPr>
                <w:rtl/>
              </w:rPr>
              <w:t>نصوص في العبادة والمحبة والخوف والرجاء والجزاء</w:t>
            </w:r>
          </w:p>
        </w:tc>
        <w:tc>
          <w:tcPr>
            <w:tcW w:type="dxa" w:w="1474"/>
          </w:tcPr>
          <w:p>
            <w:pPr>
              <w:bidi/>
              <w:jc w:val="right"/>
            </w:pPr>
            <w:r>
              <w:rPr>
                <w:rtl/>
              </w:rPr>
              <w:t>آية: توحيد الرسم العثماني والعزو</w:t>
            </w:r>
          </w:p>
        </w:tc>
        <w:tc>
          <w:tcPr>
            <w:tcW w:type="dxa" w:w="4252"/>
          </w:tcPr>
          <w:p>
            <w:pPr>
              <w:bidi/>
              <w:jc w:val="right"/>
            </w:pPr>
            <w:r>
              <w:rPr>
                <w:rtl/>
              </w:rPr>
              <w:t>﴿إنها ترمي بشرر كالقصر ۝ كأنه جمالت صفر ۝ ويل يومئذ للمكذبين﴾ (المرسلات:32–34)</w:t>
            </w:r>
          </w:p>
        </w:tc>
        <w:tc>
          <w:tcPr>
            <w:tcW w:type="dxa" w:w="4252"/>
          </w:tcPr>
          <w:p>
            <w:pPr>
              <w:bidi/>
              <w:jc w:val="right"/>
            </w:pPr>
            <w:r>
              <w:rPr>
                <w:rtl/>
              </w:rPr>
              <w:t>﴿إِنَّهَا تَرْمِى بِشَرَرٍ كَٱلْقَصْرِ ۝ كَأَنَّهُۥ جِمَٰلَتٌ صُفْرٌ ۝ وَيْلٌ يَوْمَئِذٍ لِّلْمُكَذِّبِينَ﴾ [المرسلات: 32–34]</w:t>
            </w:r>
          </w:p>
        </w:tc>
        <w:tc>
          <w:tcPr>
            <w:tcW w:type="dxa" w:w="1814"/>
          </w:tcPr>
          <w:p>
            <w:pPr>
              <w:bidi/>
              <w:jc w:val="right"/>
            </w:pPr>
            <w:r>
              <w:rPr>
                <w:rtl/>
              </w:rPr>
            </w:r>
          </w:p>
        </w:tc>
      </w:tr>
      <w:tr>
        <w:tc>
          <w:tcPr>
            <w:tcW w:type="dxa" w:w="567"/>
          </w:tcPr>
          <w:p>
            <w:pPr>
              <w:bidi/>
              <w:jc w:val="right"/>
            </w:pPr>
            <w:r>
              <w:rPr>
                <w:rtl/>
              </w:rPr>
              <w:t>193</w:t>
            </w:r>
          </w:p>
        </w:tc>
        <w:tc>
          <w:tcPr>
            <w:tcW w:type="dxa" w:w="794"/>
          </w:tcPr>
          <w:p>
            <w:pPr>
              <w:bidi/>
              <w:jc w:val="right"/>
            </w:pPr>
            <w:r>
              <w:rPr>
                <w:rtl/>
              </w:rPr>
              <w:t>≈221</w:t>
            </w:r>
          </w:p>
        </w:tc>
        <w:tc>
          <w:tcPr>
            <w:tcW w:type="dxa" w:w="1984"/>
          </w:tcPr>
          <w:p>
            <w:pPr>
              <w:bidi/>
              <w:jc w:val="right"/>
            </w:pPr>
            <w:r>
              <w:rPr>
                <w:rtl/>
              </w:rPr>
              <w:t>نصوص في العبادة والمحبة والخوف والرجاء والجزاء</w:t>
            </w:r>
          </w:p>
        </w:tc>
        <w:tc>
          <w:tcPr>
            <w:tcW w:type="dxa" w:w="1474"/>
          </w:tcPr>
          <w:p>
            <w:pPr>
              <w:bidi/>
              <w:jc w:val="right"/>
            </w:pPr>
            <w:r>
              <w:rPr>
                <w:rtl/>
              </w:rPr>
              <w:t>آية: توحيد الرسم العثماني والعزو</w:t>
            </w:r>
          </w:p>
        </w:tc>
        <w:tc>
          <w:tcPr>
            <w:tcW w:type="dxa" w:w="4252"/>
          </w:tcPr>
          <w:p>
            <w:pPr>
              <w:bidi/>
              <w:jc w:val="right"/>
            </w:pPr>
            <w:r>
              <w:rPr>
                <w:rtl/>
              </w:rPr>
              <w:t>﴿إن الذين كفروا بآياتنا سوف نصليهم نارًا كلما نضجت جلودهم بدلناهم جلودًا غيرها ليذوقوا العذاب إن الله كان عزيزًا حكيمًا﴾ (النساء:56)</w:t>
            </w:r>
          </w:p>
        </w:tc>
        <w:tc>
          <w:tcPr>
            <w:tcW w:type="dxa" w:w="4252"/>
          </w:tcPr>
          <w:p>
            <w:pPr>
              <w:bidi/>
              <w:jc w:val="right"/>
            </w:pPr>
            <w:r>
              <w:rPr>
                <w:rtl/>
              </w:rPr>
              <w:t>﴿إِنَّ ٱلَّذِينَ كَفَرُوا۟ بِـَٔايَٰتِنَا سَوْفَ نُصْلِيهِمْ نَارًا كُلَّمَا نَضِجَتْ جُلُودُهُم بَدَّلْنَٰهُمْ جُلُودًا غَيْرَهَا لِيَذُوقُوا۟ ٱلْعَذَابَ إِنَّ ٱللَّهَ كَانَ عَزِيزًا حَكِيمًا﴾ [النساء: 56]</w:t>
            </w:r>
          </w:p>
        </w:tc>
        <w:tc>
          <w:tcPr>
            <w:tcW w:type="dxa" w:w="1814"/>
          </w:tcPr>
          <w:p>
            <w:pPr>
              <w:bidi/>
              <w:jc w:val="right"/>
            </w:pPr>
            <w:r>
              <w:rPr>
                <w:rtl/>
              </w:rPr>
            </w:r>
          </w:p>
        </w:tc>
      </w:tr>
      <w:tr>
        <w:tc>
          <w:tcPr>
            <w:tcW w:type="dxa" w:w="567"/>
          </w:tcPr>
          <w:p>
            <w:pPr>
              <w:bidi/>
              <w:jc w:val="right"/>
            </w:pPr>
            <w:r>
              <w:rPr>
                <w:rtl/>
              </w:rPr>
              <w:t>194</w:t>
            </w:r>
          </w:p>
        </w:tc>
        <w:tc>
          <w:tcPr>
            <w:tcW w:type="dxa" w:w="794"/>
          </w:tcPr>
          <w:p>
            <w:pPr>
              <w:bidi/>
              <w:jc w:val="right"/>
            </w:pPr>
            <w:r>
              <w:rPr>
                <w:rtl/>
              </w:rPr>
              <w:t>≈221</w:t>
            </w:r>
          </w:p>
        </w:tc>
        <w:tc>
          <w:tcPr>
            <w:tcW w:type="dxa" w:w="1984"/>
          </w:tcPr>
          <w:p>
            <w:pPr>
              <w:bidi/>
              <w:jc w:val="right"/>
            </w:pPr>
            <w:r>
              <w:rPr>
                <w:rtl/>
              </w:rPr>
              <w:t>نصوص في العبادة والمحبة والخوف والرجاء والجزاء</w:t>
            </w:r>
          </w:p>
        </w:tc>
        <w:tc>
          <w:tcPr>
            <w:tcW w:type="dxa" w:w="1474"/>
          </w:tcPr>
          <w:p>
            <w:pPr>
              <w:bidi/>
              <w:jc w:val="right"/>
            </w:pPr>
            <w:r>
              <w:rPr>
                <w:rtl/>
              </w:rPr>
              <w:t>آية: توحيد الرسم العثماني والعزو</w:t>
            </w:r>
          </w:p>
        </w:tc>
        <w:tc>
          <w:tcPr>
            <w:tcW w:type="dxa" w:w="4252"/>
          </w:tcPr>
          <w:p>
            <w:pPr>
              <w:bidi/>
              <w:jc w:val="right"/>
            </w:pPr>
            <w:r>
              <w:rPr>
                <w:rtl/>
              </w:rPr>
              <w:t>﴿أذلك خير نزلًا أم شجرة الزقوم ۝ إنا جعلناها فتنة للظالمين ۝ إنها شجرة تخرج في أصل الجحيم ۝ طلعها كأنه رؤوس الشياطين ۝ فإنهم لآكلون منها فمالئون منها البطون ۝ ثم إن لهم عليها لشوبًا من حميم ۝ ثم إن مرجعهم لإلى الجحيم﴾ (الصافات:62–68)</w:t>
            </w:r>
          </w:p>
        </w:tc>
        <w:tc>
          <w:tcPr>
            <w:tcW w:type="dxa" w:w="4252"/>
          </w:tcPr>
          <w:p>
            <w:pPr>
              <w:bidi/>
              <w:jc w:val="right"/>
            </w:pPr>
            <w:r>
              <w:rPr>
                <w:rtl/>
              </w:rPr>
              <w:t>﴿أَذَٰلِكَ خَيْرٌ نُّزُلًا أَمْ شَجَرَةُ ٱلزَّقُّومِ ۝ إِنَّا جَعَلْنَٰهَا فِتْنَةً لِّلظَّٰلِمِينَ ۝ إِنَّهَا شَجَرَةٌ تَخْرُجُ فِىٓ أَصْلِ ٱلْجَحِيمِ ۝ طَلْعُهَا كَأَنَّهُۥ رُءُوسُ ٱلشَّيَٰطِينِ ۝ فَإِنَّهُمْ لَـَٔاكِلُونَ مِنْهَا فَمَالِـُٔونَ مِنْهَا ٱلْبُطُونَ ۝ ثُمَّ إِنَّ لَهُمْ عَلَيْهَا لَشَوْبًا مِّنْ حَمِيمٍ ۝ ثُمَّ إِنَّ مَرْجِعَهُمْ لَإِلَى ٱلْجَحِيمِ﴾ [الصافات: 62–68]</w:t>
            </w:r>
          </w:p>
        </w:tc>
        <w:tc>
          <w:tcPr>
            <w:tcW w:type="dxa" w:w="1814"/>
          </w:tcPr>
          <w:p>
            <w:pPr>
              <w:bidi/>
              <w:jc w:val="right"/>
            </w:pPr>
            <w:r>
              <w:rPr>
                <w:rtl/>
              </w:rPr>
            </w:r>
          </w:p>
        </w:tc>
      </w:tr>
      <w:tr>
        <w:tc>
          <w:tcPr>
            <w:tcW w:type="dxa" w:w="567"/>
          </w:tcPr>
          <w:p>
            <w:pPr>
              <w:bidi/>
              <w:jc w:val="right"/>
            </w:pPr>
            <w:r>
              <w:rPr>
                <w:rtl/>
              </w:rPr>
              <w:t>195</w:t>
            </w:r>
          </w:p>
        </w:tc>
        <w:tc>
          <w:tcPr>
            <w:tcW w:type="dxa" w:w="794"/>
          </w:tcPr>
          <w:p>
            <w:pPr>
              <w:bidi/>
              <w:jc w:val="right"/>
            </w:pPr>
            <w:r>
              <w:rPr>
                <w:rtl/>
              </w:rPr>
              <w:t>≈221</w:t>
            </w:r>
          </w:p>
        </w:tc>
        <w:tc>
          <w:tcPr>
            <w:tcW w:type="dxa" w:w="1984"/>
          </w:tcPr>
          <w:p>
            <w:pPr>
              <w:bidi/>
              <w:jc w:val="right"/>
            </w:pPr>
            <w:r>
              <w:rPr>
                <w:rtl/>
              </w:rPr>
              <w:t>نصوص في العبادة والمحبة والخوف والرجاء والجزاء</w:t>
            </w:r>
          </w:p>
        </w:tc>
        <w:tc>
          <w:tcPr>
            <w:tcW w:type="dxa" w:w="1474"/>
          </w:tcPr>
          <w:p>
            <w:pPr>
              <w:bidi/>
              <w:jc w:val="right"/>
            </w:pPr>
            <w:r>
              <w:rPr>
                <w:rtl/>
              </w:rPr>
              <w:t>آية: توحيد الرسم العثماني والعزو</w:t>
            </w:r>
          </w:p>
        </w:tc>
        <w:tc>
          <w:tcPr>
            <w:tcW w:type="dxa" w:w="4252"/>
          </w:tcPr>
          <w:p>
            <w:pPr>
              <w:bidi/>
              <w:jc w:val="right"/>
            </w:pPr>
            <w:r>
              <w:rPr>
                <w:rtl/>
              </w:rPr>
              <w:t>﴿وجوه يومئذ عليها غبرة ۝ ترهقها قترة ۝ أولئك هم الكفرة الفجرة﴾ (عبس:40–42)</w:t>
            </w:r>
          </w:p>
        </w:tc>
        <w:tc>
          <w:tcPr>
            <w:tcW w:type="dxa" w:w="4252"/>
          </w:tcPr>
          <w:p>
            <w:pPr>
              <w:bidi/>
              <w:jc w:val="right"/>
            </w:pPr>
            <w:r>
              <w:rPr>
                <w:rtl/>
              </w:rPr>
              <w:t>﴿وَوُجُوهٌ يَوْمَئِذٍ عَلَيْهَا غَبَرَةٌ ۝ تَرْهَقُهَا قَتَرَةٌ ۝ أُو۟لَٰٓئِكَ هُمُ ٱلْكَفَرَةُ ٱلْفَجَرَةُ﴾ [عبس: 40–42]</w:t>
            </w:r>
          </w:p>
        </w:tc>
        <w:tc>
          <w:tcPr>
            <w:tcW w:type="dxa" w:w="1814"/>
          </w:tcPr>
          <w:p>
            <w:pPr>
              <w:bidi/>
              <w:jc w:val="right"/>
            </w:pPr>
            <w:r>
              <w:rPr>
                <w:rtl/>
              </w:rPr>
            </w:r>
          </w:p>
        </w:tc>
      </w:tr>
      <w:tr>
        <w:tc>
          <w:tcPr>
            <w:tcW w:type="dxa" w:w="567"/>
          </w:tcPr>
          <w:p>
            <w:pPr>
              <w:bidi/>
              <w:jc w:val="right"/>
            </w:pPr>
            <w:r>
              <w:rPr>
                <w:rtl/>
              </w:rPr>
              <w:t>196</w:t>
            </w:r>
          </w:p>
        </w:tc>
        <w:tc>
          <w:tcPr>
            <w:tcW w:type="dxa" w:w="794"/>
          </w:tcPr>
          <w:p>
            <w:pPr>
              <w:bidi/>
              <w:jc w:val="right"/>
            </w:pPr>
            <w:r>
              <w:rPr>
                <w:rtl/>
              </w:rPr>
              <w:t>≈221</w:t>
            </w:r>
          </w:p>
        </w:tc>
        <w:tc>
          <w:tcPr>
            <w:tcW w:type="dxa" w:w="1984"/>
          </w:tcPr>
          <w:p>
            <w:pPr>
              <w:bidi/>
              <w:jc w:val="right"/>
            </w:pPr>
            <w:r>
              <w:rPr>
                <w:rtl/>
              </w:rPr>
              <w:t>نصوص في العبادة والمحبة والخوف والرجاء والجزاء</w:t>
            </w:r>
          </w:p>
        </w:tc>
        <w:tc>
          <w:tcPr>
            <w:tcW w:type="dxa" w:w="1474"/>
          </w:tcPr>
          <w:p>
            <w:pPr>
              <w:bidi/>
              <w:jc w:val="right"/>
            </w:pPr>
            <w:r>
              <w:rPr>
                <w:rtl/>
              </w:rPr>
              <w:t>آية: توحيد الرسم العثماني والعزو</w:t>
            </w:r>
          </w:p>
        </w:tc>
        <w:tc>
          <w:tcPr>
            <w:tcW w:type="dxa" w:w="4252"/>
          </w:tcPr>
          <w:p>
            <w:pPr>
              <w:bidi/>
              <w:jc w:val="right"/>
            </w:pPr>
            <w:r>
              <w:rPr>
                <w:rtl/>
              </w:rPr>
              <w:t>﴿وترى الظالمين لما رأوا العذاب يقولون هل إلى مرد من سبيل ۝ وتراهم يعرضون عليها خاشعين من الذل ينظرون من طرف خفي﴾ (الشورى:44،45)</w:t>
            </w:r>
          </w:p>
        </w:tc>
        <w:tc>
          <w:tcPr>
            <w:tcW w:type="dxa" w:w="4252"/>
          </w:tcPr>
          <w:p>
            <w:pPr>
              <w:bidi/>
              <w:jc w:val="right"/>
            </w:pPr>
            <w:r>
              <w:rPr>
                <w:rtl/>
              </w:rPr>
              <w:t>﴿وَتَرَى ٱلظَّٰلِمِينَ لَمَّا رَأَوُا۟ ٱلْعَذَابَ يَقُولُونَ هَلْ إِلَىٰ مَرَدٍّ مِّن سَبِيلٍ ۝ وَتَرَىٰهُمْ يُعْرَضُونَ عَلَيْهَا خَٰشِعِينَ مِنَ ٱلذُّلِّ يَنظُرُونَ مِن طَرْفٍ خَفِىٍّ﴾ [الشورى: 44–45]</w:t>
            </w:r>
          </w:p>
        </w:tc>
        <w:tc>
          <w:tcPr>
            <w:tcW w:type="dxa" w:w="1814"/>
          </w:tcPr>
          <w:p>
            <w:pPr>
              <w:bidi/>
              <w:jc w:val="right"/>
            </w:pPr>
            <w:r>
              <w:rPr>
                <w:rtl/>
              </w:rPr>
            </w:r>
          </w:p>
        </w:tc>
      </w:tr>
      <w:tr>
        <w:tc>
          <w:tcPr>
            <w:tcW w:type="dxa" w:w="567"/>
          </w:tcPr>
          <w:p>
            <w:pPr>
              <w:bidi/>
              <w:jc w:val="right"/>
            </w:pPr>
            <w:r>
              <w:rPr>
                <w:rtl/>
              </w:rPr>
              <w:t>197</w:t>
            </w:r>
          </w:p>
        </w:tc>
        <w:tc>
          <w:tcPr>
            <w:tcW w:type="dxa" w:w="794"/>
          </w:tcPr>
          <w:p>
            <w:pPr>
              <w:bidi/>
              <w:jc w:val="right"/>
            </w:pPr>
            <w:r>
              <w:rPr>
                <w:rtl/>
              </w:rPr>
              <w:t>≈221</w:t>
            </w:r>
          </w:p>
        </w:tc>
        <w:tc>
          <w:tcPr>
            <w:tcW w:type="dxa" w:w="1984"/>
          </w:tcPr>
          <w:p>
            <w:pPr>
              <w:bidi/>
              <w:jc w:val="right"/>
            </w:pPr>
            <w:r>
              <w:rPr>
                <w:rtl/>
              </w:rPr>
              <w:t>نصوص في العبادة والمحبة والخوف والرجاء والجزاء</w:t>
            </w:r>
          </w:p>
        </w:tc>
        <w:tc>
          <w:tcPr>
            <w:tcW w:type="dxa" w:w="1474"/>
          </w:tcPr>
          <w:p>
            <w:pPr>
              <w:bidi/>
              <w:jc w:val="right"/>
            </w:pPr>
            <w:r>
              <w:rPr>
                <w:rtl/>
              </w:rPr>
              <w:t>آية: توحيد الرسم العثماني والعزو</w:t>
            </w:r>
          </w:p>
        </w:tc>
        <w:tc>
          <w:tcPr>
            <w:tcW w:type="dxa" w:w="4252"/>
          </w:tcPr>
          <w:p>
            <w:pPr>
              <w:bidi/>
              <w:jc w:val="right"/>
            </w:pPr>
            <w:r>
              <w:rPr>
                <w:rtl/>
              </w:rPr>
              <w:t>﴿اخسؤوا فيها ولا تكلمون﴾ (المؤمنون:108)</w:t>
            </w:r>
          </w:p>
        </w:tc>
        <w:tc>
          <w:tcPr>
            <w:tcW w:type="dxa" w:w="4252"/>
          </w:tcPr>
          <w:p>
            <w:pPr>
              <w:bidi/>
              <w:jc w:val="right"/>
            </w:pPr>
            <w:r>
              <w:rPr>
                <w:rtl/>
              </w:rPr>
              <w:t>﴿ٱخْسَـُٔوا۟ فِيهَا وَلَا تُكَلِّمُونِ﴾ [المؤمنون: 108]</w:t>
            </w:r>
          </w:p>
        </w:tc>
        <w:tc>
          <w:tcPr>
            <w:tcW w:type="dxa" w:w="1814"/>
          </w:tcPr>
          <w:p>
            <w:pPr>
              <w:bidi/>
              <w:jc w:val="right"/>
            </w:pPr>
            <w:r>
              <w:rPr>
                <w:rtl/>
              </w:rPr>
            </w:r>
          </w:p>
        </w:tc>
      </w:tr>
      <w:tr>
        <w:tc>
          <w:tcPr>
            <w:tcW w:type="dxa" w:w="567"/>
          </w:tcPr>
          <w:p>
            <w:pPr>
              <w:bidi/>
              <w:jc w:val="right"/>
            </w:pPr>
            <w:r>
              <w:rPr>
                <w:rtl/>
              </w:rPr>
              <w:t>198</w:t>
            </w:r>
          </w:p>
        </w:tc>
        <w:tc>
          <w:tcPr>
            <w:tcW w:type="dxa" w:w="794"/>
          </w:tcPr>
          <w:p>
            <w:pPr>
              <w:bidi/>
              <w:jc w:val="right"/>
            </w:pPr>
            <w:r>
              <w:rPr>
                <w:rtl/>
              </w:rPr>
              <w:t>≈221</w:t>
            </w:r>
          </w:p>
        </w:tc>
        <w:tc>
          <w:tcPr>
            <w:tcW w:type="dxa" w:w="1984"/>
          </w:tcPr>
          <w:p>
            <w:pPr>
              <w:bidi/>
              <w:jc w:val="right"/>
            </w:pPr>
            <w:r>
              <w:rPr>
                <w:rtl/>
              </w:rPr>
              <w:t>نصوص في العبادة والمحبة والخوف والرجاء والجزاء</w:t>
            </w:r>
          </w:p>
        </w:tc>
        <w:tc>
          <w:tcPr>
            <w:tcW w:type="dxa" w:w="1474"/>
          </w:tcPr>
          <w:p>
            <w:pPr>
              <w:bidi/>
              <w:jc w:val="right"/>
            </w:pPr>
            <w:r>
              <w:rPr>
                <w:rtl/>
              </w:rPr>
              <w:t>آية: توحيد الرسم العثماني والعزو</w:t>
            </w:r>
          </w:p>
        </w:tc>
        <w:tc>
          <w:tcPr>
            <w:tcW w:type="dxa" w:w="4252"/>
          </w:tcPr>
          <w:p>
            <w:pPr>
              <w:bidi/>
              <w:jc w:val="right"/>
            </w:pPr>
            <w:r>
              <w:rPr>
                <w:rtl/>
              </w:rPr>
              <w:t>﴿واتقوا يومًا لا تجزي نفس عن نفس شيئًا ولا يقبل منها شفاعة ولا يؤخذ منها عدل ولا هم ينصرون﴾ (البقرة:48)</w:t>
            </w:r>
          </w:p>
        </w:tc>
        <w:tc>
          <w:tcPr>
            <w:tcW w:type="dxa" w:w="4252"/>
          </w:tcPr>
          <w:p>
            <w:pPr>
              <w:bidi/>
              <w:jc w:val="right"/>
            </w:pPr>
            <w:r>
              <w:rPr>
                <w:rtl/>
              </w:rPr>
              <w:t>﴿وَٱتَّقُوا۟ يَوْمًا لَّا تَجْزِى نَفْسٌ عَن نَّفْسٍ شَيْـًٔا وَلَا يُقْبَلُ مِنْهَا شَفَٰعَةٌ وَلَا يُؤْخَذُ مِنْهَا عَدْلٌ وَلَا هُمْ يُنصَرُونَ﴾ [البقرة: 48]</w:t>
            </w:r>
          </w:p>
        </w:tc>
        <w:tc>
          <w:tcPr>
            <w:tcW w:type="dxa" w:w="1814"/>
          </w:tcPr>
          <w:p>
            <w:pPr>
              <w:bidi/>
              <w:jc w:val="right"/>
            </w:pPr>
            <w:r>
              <w:rPr>
                <w:rtl/>
              </w:rPr>
            </w:r>
          </w:p>
        </w:tc>
      </w:tr>
      <w:tr>
        <w:tc>
          <w:tcPr>
            <w:tcW w:type="dxa" w:w="567"/>
          </w:tcPr>
          <w:p>
            <w:pPr>
              <w:bidi/>
              <w:jc w:val="right"/>
            </w:pPr>
            <w:r>
              <w:rPr>
                <w:rtl/>
              </w:rPr>
              <w:t>199</w:t>
            </w:r>
          </w:p>
        </w:tc>
        <w:tc>
          <w:tcPr>
            <w:tcW w:type="dxa" w:w="794"/>
          </w:tcPr>
          <w:p>
            <w:pPr>
              <w:bidi/>
              <w:jc w:val="right"/>
            </w:pPr>
            <w:r>
              <w:rPr>
                <w:rtl/>
              </w:rPr>
              <w:t>≈221</w:t>
            </w:r>
          </w:p>
        </w:tc>
        <w:tc>
          <w:tcPr>
            <w:tcW w:type="dxa" w:w="1984"/>
          </w:tcPr>
          <w:p>
            <w:pPr>
              <w:bidi/>
              <w:jc w:val="right"/>
            </w:pPr>
            <w:r>
              <w:rPr>
                <w:rtl/>
              </w:rPr>
              <w:t>نصوص في العبادة والمحبة والخوف والرجاء والجزاء</w:t>
            </w:r>
          </w:p>
        </w:tc>
        <w:tc>
          <w:tcPr>
            <w:tcW w:type="dxa" w:w="1474"/>
          </w:tcPr>
          <w:p>
            <w:pPr>
              <w:bidi/>
              <w:jc w:val="right"/>
            </w:pPr>
            <w:r>
              <w:rPr>
                <w:rtl/>
              </w:rPr>
              <w:t>آية: توحيد الرسم العثماني والعزو</w:t>
            </w:r>
          </w:p>
        </w:tc>
        <w:tc>
          <w:tcPr>
            <w:tcW w:type="dxa" w:w="4252"/>
          </w:tcPr>
          <w:p>
            <w:pPr>
              <w:bidi/>
              <w:jc w:val="right"/>
            </w:pPr>
            <w:r>
              <w:rPr>
                <w:rtl/>
              </w:rPr>
              <w:t>﴿وأنذرهم يوم الحسرة إذ قضي الأمر وهم في غفلة وهم لا يؤمنون﴾ (مريم:39)</w:t>
            </w:r>
          </w:p>
        </w:tc>
        <w:tc>
          <w:tcPr>
            <w:tcW w:type="dxa" w:w="4252"/>
          </w:tcPr>
          <w:p>
            <w:pPr>
              <w:bidi/>
              <w:jc w:val="right"/>
            </w:pPr>
            <w:r>
              <w:rPr>
                <w:rtl/>
              </w:rPr>
              <w:t>﴿وَأَنذِرْهُمْ يَوْمَ ٱلْحَسْرَةِ إِذْ قُضِىَ ٱلْأَمْرُ وَهُمْ فِى غَفْلَةٍ وَهُمْ لَا يُؤْمِنُونَ﴾ [مريم: 39]</w:t>
            </w:r>
          </w:p>
        </w:tc>
        <w:tc>
          <w:tcPr>
            <w:tcW w:type="dxa" w:w="1814"/>
          </w:tcPr>
          <w:p>
            <w:pPr>
              <w:bidi/>
              <w:jc w:val="right"/>
            </w:pPr>
            <w:r>
              <w:rPr>
                <w:rtl/>
              </w:rPr>
            </w:r>
          </w:p>
        </w:tc>
      </w:tr>
      <w:tr>
        <w:tc>
          <w:tcPr>
            <w:tcW w:type="dxa" w:w="567"/>
          </w:tcPr>
          <w:p>
            <w:pPr>
              <w:bidi/>
              <w:jc w:val="right"/>
            </w:pPr>
            <w:r>
              <w:rPr>
                <w:rtl/>
              </w:rPr>
              <w:t>200</w:t>
            </w:r>
          </w:p>
        </w:tc>
        <w:tc>
          <w:tcPr>
            <w:tcW w:type="dxa" w:w="794"/>
          </w:tcPr>
          <w:p>
            <w:pPr>
              <w:bidi/>
              <w:jc w:val="right"/>
            </w:pPr>
            <w:r>
              <w:rPr>
                <w:rtl/>
              </w:rPr>
              <w:t>≈221</w:t>
            </w:r>
          </w:p>
        </w:tc>
        <w:tc>
          <w:tcPr>
            <w:tcW w:type="dxa" w:w="1984"/>
          </w:tcPr>
          <w:p>
            <w:pPr>
              <w:bidi/>
              <w:jc w:val="right"/>
            </w:pPr>
            <w:r>
              <w:rPr>
                <w:rtl/>
              </w:rPr>
              <w:t>نصوص في العبادة والمحبة والخوف والرجاء والجزاء</w:t>
            </w:r>
          </w:p>
        </w:tc>
        <w:tc>
          <w:tcPr>
            <w:tcW w:type="dxa" w:w="1474"/>
          </w:tcPr>
          <w:p>
            <w:pPr>
              <w:bidi/>
              <w:jc w:val="right"/>
            </w:pPr>
            <w:r>
              <w:rPr>
                <w:rtl/>
              </w:rPr>
              <w:t>آية: توحيد الرسم العثماني والعزو</w:t>
            </w:r>
          </w:p>
        </w:tc>
        <w:tc>
          <w:tcPr>
            <w:tcW w:type="dxa" w:w="4252"/>
          </w:tcPr>
          <w:p>
            <w:pPr>
              <w:bidi/>
              <w:jc w:val="right"/>
            </w:pPr>
            <w:r>
              <w:rPr>
                <w:rtl/>
              </w:rPr>
              <w:t>﴿يا أيها الناس اتقوا ربكم واخشوا يومًا لا يجزي والد عن ولده ولا مولود هو جاز عن والده شيئًا إن وعد الله حق﴾ (لقمان:33)</w:t>
            </w:r>
          </w:p>
        </w:tc>
        <w:tc>
          <w:tcPr>
            <w:tcW w:type="dxa" w:w="4252"/>
          </w:tcPr>
          <w:p>
            <w:pPr>
              <w:bidi/>
              <w:jc w:val="right"/>
            </w:pPr>
            <w:r>
              <w:rPr>
                <w:rtl/>
              </w:rPr>
              <w:t>﴿يَٰٓأَيُّهَا ٱلنَّاسُ ٱتَّقُوا۟ رَبَّكُمْ وَٱخْشَوْا۟ يَوْمًا لَّا يَجْزِى وَالِدٌ عَن وَلَدِهِۦ وَلَا مَوْلُودٌ هُوَ جَازٍ عَن وَالِدِهِۦ شَيْـًٔا إِنَّ وَعْدَ ٱللَّهِ حَقٌّ﴾ [لقمان: 33]</w:t>
            </w:r>
          </w:p>
        </w:tc>
        <w:tc>
          <w:tcPr>
            <w:tcW w:type="dxa" w:w="1814"/>
          </w:tcPr>
          <w:p>
            <w:pPr>
              <w:bidi/>
              <w:jc w:val="right"/>
            </w:pPr>
            <w:r>
              <w:rPr>
                <w:rtl/>
              </w:rPr>
            </w:r>
          </w:p>
        </w:tc>
      </w:tr>
      <w:tr>
        <w:tc>
          <w:tcPr>
            <w:tcW w:type="dxa" w:w="567"/>
          </w:tcPr>
          <w:p>
            <w:pPr>
              <w:bidi/>
              <w:jc w:val="right"/>
            </w:pPr>
            <w:r>
              <w:rPr>
                <w:rtl/>
              </w:rPr>
              <w:t>201</w:t>
            </w:r>
          </w:p>
        </w:tc>
        <w:tc>
          <w:tcPr>
            <w:tcW w:type="dxa" w:w="794"/>
          </w:tcPr>
          <w:p>
            <w:pPr>
              <w:bidi/>
              <w:jc w:val="right"/>
            </w:pPr>
            <w:r>
              <w:rPr>
                <w:rtl/>
              </w:rPr>
              <w:t>≈221</w:t>
            </w:r>
          </w:p>
        </w:tc>
        <w:tc>
          <w:tcPr>
            <w:tcW w:type="dxa" w:w="1984"/>
          </w:tcPr>
          <w:p>
            <w:pPr>
              <w:bidi/>
              <w:jc w:val="right"/>
            </w:pPr>
            <w:r>
              <w:rPr>
                <w:rtl/>
              </w:rPr>
              <w:t>نصوص في العبادة والمحبة والخوف والرجاء والجزاء</w:t>
            </w:r>
          </w:p>
        </w:tc>
        <w:tc>
          <w:tcPr>
            <w:tcW w:type="dxa" w:w="1474"/>
          </w:tcPr>
          <w:p>
            <w:pPr>
              <w:bidi/>
              <w:jc w:val="right"/>
            </w:pPr>
            <w:r>
              <w:rPr>
                <w:rtl/>
              </w:rPr>
              <w:t>آية: توحيد الرسم العثماني والعزو</w:t>
            </w:r>
          </w:p>
        </w:tc>
        <w:tc>
          <w:tcPr>
            <w:tcW w:type="dxa" w:w="4252"/>
          </w:tcPr>
          <w:p>
            <w:pPr>
              <w:bidi/>
              <w:jc w:val="right"/>
            </w:pPr>
            <w:r>
              <w:rPr>
                <w:rtl/>
              </w:rPr>
              <w:t>﴿ذلك يوم مجموع له الناس وذلك يوم مشهود ۝ وما نؤخره إلا لأجل معدود ۝ يوم يأت لا تكلم نفس إلا بإذنه فمنهم شقي وسعيد﴾ (هود:103–105)</w:t>
            </w:r>
          </w:p>
        </w:tc>
        <w:tc>
          <w:tcPr>
            <w:tcW w:type="dxa" w:w="4252"/>
          </w:tcPr>
          <w:p>
            <w:pPr>
              <w:bidi/>
              <w:jc w:val="right"/>
            </w:pPr>
            <w:r>
              <w:rPr>
                <w:rtl/>
              </w:rPr>
              <w:t>﴿ذَٰلِكَ يَوْمٌ مَّجْمُوعٌ لَّهُ ٱلنَّاسُ وَذَٰلِكَ يَوْمٌ مَّشْهُودٌ ۝ وَمَا نُؤَخِّرُهُۥٓ إِلَّا لِأَجَلٍ مَّعْدُودٍ ۝ يَوْمَ يَأْتِ لَا تَكَلَّمُ نَفْسٌ إِلَّا بِإِذْنِهِۦ فَمِنْهُمْ شَقِىٌّ وَسَعِيدٌ﴾ [هود: 103–105]</w:t>
            </w:r>
          </w:p>
        </w:tc>
        <w:tc>
          <w:tcPr>
            <w:tcW w:type="dxa" w:w="1814"/>
          </w:tcPr>
          <w:p>
            <w:pPr>
              <w:bidi/>
              <w:jc w:val="right"/>
            </w:pPr>
            <w:r>
              <w:rPr>
                <w:rtl/>
              </w:rPr>
            </w:r>
          </w:p>
        </w:tc>
      </w:tr>
      <w:tr>
        <w:tc>
          <w:tcPr>
            <w:tcW w:type="dxa" w:w="567"/>
          </w:tcPr>
          <w:p>
            <w:pPr>
              <w:bidi/>
              <w:jc w:val="right"/>
            </w:pPr>
            <w:r>
              <w:rPr>
                <w:rtl/>
              </w:rPr>
              <w:t>202</w:t>
            </w:r>
          </w:p>
        </w:tc>
        <w:tc>
          <w:tcPr>
            <w:tcW w:type="dxa" w:w="794"/>
          </w:tcPr>
          <w:p>
            <w:pPr>
              <w:bidi/>
              <w:jc w:val="right"/>
            </w:pPr>
            <w:r>
              <w:rPr>
                <w:rtl/>
              </w:rPr>
              <w:t>≈221</w:t>
            </w:r>
          </w:p>
        </w:tc>
        <w:tc>
          <w:tcPr>
            <w:tcW w:type="dxa" w:w="1984"/>
          </w:tcPr>
          <w:p>
            <w:pPr>
              <w:bidi/>
              <w:jc w:val="right"/>
            </w:pPr>
            <w:r>
              <w:rPr>
                <w:rtl/>
              </w:rPr>
              <w:t>نصوص في العبادة والمحبة والخوف والرجاء والجزاء</w:t>
            </w:r>
          </w:p>
        </w:tc>
        <w:tc>
          <w:tcPr>
            <w:tcW w:type="dxa" w:w="1474"/>
          </w:tcPr>
          <w:p>
            <w:pPr>
              <w:bidi/>
              <w:jc w:val="right"/>
            </w:pPr>
            <w:r>
              <w:rPr>
                <w:rtl/>
              </w:rPr>
              <w:t>آية: توحيد الرسم العثماني والعزو</w:t>
            </w:r>
          </w:p>
        </w:tc>
        <w:tc>
          <w:tcPr>
            <w:tcW w:type="dxa" w:w="4252"/>
          </w:tcPr>
          <w:p>
            <w:pPr>
              <w:bidi/>
              <w:jc w:val="right"/>
            </w:pPr>
            <w:r>
              <w:rPr>
                <w:rtl/>
              </w:rPr>
              <w:t>﴿فلنسألن الذين أرسل إليهم ولنسألن المرسلين﴾ (الأعراف:6)</w:t>
            </w:r>
          </w:p>
        </w:tc>
        <w:tc>
          <w:tcPr>
            <w:tcW w:type="dxa" w:w="4252"/>
          </w:tcPr>
          <w:p>
            <w:pPr>
              <w:bidi/>
              <w:jc w:val="right"/>
            </w:pPr>
            <w:r>
              <w:rPr>
                <w:rtl/>
              </w:rPr>
              <w:t>﴿فَلَنَسْـَٔلَنَّ ٱلَّذِينَ أُرْسِلَ إِلَيْهِمْ وَلَنَسْـَٔلَنَّ ٱلْمُرْسَلِينَ﴾ [الأعراف: 6]</w:t>
            </w:r>
          </w:p>
        </w:tc>
        <w:tc>
          <w:tcPr>
            <w:tcW w:type="dxa" w:w="1814"/>
          </w:tcPr>
          <w:p>
            <w:pPr>
              <w:bidi/>
              <w:jc w:val="right"/>
            </w:pPr>
            <w:r>
              <w:rPr>
                <w:rtl/>
              </w:rPr>
            </w:r>
          </w:p>
        </w:tc>
      </w:tr>
      <w:tr>
        <w:tc>
          <w:tcPr>
            <w:tcW w:type="dxa" w:w="567"/>
          </w:tcPr>
          <w:p>
            <w:pPr>
              <w:bidi/>
              <w:jc w:val="right"/>
            </w:pPr>
            <w:r>
              <w:rPr>
                <w:rtl/>
              </w:rPr>
              <w:t>203</w:t>
            </w:r>
          </w:p>
        </w:tc>
        <w:tc>
          <w:tcPr>
            <w:tcW w:type="dxa" w:w="794"/>
          </w:tcPr>
          <w:p>
            <w:pPr>
              <w:bidi/>
              <w:jc w:val="right"/>
            </w:pPr>
            <w:r>
              <w:rPr>
                <w:rtl/>
              </w:rPr>
              <w:t>≈221</w:t>
            </w:r>
          </w:p>
        </w:tc>
        <w:tc>
          <w:tcPr>
            <w:tcW w:type="dxa" w:w="1984"/>
          </w:tcPr>
          <w:p>
            <w:pPr>
              <w:bidi/>
              <w:jc w:val="right"/>
            </w:pPr>
            <w:r>
              <w:rPr>
                <w:rtl/>
              </w:rPr>
              <w:t>نصوص في الخوارق والسحر والغلو في التجارب والأحوال</w:t>
            </w:r>
          </w:p>
        </w:tc>
        <w:tc>
          <w:tcPr>
            <w:tcW w:type="dxa" w:w="1474"/>
          </w:tcPr>
          <w:p>
            <w:pPr>
              <w:bidi/>
              <w:jc w:val="right"/>
            </w:pPr>
            <w:r>
              <w:rPr>
                <w:rtl/>
              </w:rPr>
              <w:t>آية: توحيد الرسم العثماني والعزو</w:t>
            </w:r>
          </w:p>
        </w:tc>
        <w:tc>
          <w:tcPr>
            <w:tcW w:type="dxa" w:w="4252"/>
          </w:tcPr>
          <w:p>
            <w:pPr>
              <w:bidi/>
              <w:jc w:val="right"/>
            </w:pPr>
            <w:r>
              <w:rPr>
                <w:rtl/>
              </w:rPr>
              <w:t>﴿ما سلككم في سقر ۝ قالوا لم نك من المصلين ۝ ولم نك نطعم المسكين ۝ وكنا نخوض مع الخائضين ۝ وكنا نكذب بيوم الدين ۝ حتى أتانا اليقين﴾ (المدثر:42–47)</w:t>
            </w:r>
          </w:p>
        </w:tc>
        <w:tc>
          <w:tcPr>
            <w:tcW w:type="dxa" w:w="4252"/>
          </w:tcPr>
          <w:p>
            <w:pPr>
              <w:bidi/>
              <w:jc w:val="right"/>
            </w:pPr>
            <w:r>
              <w:rPr>
                <w:rtl/>
              </w:rPr>
              <w:t>﴿مَا سَلَكَكُمْ فِى سَقَرَ ۝ قَالُوا۟ لَمْ نَكُ مِنَ ٱلْمُصَلِّينَ ۝ وَلَمْ نَكُ نُطْعِمُ ٱلْمِسْكِينَ ۝ وَكُنَّا نَخُوضُ مَعَ ٱلْخَآئِضِينَ ۝ وَكُنَّا نُكَذِّبُ بِيَوْمِ ٱلدِّينِ ۝ حَتَّىٰٓ أَتَىٰنَا ٱلْيَقِينُ﴾ [المدثر: 42–47]</w:t>
            </w:r>
          </w:p>
        </w:tc>
        <w:tc>
          <w:tcPr>
            <w:tcW w:type="dxa" w:w="1814"/>
          </w:tcPr>
          <w:p>
            <w:pPr>
              <w:bidi/>
              <w:jc w:val="right"/>
            </w:pPr>
            <w:r>
              <w:rPr>
                <w:rtl/>
              </w:rPr>
            </w:r>
          </w:p>
        </w:tc>
      </w:tr>
      <w:tr>
        <w:tc>
          <w:tcPr>
            <w:tcW w:type="dxa" w:w="567"/>
          </w:tcPr>
          <w:p>
            <w:pPr>
              <w:bidi/>
              <w:jc w:val="right"/>
            </w:pPr>
            <w:r>
              <w:rPr>
                <w:rtl/>
              </w:rPr>
              <w:t>204</w:t>
            </w:r>
          </w:p>
        </w:tc>
        <w:tc>
          <w:tcPr>
            <w:tcW w:type="dxa" w:w="794"/>
          </w:tcPr>
          <w:p>
            <w:pPr>
              <w:bidi/>
              <w:jc w:val="right"/>
            </w:pPr>
            <w:r>
              <w:rPr>
                <w:rtl/>
              </w:rPr>
              <w:t>≈221</w:t>
            </w:r>
          </w:p>
        </w:tc>
        <w:tc>
          <w:tcPr>
            <w:tcW w:type="dxa" w:w="1984"/>
          </w:tcPr>
          <w:p>
            <w:pPr>
              <w:bidi/>
              <w:jc w:val="right"/>
            </w:pPr>
            <w:r>
              <w:rPr>
                <w:rtl/>
              </w:rPr>
              <w:t>نصوص في الخوارق والسحر والغلو في التجارب والأحوال</w:t>
            </w:r>
          </w:p>
        </w:tc>
        <w:tc>
          <w:tcPr>
            <w:tcW w:type="dxa" w:w="1474"/>
          </w:tcPr>
          <w:p>
            <w:pPr>
              <w:bidi/>
              <w:jc w:val="right"/>
            </w:pPr>
            <w:r>
              <w:rPr>
                <w:rtl/>
              </w:rPr>
              <w:t>آية: توحيد الرسم العثماني والعزو</w:t>
            </w:r>
          </w:p>
        </w:tc>
        <w:tc>
          <w:tcPr>
            <w:tcW w:type="dxa" w:w="4252"/>
          </w:tcPr>
          <w:p>
            <w:pPr>
              <w:bidi/>
              <w:jc w:val="right"/>
            </w:pPr>
            <w:r>
              <w:rPr>
                <w:rtl/>
              </w:rPr>
              <w:t>﴿وبالآخرة هم يوقنون﴾ (البقرة:4)</w:t>
            </w:r>
          </w:p>
        </w:tc>
        <w:tc>
          <w:tcPr>
            <w:tcW w:type="dxa" w:w="4252"/>
          </w:tcPr>
          <w:p>
            <w:pPr>
              <w:bidi/>
              <w:jc w:val="right"/>
            </w:pPr>
            <w:r>
              <w:rPr>
                <w:rtl/>
              </w:rPr>
              <w:t>﴿وَبِٱلْـَٔاخِرَةِ هُمْ يُوقِنُونَ﴾ [البقرة: 4]</w:t>
            </w:r>
          </w:p>
        </w:tc>
        <w:tc>
          <w:tcPr>
            <w:tcW w:type="dxa" w:w="1814"/>
          </w:tcPr>
          <w:p>
            <w:pPr>
              <w:bidi/>
              <w:jc w:val="right"/>
            </w:pPr>
            <w:r>
              <w:rPr>
                <w:rtl/>
              </w:rPr>
            </w:r>
          </w:p>
        </w:tc>
      </w:tr>
      <w:tr>
        <w:tc>
          <w:tcPr>
            <w:tcW w:type="dxa" w:w="567"/>
          </w:tcPr>
          <w:p>
            <w:pPr>
              <w:bidi/>
              <w:jc w:val="right"/>
            </w:pPr>
            <w:r>
              <w:rPr>
                <w:rtl/>
              </w:rPr>
              <w:t>205</w:t>
            </w:r>
          </w:p>
        </w:tc>
        <w:tc>
          <w:tcPr>
            <w:tcW w:type="dxa" w:w="794"/>
          </w:tcPr>
          <w:p>
            <w:pPr>
              <w:bidi/>
              <w:jc w:val="right"/>
            </w:pPr>
            <w:r>
              <w:rPr>
                <w:rtl/>
              </w:rPr>
              <w:t>≈221</w:t>
            </w:r>
          </w:p>
        </w:tc>
        <w:tc>
          <w:tcPr>
            <w:tcW w:type="dxa" w:w="1984"/>
          </w:tcPr>
          <w:p>
            <w:pPr>
              <w:bidi/>
              <w:jc w:val="right"/>
            </w:pPr>
            <w:r>
              <w:rPr>
                <w:rtl/>
              </w:rPr>
              <w:t>نصوص في الخوارق والسحر والغلو في التجارب والأحوال</w:t>
            </w:r>
          </w:p>
        </w:tc>
        <w:tc>
          <w:tcPr>
            <w:tcW w:type="dxa" w:w="1474"/>
          </w:tcPr>
          <w:p>
            <w:pPr>
              <w:bidi/>
              <w:jc w:val="right"/>
            </w:pPr>
            <w:r>
              <w:rPr>
                <w:rtl/>
              </w:rPr>
              <w:t>آية: توحيد الرسم العثماني والعزو</w:t>
            </w:r>
          </w:p>
        </w:tc>
        <w:tc>
          <w:tcPr>
            <w:tcW w:type="dxa" w:w="4252"/>
          </w:tcPr>
          <w:p>
            <w:pPr>
              <w:bidi/>
              <w:jc w:val="right"/>
            </w:pPr>
            <w:r>
              <w:rPr>
                <w:rtl/>
              </w:rPr>
              <w:t>﴿ألم نجعل له عينين ۝ ولسانًا وشفتين ۝ وهديناه النجدين﴾ (البلد:8–10)</w:t>
            </w:r>
          </w:p>
        </w:tc>
        <w:tc>
          <w:tcPr>
            <w:tcW w:type="dxa" w:w="4252"/>
          </w:tcPr>
          <w:p>
            <w:pPr>
              <w:bidi/>
              <w:jc w:val="right"/>
            </w:pPr>
            <w:r>
              <w:rPr>
                <w:rtl/>
              </w:rPr>
              <w:t>﴿أَلَمْ نَجْعَل لَّهُۥ عَيْنَيْنِ ۝ وَلِسَانًا وَشَفَتَيْنِ ۝ وَهَدَيْنَٰهُ ٱلنَّجْدَيْنِ﴾ [البلد: 8–10]</w:t>
            </w:r>
          </w:p>
        </w:tc>
        <w:tc>
          <w:tcPr>
            <w:tcW w:type="dxa" w:w="1814"/>
          </w:tcPr>
          <w:p>
            <w:pPr>
              <w:bidi/>
              <w:jc w:val="right"/>
            </w:pPr>
            <w:r>
              <w:rPr>
                <w:rtl/>
              </w:rPr>
            </w:r>
          </w:p>
        </w:tc>
      </w:tr>
      <w:tr>
        <w:tc>
          <w:tcPr>
            <w:tcW w:type="dxa" w:w="567"/>
          </w:tcPr>
          <w:p>
            <w:pPr>
              <w:bidi/>
              <w:jc w:val="right"/>
            </w:pPr>
            <w:r>
              <w:rPr>
                <w:rtl/>
              </w:rPr>
              <w:t>206</w:t>
            </w:r>
          </w:p>
        </w:tc>
        <w:tc>
          <w:tcPr>
            <w:tcW w:type="dxa" w:w="794"/>
          </w:tcPr>
          <w:p>
            <w:pPr>
              <w:bidi/>
              <w:jc w:val="right"/>
            </w:pPr>
            <w:r>
              <w:rPr>
                <w:rtl/>
              </w:rPr>
              <w:t>≈221</w:t>
            </w:r>
          </w:p>
        </w:tc>
        <w:tc>
          <w:tcPr>
            <w:tcW w:type="dxa" w:w="1984"/>
          </w:tcPr>
          <w:p>
            <w:pPr>
              <w:bidi/>
              <w:jc w:val="right"/>
            </w:pPr>
            <w:r>
              <w:rPr>
                <w:rtl/>
              </w:rPr>
              <w:t>نصوص في الخوارق والسحر والغلو في التجارب والأحوال</w:t>
            </w:r>
          </w:p>
        </w:tc>
        <w:tc>
          <w:tcPr>
            <w:tcW w:type="dxa" w:w="1474"/>
          </w:tcPr>
          <w:p>
            <w:pPr>
              <w:bidi/>
              <w:jc w:val="right"/>
            </w:pPr>
            <w:r>
              <w:rPr>
                <w:rtl/>
              </w:rPr>
              <w:t>آية: توحيد الرسم العثماني والعزو</w:t>
            </w:r>
          </w:p>
        </w:tc>
        <w:tc>
          <w:tcPr>
            <w:tcW w:type="dxa" w:w="4252"/>
          </w:tcPr>
          <w:p>
            <w:pPr>
              <w:bidi/>
              <w:jc w:val="right"/>
            </w:pPr>
            <w:r>
              <w:rPr>
                <w:rtl/>
              </w:rPr>
              <w:t>﴿ويلبسون ثيابًا خضرًا من سندس﴾ (الكهف:31)</w:t>
            </w:r>
          </w:p>
        </w:tc>
        <w:tc>
          <w:tcPr>
            <w:tcW w:type="dxa" w:w="4252"/>
          </w:tcPr>
          <w:p>
            <w:pPr>
              <w:bidi/>
              <w:jc w:val="right"/>
            </w:pPr>
            <w:r>
              <w:rPr>
                <w:rtl/>
              </w:rPr>
              <w:t>﴿وَيَلْبَسُونَ ثِيَابًا خُضْرًا مِّن سُندُسٍ﴾ [الكهف: 31]</w:t>
            </w:r>
          </w:p>
        </w:tc>
        <w:tc>
          <w:tcPr>
            <w:tcW w:type="dxa" w:w="1814"/>
          </w:tcPr>
          <w:p>
            <w:pPr>
              <w:bidi/>
              <w:jc w:val="right"/>
            </w:pPr>
            <w:r>
              <w:rPr>
                <w:rtl/>
              </w:rPr>
            </w:r>
          </w:p>
        </w:tc>
      </w:tr>
      <w:tr>
        <w:tc>
          <w:tcPr>
            <w:tcW w:type="dxa" w:w="567"/>
          </w:tcPr>
          <w:p>
            <w:pPr>
              <w:bidi/>
              <w:jc w:val="right"/>
            </w:pPr>
            <w:r>
              <w:rPr>
                <w:rtl/>
              </w:rPr>
              <w:t>207</w:t>
            </w:r>
          </w:p>
        </w:tc>
        <w:tc>
          <w:tcPr>
            <w:tcW w:type="dxa" w:w="794"/>
          </w:tcPr>
          <w:p>
            <w:pPr>
              <w:bidi/>
              <w:jc w:val="right"/>
            </w:pPr>
            <w:r>
              <w:rPr>
                <w:rtl/>
              </w:rPr>
              <w:t>≈221</w:t>
            </w:r>
          </w:p>
        </w:tc>
        <w:tc>
          <w:tcPr>
            <w:tcW w:type="dxa" w:w="1984"/>
          </w:tcPr>
          <w:p>
            <w:pPr>
              <w:bidi/>
              <w:jc w:val="right"/>
            </w:pPr>
            <w:r>
              <w:rPr>
                <w:rtl/>
              </w:rPr>
              <w:t>نصوص في الخوارق والسحر والغلو في التجارب والأحوال</w:t>
            </w:r>
          </w:p>
        </w:tc>
        <w:tc>
          <w:tcPr>
            <w:tcW w:type="dxa" w:w="1474"/>
          </w:tcPr>
          <w:p>
            <w:pPr>
              <w:bidi/>
              <w:jc w:val="right"/>
            </w:pPr>
            <w:r>
              <w:rPr>
                <w:rtl/>
              </w:rPr>
              <w:t>آية: توحيد الرسم العثماني والعزو</w:t>
            </w:r>
          </w:p>
        </w:tc>
        <w:tc>
          <w:tcPr>
            <w:tcW w:type="dxa" w:w="4252"/>
          </w:tcPr>
          <w:p>
            <w:pPr>
              <w:bidi/>
              <w:jc w:val="right"/>
            </w:pPr>
            <w:r>
              <w:rPr>
                <w:rtl/>
              </w:rPr>
              <w:t>﴿وما كفر سليمان ولكن الشياطين كفروا يعلمون الناس السحر﴾ (البقرة:102)</w:t>
            </w:r>
          </w:p>
        </w:tc>
        <w:tc>
          <w:tcPr>
            <w:tcW w:type="dxa" w:w="4252"/>
          </w:tcPr>
          <w:p>
            <w:pPr>
              <w:bidi/>
              <w:jc w:val="right"/>
            </w:pPr>
            <w:r>
              <w:rPr>
                <w:rtl/>
              </w:rPr>
              <w:t>﴿وَمَا كَفَرَ سُلَيْمَٰنُ وَلَٰكِنَّ ٱلشَّيَٰطِينَ كَفَرُوا۟ يُعَلِّمُونَ ٱلنَّاسَ ٱلسِّحْرَ﴾ [البقرة: 102]</w:t>
            </w:r>
          </w:p>
        </w:tc>
        <w:tc>
          <w:tcPr>
            <w:tcW w:type="dxa" w:w="1814"/>
          </w:tcPr>
          <w:p>
            <w:pPr>
              <w:bidi/>
              <w:jc w:val="right"/>
            </w:pPr>
            <w:r>
              <w:rPr>
                <w:rtl/>
              </w:rPr>
            </w:r>
          </w:p>
        </w:tc>
      </w:tr>
      <w:tr>
        <w:tc>
          <w:tcPr>
            <w:tcW w:type="dxa" w:w="567"/>
          </w:tcPr>
          <w:p>
            <w:pPr>
              <w:bidi/>
              <w:jc w:val="right"/>
            </w:pPr>
            <w:r>
              <w:rPr>
                <w:rtl/>
              </w:rPr>
              <w:t>208</w:t>
            </w:r>
          </w:p>
        </w:tc>
        <w:tc>
          <w:tcPr>
            <w:tcW w:type="dxa" w:w="794"/>
          </w:tcPr>
          <w:p>
            <w:pPr>
              <w:bidi/>
              <w:jc w:val="right"/>
            </w:pPr>
            <w:r>
              <w:rPr>
                <w:rtl/>
              </w:rPr>
              <w:t>≈221</w:t>
            </w:r>
          </w:p>
        </w:tc>
        <w:tc>
          <w:tcPr>
            <w:tcW w:type="dxa" w:w="1984"/>
          </w:tcPr>
          <w:p>
            <w:pPr>
              <w:bidi/>
              <w:jc w:val="right"/>
            </w:pPr>
            <w:r>
              <w:rPr>
                <w:rtl/>
              </w:rPr>
              <w:t>نصوص في الخوارق والسحر والغلو في التجارب والأحوال</w:t>
            </w:r>
          </w:p>
        </w:tc>
        <w:tc>
          <w:tcPr>
            <w:tcW w:type="dxa" w:w="1474"/>
          </w:tcPr>
          <w:p>
            <w:pPr>
              <w:bidi/>
              <w:jc w:val="right"/>
            </w:pPr>
            <w:r>
              <w:rPr>
                <w:rtl/>
              </w:rPr>
              <w:t>آية: توحيد الرسم العثماني والعزو</w:t>
            </w:r>
          </w:p>
        </w:tc>
        <w:tc>
          <w:tcPr>
            <w:tcW w:type="dxa" w:w="4252"/>
          </w:tcPr>
          <w:p>
            <w:pPr>
              <w:bidi/>
              <w:jc w:val="right"/>
            </w:pPr>
            <w:r>
              <w:rPr>
                <w:rtl/>
              </w:rPr>
              <w:t>﴿وما كفر سليمان ولكن الشياطين كفروا يعلمون الناس السحر﴾</w:t>
            </w:r>
          </w:p>
        </w:tc>
        <w:tc>
          <w:tcPr>
            <w:tcW w:type="dxa" w:w="4252"/>
          </w:tcPr>
          <w:p>
            <w:pPr>
              <w:bidi/>
              <w:jc w:val="right"/>
            </w:pPr>
            <w:r>
              <w:rPr>
                <w:rtl/>
              </w:rPr>
              <w:t>﴿وَمَا كَفَرَ سُلَيْمَٰنُ وَلَٰكِنَّ ٱلشَّيَٰطِينَ كَفَرُوا۟ يُعَلِّمُونَ ٱلنَّاسَ ٱلسِّحْرَ﴾ [البقرة: 102]</w:t>
            </w:r>
          </w:p>
        </w:tc>
        <w:tc>
          <w:tcPr>
            <w:tcW w:type="dxa" w:w="1814"/>
          </w:tcPr>
          <w:p>
            <w:pPr>
              <w:bidi/>
              <w:jc w:val="right"/>
            </w:pPr>
            <w:r>
              <w:rPr>
                <w:rtl/>
              </w:rPr>
              <w:t>أضيف العزو</w:t>
            </w:r>
          </w:p>
        </w:tc>
      </w:tr>
      <w:tr>
        <w:tc>
          <w:tcPr>
            <w:tcW w:type="dxa" w:w="567"/>
          </w:tcPr>
          <w:p>
            <w:pPr>
              <w:bidi/>
              <w:jc w:val="right"/>
            </w:pPr>
            <w:r>
              <w:rPr>
                <w:rtl/>
              </w:rPr>
              <w:t>209</w:t>
            </w:r>
          </w:p>
        </w:tc>
        <w:tc>
          <w:tcPr>
            <w:tcW w:type="dxa" w:w="794"/>
          </w:tcPr>
          <w:p>
            <w:pPr>
              <w:bidi/>
              <w:jc w:val="right"/>
            </w:pPr>
            <w:r>
              <w:rPr>
                <w:rtl/>
              </w:rPr>
              <w:t>≈221</w:t>
            </w:r>
          </w:p>
        </w:tc>
        <w:tc>
          <w:tcPr>
            <w:tcW w:type="dxa" w:w="1984"/>
          </w:tcPr>
          <w:p>
            <w:pPr>
              <w:bidi/>
              <w:jc w:val="right"/>
            </w:pPr>
            <w:r>
              <w:rPr>
                <w:rtl/>
              </w:rPr>
              <w:t>نصوص في الخوارق والسحر والغلو في التجارب والأحوال</w:t>
            </w:r>
          </w:p>
        </w:tc>
        <w:tc>
          <w:tcPr>
            <w:tcW w:type="dxa" w:w="1474"/>
          </w:tcPr>
          <w:p>
            <w:pPr>
              <w:bidi/>
              <w:jc w:val="right"/>
            </w:pPr>
            <w:r>
              <w:rPr>
                <w:rtl/>
              </w:rPr>
              <w:t>آية: توحيد الرسم العثماني والعزو</w:t>
            </w:r>
          </w:p>
        </w:tc>
        <w:tc>
          <w:tcPr>
            <w:tcW w:type="dxa" w:w="4252"/>
          </w:tcPr>
          <w:p>
            <w:pPr>
              <w:bidi/>
              <w:jc w:val="right"/>
            </w:pPr>
            <w:r>
              <w:rPr>
                <w:rtl/>
              </w:rPr>
              <w:t>﴿إنما نحن فتنة فلا تكفر﴾ (البقرة:102)</w:t>
            </w:r>
          </w:p>
        </w:tc>
        <w:tc>
          <w:tcPr>
            <w:tcW w:type="dxa" w:w="4252"/>
          </w:tcPr>
          <w:p>
            <w:pPr>
              <w:bidi/>
              <w:jc w:val="right"/>
            </w:pPr>
            <w:r>
              <w:rPr>
                <w:rtl/>
              </w:rPr>
              <w:t>﴿إِنَّمَا نَحْنُ فِتْنَةٌ فَلَا تَكْفُرْ﴾ [البقرة: 102]</w:t>
            </w:r>
          </w:p>
        </w:tc>
        <w:tc>
          <w:tcPr>
            <w:tcW w:type="dxa" w:w="1814"/>
          </w:tcPr>
          <w:p>
            <w:pPr>
              <w:bidi/>
              <w:jc w:val="right"/>
            </w:pPr>
            <w:r>
              <w:rPr>
                <w:rtl/>
              </w:rPr>
            </w:r>
          </w:p>
        </w:tc>
      </w:tr>
      <w:tr>
        <w:tc>
          <w:tcPr>
            <w:tcW w:type="dxa" w:w="567"/>
          </w:tcPr>
          <w:p>
            <w:pPr>
              <w:bidi/>
              <w:jc w:val="right"/>
            </w:pPr>
            <w:r>
              <w:rPr>
                <w:rtl/>
              </w:rPr>
              <w:t>210</w:t>
            </w:r>
          </w:p>
        </w:tc>
        <w:tc>
          <w:tcPr>
            <w:tcW w:type="dxa" w:w="794"/>
          </w:tcPr>
          <w:p>
            <w:pPr>
              <w:bidi/>
              <w:jc w:val="right"/>
            </w:pPr>
            <w:r>
              <w:rPr>
                <w:rtl/>
              </w:rPr>
              <w:t>≈221</w:t>
            </w:r>
          </w:p>
        </w:tc>
        <w:tc>
          <w:tcPr>
            <w:tcW w:type="dxa" w:w="1984"/>
          </w:tcPr>
          <w:p>
            <w:pPr>
              <w:bidi/>
              <w:jc w:val="right"/>
            </w:pPr>
            <w:r>
              <w:rPr>
                <w:rtl/>
              </w:rPr>
              <w:t>نصوص في الخوارق والسحر والغلو في التجارب والأحوال</w:t>
            </w:r>
          </w:p>
        </w:tc>
        <w:tc>
          <w:tcPr>
            <w:tcW w:type="dxa" w:w="1474"/>
          </w:tcPr>
          <w:p>
            <w:pPr>
              <w:bidi/>
              <w:jc w:val="right"/>
            </w:pPr>
            <w:r>
              <w:rPr>
                <w:rtl/>
              </w:rPr>
              <w:t>آية: توحيد الرسم العثماني والعزو</w:t>
            </w:r>
          </w:p>
        </w:tc>
        <w:tc>
          <w:tcPr>
            <w:tcW w:type="dxa" w:w="4252"/>
          </w:tcPr>
          <w:p>
            <w:pPr>
              <w:bidi/>
              <w:jc w:val="right"/>
            </w:pPr>
            <w:r>
              <w:rPr>
                <w:rtl/>
              </w:rPr>
              <w:t>﴿وما كفر سليمان ولكن الشياطين كفروا يعلمون الناس السحر﴾</w:t>
            </w:r>
          </w:p>
        </w:tc>
        <w:tc>
          <w:tcPr>
            <w:tcW w:type="dxa" w:w="4252"/>
          </w:tcPr>
          <w:p>
            <w:pPr>
              <w:bidi/>
              <w:jc w:val="right"/>
            </w:pPr>
            <w:r>
              <w:rPr>
                <w:rtl/>
              </w:rPr>
              <w:t>﴿وَمَا كَفَرَ سُلَيْمَٰنُ وَلَٰكِنَّ ٱلشَّيَٰطِينَ كَفَرُوا۟ يُعَلِّمُونَ ٱلنَّاسَ ٱلسِّحْرَ﴾ [البقرة: 102]</w:t>
            </w:r>
          </w:p>
        </w:tc>
        <w:tc>
          <w:tcPr>
            <w:tcW w:type="dxa" w:w="1814"/>
          </w:tcPr>
          <w:p>
            <w:pPr>
              <w:bidi/>
              <w:jc w:val="right"/>
            </w:pPr>
            <w:r>
              <w:rPr>
                <w:rtl/>
              </w:rPr>
              <w:t>أضيف العزو</w:t>
            </w:r>
          </w:p>
        </w:tc>
      </w:tr>
      <w:tr>
        <w:tc>
          <w:tcPr>
            <w:tcW w:type="dxa" w:w="567"/>
          </w:tcPr>
          <w:p>
            <w:pPr>
              <w:bidi/>
              <w:jc w:val="right"/>
            </w:pPr>
            <w:r>
              <w:rPr>
                <w:rtl/>
              </w:rPr>
              <w:t>211</w:t>
            </w:r>
          </w:p>
        </w:tc>
        <w:tc>
          <w:tcPr>
            <w:tcW w:type="dxa" w:w="794"/>
          </w:tcPr>
          <w:p>
            <w:pPr>
              <w:bidi/>
              <w:jc w:val="right"/>
            </w:pPr>
            <w:r>
              <w:rPr>
                <w:rtl/>
              </w:rPr>
              <w:t>≈221</w:t>
            </w:r>
          </w:p>
        </w:tc>
        <w:tc>
          <w:tcPr>
            <w:tcW w:type="dxa" w:w="1984"/>
          </w:tcPr>
          <w:p>
            <w:pPr>
              <w:bidi/>
              <w:jc w:val="right"/>
            </w:pPr>
            <w:r>
              <w:rPr>
                <w:rtl/>
              </w:rPr>
              <w:t>نصوص في الخوارق والسحر والغلو في التجارب والأحوال</w:t>
            </w:r>
          </w:p>
        </w:tc>
        <w:tc>
          <w:tcPr>
            <w:tcW w:type="dxa" w:w="1474"/>
          </w:tcPr>
          <w:p>
            <w:pPr>
              <w:bidi/>
              <w:jc w:val="right"/>
            </w:pPr>
            <w:r>
              <w:rPr>
                <w:rtl/>
              </w:rPr>
              <w:t>آية: توحيد الرسم العثماني والعزو</w:t>
            </w:r>
          </w:p>
        </w:tc>
        <w:tc>
          <w:tcPr>
            <w:tcW w:type="dxa" w:w="4252"/>
          </w:tcPr>
          <w:p>
            <w:pPr>
              <w:bidi/>
              <w:jc w:val="right"/>
            </w:pPr>
            <w:r>
              <w:rPr>
                <w:rtl/>
              </w:rPr>
              <w:t>﴿وما يعلمان من أحد حتى يقولا إنما نحن فتنة فلا تكفر﴾ (البقرة:102)</w:t>
            </w:r>
          </w:p>
        </w:tc>
        <w:tc>
          <w:tcPr>
            <w:tcW w:type="dxa" w:w="4252"/>
          </w:tcPr>
          <w:p>
            <w:pPr>
              <w:bidi/>
              <w:jc w:val="right"/>
            </w:pPr>
            <w:r>
              <w:rPr>
                <w:rtl/>
              </w:rPr>
              <w:t>﴿وَمَا يُعَلِّمَانِ مِنْ أَحَدٍ حَتَّىٰ يَقُولَآ إِنَّمَا نَحْنُ فِتْنَةٌ فَلَا تَكْفُرْ﴾ [البقرة: 102]</w:t>
            </w:r>
          </w:p>
        </w:tc>
        <w:tc>
          <w:tcPr>
            <w:tcW w:type="dxa" w:w="1814"/>
          </w:tcPr>
          <w:p>
            <w:pPr>
              <w:bidi/>
              <w:jc w:val="right"/>
            </w:pPr>
            <w:r>
              <w:rPr>
                <w:rtl/>
              </w:rPr>
            </w:r>
          </w:p>
        </w:tc>
      </w:tr>
      <w:tr>
        <w:tc>
          <w:tcPr>
            <w:tcW w:type="dxa" w:w="567"/>
          </w:tcPr>
          <w:p>
            <w:pPr>
              <w:bidi/>
              <w:jc w:val="right"/>
            </w:pPr>
            <w:r>
              <w:rPr>
                <w:rtl/>
              </w:rPr>
              <w:t>212</w:t>
            </w:r>
          </w:p>
        </w:tc>
        <w:tc>
          <w:tcPr>
            <w:tcW w:type="dxa" w:w="794"/>
          </w:tcPr>
          <w:p>
            <w:pPr>
              <w:bidi/>
              <w:jc w:val="right"/>
            </w:pPr>
            <w:r>
              <w:rPr>
                <w:rtl/>
              </w:rPr>
              <w:t>≈221</w:t>
            </w:r>
          </w:p>
        </w:tc>
        <w:tc>
          <w:tcPr>
            <w:tcW w:type="dxa" w:w="1984"/>
          </w:tcPr>
          <w:p>
            <w:pPr>
              <w:bidi/>
              <w:jc w:val="right"/>
            </w:pPr>
            <w:r>
              <w:rPr>
                <w:rtl/>
              </w:rPr>
              <w:t>نصوص في الخوارق والسحر والغلو في التجارب والأحوال</w:t>
            </w:r>
          </w:p>
        </w:tc>
        <w:tc>
          <w:tcPr>
            <w:tcW w:type="dxa" w:w="1474"/>
          </w:tcPr>
          <w:p>
            <w:pPr>
              <w:bidi/>
              <w:jc w:val="right"/>
            </w:pPr>
            <w:r>
              <w:rPr>
                <w:rtl/>
              </w:rPr>
              <w:t>آية: توحيد الرسم العثماني والعزو</w:t>
            </w:r>
          </w:p>
        </w:tc>
        <w:tc>
          <w:tcPr>
            <w:tcW w:type="dxa" w:w="4252"/>
          </w:tcPr>
          <w:p>
            <w:pPr>
              <w:bidi/>
              <w:jc w:val="right"/>
            </w:pPr>
            <w:r>
              <w:rPr>
                <w:rtl/>
              </w:rPr>
              <w:t>﴿ولقد علموا لمن اشتراه ما له في الآخرة من خلاق﴾ (البقرة:102)</w:t>
            </w:r>
          </w:p>
        </w:tc>
        <w:tc>
          <w:tcPr>
            <w:tcW w:type="dxa" w:w="4252"/>
          </w:tcPr>
          <w:p>
            <w:pPr>
              <w:bidi/>
              <w:jc w:val="right"/>
            </w:pPr>
            <w:r>
              <w:rPr>
                <w:rtl/>
              </w:rPr>
              <w:t>﴿وَلَقَدْ عَلِمُوا۟ لَمَنِ ٱشْتَرَىٰهُ مَا لَهُۥ فِى ٱلْـَٔاخِرَةِ مِنْ خَلَٰقٍ﴾ [البقرة: 102]</w:t>
            </w:r>
          </w:p>
        </w:tc>
        <w:tc>
          <w:tcPr>
            <w:tcW w:type="dxa" w:w="1814"/>
          </w:tcPr>
          <w:p>
            <w:pPr>
              <w:bidi/>
              <w:jc w:val="right"/>
            </w:pPr>
            <w:r>
              <w:rPr>
                <w:rtl/>
              </w:rPr>
            </w:r>
          </w:p>
        </w:tc>
      </w:tr>
      <w:tr>
        <w:tc>
          <w:tcPr>
            <w:tcW w:type="dxa" w:w="567"/>
          </w:tcPr>
          <w:p>
            <w:pPr>
              <w:bidi/>
              <w:jc w:val="right"/>
            </w:pPr>
            <w:r>
              <w:rPr>
                <w:rtl/>
              </w:rPr>
              <w:t>213</w:t>
            </w:r>
          </w:p>
        </w:tc>
        <w:tc>
          <w:tcPr>
            <w:tcW w:type="dxa" w:w="794"/>
          </w:tcPr>
          <w:p>
            <w:pPr>
              <w:bidi/>
              <w:jc w:val="right"/>
            </w:pPr>
            <w:r>
              <w:rPr>
                <w:rtl/>
              </w:rPr>
              <w:t>≈221</w:t>
            </w:r>
          </w:p>
        </w:tc>
        <w:tc>
          <w:tcPr>
            <w:tcW w:type="dxa" w:w="1984"/>
          </w:tcPr>
          <w:p>
            <w:pPr>
              <w:bidi/>
              <w:jc w:val="right"/>
            </w:pPr>
            <w:r>
              <w:rPr>
                <w:rtl/>
              </w:rPr>
              <w:t>نصوص في الخوارق والسحر والغلو في التجارب والأحوال</w:t>
            </w:r>
          </w:p>
        </w:tc>
        <w:tc>
          <w:tcPr>
            <w:tcW w:type="dxa" w:w="1474"/>
          </w:tcPr>
          <w:p>
            <w:pPr>
              <w:bidi/>
              <w:jc w:val="right"/>
            </w:pPr>
            <w:r>
              <w:rPr>
                <w:rtl/>
              </w:rPr>
              <w:t>آية: توحيد الرسم العثماني والعزو</w:t>
            </w:r>
          </w:p>
        </w:tc>
        <w:tc>
          <w:tcPr>
            <w:tcW w:type="dxa" w:w="4252"/>
          </w:tcPr>
          <w:p>
            <w:pPr>
              <w:bidi/>
              <w:jc w:val="right"/>
            </w:pPr>
            <w:r>
              <w:rPr>
                <w:rtl/>
              </w:rPr>
              <w:t>﴿ولا يفلح الساحر حيث أتى﴾ (طه:69)</w:t>
            </w:r>
          </w:p>
        </w:tc>
        <w:tc>
          <w:tcPr>
            <w:tcW w:type="dxa" w:w="4252"/>
          </w:tcPr>
          <w:p>
            <w:pPr>
              <w:bidi/>
              <w:jc w:val="right"/>
            </w:pPr>
            <w:r>
              <w:rPr>
                <w:rtl/>
              </w:rPr>
              <w:t>﴿وَلَا يُفْلِحُ ٱلسَّاحِرُ حَيْثُ أَتَىٰ﴾ [طه: 69]</w:t>
            </w:r>
          </w:p>
        </w:tc>
        <w:tc>
          <w:tcPr>
            <w:tcW w:type="dxa" w:w="1814"/>
          </w:tcPr>
          <w:p>
            <w:pPr>
              <w:bidi/>
              <w:jc w:val="right"/>
            </w:pPr>
            <w:r>
              <w:rPr>
                <w:rtl/>
              </w:rPr>
            </w:r>
          </w:p>
        </w:tc>
      </w:tr>
      <w:tr>
        <w:tc>
          <w:tcPr>
            <w:tcW w:type="dxa" w:w="567"/>
          </w:tcPr>
          <w:p>
            <w:pPr>
              <w:bidi/>
              <w:jc w:val="right"/>
            </w:pPr>
            <w:r>
              <w:rPr>
                <w:rtl/>
              </w:rPr>
              <w:t>214</w:t>
            </w:r>
          </w:p>
        </w:tc>
        <w:tc>
          <w:tcPr>
            <w:tcW w:type="dxa" w:w="794"/>
          </w:tcPr>
          <w:p>
            <w:pPr>
              <w:bidi/>
              <w:jc w:val="right"/>
            </w:pPr>
            <w:r>
              <w:rPr>
                <w:rtl/>
              </w:rPr>
              <w:t>≈221</w:t>
            </w:r>
          </w:p>
        </w:tc>
        <w:tc>
          <w:tcPr>
            <w:tcW w:type="dxa" w:w="1984"/>
          </w:tcPr>
          <w:p>
            <w:pPr>
              <w:bidi/>
              <w:jc w:val="right"/>
            </w:pPr>
            <w:r>
              <w:rPr>
                <w:rtl/>
              </w:rPr>
              <w:t>نصوص في الخوارق والسحر والغلو في التجارب والأحوال</w:t>
            </w:r>
          </w:p>
        </w:tc>
        <w:tc>
          <w:tcPr>
            <w:tcW w:type="dxa" w:w="1474"/>
          </w:tcPr>
          <w:p>
            <w:pPr>
              <w:bidi/>
              <w:jc w:val="right"/>
            </w:pPr>
            <w:r>
              <w:rPr>
                <w:rtl/>
              </w:rPr>
              <w:t>آية: توحيد الرسم العثماني والعزو</w:t>
            </w:r>
          </w:p>
        </w:tc>
        <w:tc>
          <w:tcPr>
            <w:tcW w:type="dxa" w:w="4252"/>
          </w:tcPr>
          <w:p>
            <w:pPr>
              <w:bidi/>
              <w:jc w:val="right"/>
            </w:pPr>
            <w:r>
              <w:rPr>
                <w:rtl/>
              </w:rPr>
              <w:t>﴿وقالت اليهود يد الله مغلولة غلت أيديهم ولعنوا بما قالوا بل يداه مبسوطتان ينفق كيف يشاء وليزيدن كثيرًا منهم ما أنزل إليك من ربك طغيانًا وكفرًا وألقينا بينهم العداوة والبغضاء إلى يوم القيامة كلما أوقدوا نارًا للحرب أطفأها الله ويسعون في الأرض فسادًا والله لا يحب المفسدين﴾ (المائدة:64)</w:t>
            </w:r>
          </w:p>
        </w:tc>
        <w:tc>
          <w:tcPr>
            <w:tcW w:type="dxa" w:w="4252"/>
          </w:tcPr>
          <w:p>
            <w:pPr>
              <w:bidi/>
              <w:jc w:val="right"/>
            </w:pPr>
            <w:r>
              <w:rPr>
                <w:rtl/>
              </w:rPr>
              <w:t>﴿وَقَالَتِ ٱلْيَهُودُ يَدُ ٱللَّهِ مَغْلُولَةٌ غُلَّتْ أَيْدِيهِمْ وَلُعِنُوا۟ بِمَا قَالُوا۟ بَلْ يَدَاهُ مَبْسُوطَتَانِ يُنفِقُ كَيْفَ يَشَآءُ وَلَيَزِيدَنَّ كَثِيرًا مِّنْهُم مَّآ أُنزِلَ إِلَيْكَ مِن رَّبِّكَ طُغْيَٰنًا وَكُفْرًا وَأَلْقَيْنَا بَيْنَهُمُ ٱلْعَدَٰوَةَ وَٱلْبَغْضَآءَ إِلَىٰ يَوْمِ ٱلْقِيَٰمَةِ كُلَّمَآ أَوْقَدُوا۟ نَارًا لِّلْحَرْبِ أَطْفَأَهَا ٱللَّهُ وَيَسْعَوْنَ فِى ٱلْأَرْضِ فَسَادًا وَٱللَّهُ لَا يُحِبُّ ٱلْمُفْسِدِينَ﴾ [المائدة: 64]</w:t>
            </w:r>
          </w:p>
        </w:tc>
        <w:tc>
          <w:tcPr>
            <w:tcW w:type="dxa" w:w="1814"/>
          </w:tcPr>
          <w:p>
            <w:pPr>
              <w:bidi/>
              <w:jc w:val="right"/>
            </w:pPr>
            <w:r>
              <w:rPr>
                <w:rtl/>
              </w:rPr>
            </w:r>
          </w:p>
        </w:tc>
      </w:tr>
      <w:tr>
        <w:tc>
          <w:tcPr>
            <w:tcW w:type="dxa" w:w="567"/>
          </w:tcPr>
          <w:p>
            <w:pPr>
              <w:bidi/>
              <w:jc w:val="right"/>
            </w:pPr>
            <w:r>
              <w:rPr>
                <w:rtl/>
              </w:rPr>
              <w:t>215</w:t>
            </w:r>
          </w:p>
        </w:tc>
        <w:tc>
          <w:tcPr>
            <w:tcW w:type="dxa" w:w="794"/>
          </w:tcPr>
          <w:p>
            <w:pPr>
              <w:bidi/>
              <w:jc w:val="right"/>
            </w:pPr>
            <w:r>
              <w:rPr>
                <w:rtl/>
              </w:rPr>
              <w:t>≈221</w:t>
            </w:r>
          </w:p>
        </w:tc>
        <w:tc>
          <w:tcPr>
            <w:tcW w:type="dxa" w:w="1984"/>
          </w:tcPr>
          <w:p>
            <w:pPr>
              <w:bidi/>
              <w:jc w:val="right"/>
            </w:pPr>
            <w:r>
              <w:rPr>
                <w:rtl/>
              </w:rPr>
              <w:t>نصوص في الخوارق والسحر والغلو في التجارب والأحوال</w:t>
            </w:r>
          </w:p>
        </w:tc>
        <w:tc>
          <w:tcPr>
            <w:tcW w:type="dxa" w:w="1474"/>
          </w:tcPr>
          <w:p>
            <w:pPr>
              <w:bidi/>
              <w:jc w:val="right"/>
            </w:pPr>
            <w:r>
              <w:rPr>
                <w:rtl/>
              </w:rPr>
              <w:t>آية: توحيد الرسم العثماني والعزو</w:t>
            </w:r>
          </w:p>
        </w:tc>
        <w:tc>
          <w:tcPr>
            <w:tcW w:type="dxa" w:w="4252"/>
          </w:tcPr>
          <w:p>
            <w:pPr>
              <w:bidi/>
              <w:jc w:val="right"/>
            </w:pPr>
            <w:r>
              <w:rPr>
                <w:rtl/>
              </w:rPr>
              <w:t>﴿قل أوحي إلي أنه استمع نفر من الجن فقالوا إنا سمعنا قرآنًا عجبًا﴾ (الجن:1)</w:t>
            </w:r>
          </w:p>
        </w:tc>
        <w:tc>
          <w:tcPr>
            <w:tcW w:type="dxa" w:w="4252"/>
          </w:tcPr>
          <w:p>
            <w:pPr>
              <w:bidi/>
              <w:jc w:val="right"/>
            </w:pPr>
            <w:r>
              <w:rPr>
                <w:rtl/>
              </w:rPr>
              <w:t>﴿قُلْ أُوحِىَ إِلَىَّ أَنَّهُ ٱسْتَمَعَ نَفَرٌ مِّنَ ٱلْجِنِّ فَقَالُوٓا۟ إِنَّا سَمِعْنَا قُرْءَانًا عَجَبًا﴾ [الجن: 1]</w:t>
            </w:r>
          </w:p>
        </w:tc>
        <w:tc>
          <w:tcPr>
            <w:tcW w:type="dxa" w:w="1814"/>
          </w:tcPr>
          <w:p>
            <w:pPr>
              <w:bidi/>
              <w:jc w:val="right"/>
            </w:pPr>
            <w:r>
              <w:rPr>
                <w:rtl/>
              </w:rPr>
            </w:r>
          </w:p>
        </w:tc>
      </w:tr>
      <w:tr>
        <w:tc>
          <w:tcPr>
            <w:tcW w:type="dxa" w:w="567"/>
          </w:tcPr>
          <w:p>
            <w:pPr>
              <w:bidi/>
              <w:jc w:val="right"/>
            </w:pPr>
            <w:r>
              <w:rPr>
                <w:rtl/>
              </w:rPr>
              <w:t>216</w:t>
            </w:r>
          </w:p>
        </w:tc>
        <w:tc>
          <w:tcPr>
            <w:tcW w:type="dxa" w:w="794"/>
          </w:tcPr>
          <w:p>
            <w:pPr>
              <w:bidi/>
              <w:jc w:val="right"/>
            </w:pPr>
            <w:r>
              <w:rPr>
                <w:rtl/>
              </w:rPr>
              <w:t>≈221</w:t>
            </w:r>
          </w:p>
        </w:tc>
        <w:tc>
          <w:tcPr>
            <w:tcW w:type="dxa" w:w="1984"/>
          </w:tcPr>
          <w:p>
            <w:pPr>
              <w:bidi/>
              <w:jc w:val="right"/>
            </w:pPr>
            <w:r>
              <w:rPr>
                <w:rtl/>
              </w:rPr>
              <w:t>الصبر والرضا والتوكل في ميزان السنة</w:t>
            </w:r>
          </w:p>
        </w:tc>
        <w:tc>
          <w:tcPr>
            <w:tcW w:type="dxa" w:w="1474"/>
          </w:tcPr>
          <w:p>
            <w:pPr>
              <w:bidi/>
              <w:jc w:val="right"/>
            </w:pPr>
            <w:r>
              <w:rPr>
                <w:rtl/>
              </w:rPr>
              <w:t>آية: توحيد الرسم العثماني والعزو</w:t>
            </w:r>
          </w:p>
        </w:tc>
        <w:tc>
          <w:tcPr>
            <w:tcW w:type="dxa" w:w="4252"/>
          </w:tcPr>
          <w:p>
            <w:pPr>
              <w:bidi/>
              <w:jc w:val="right"/>
            </w:pPr>
            <w:r>
              <w:rPr>
                <w:rtl/>
              </w:rPr>
              <w:t>{إنا وجدناه صابرًا نعم العبد إنه أواب}</w:t>
            </w:r>
          </w:p>
        </w:tc>
        <w:tc>
          <w:tcPr>
            <w:tcW w:type="dxa" w:w="4252"/>
          </w:tcPr>
          <w:p>
            <w:pPr>
              <w:bidi/>
              <w:jc w:val="right"/>
            </w:pPr>
            <w:r>
              <w:rPr>
                <w:rtl/>
              </w:rPr>
              <w:t>﴿إِنَّا وَجَدْنَٰهُ صَابِرًا نِّعْمَ ٱلْعَبْدُ إِنَّهُۥٓ أَوَّابٌ﴾ [ص: 44]</w:t>
            </w:r>
          </w:p>
        </w:tc>
        <w:tc>
          <w:tcPr>
            <w:tcW w:type="dxa" w:w="1814"/>
          </w:tcPr>
          <w:p>
            <w:pPr>
              <w:bidi/>
              <w:jc w:val="right"/>
            </w:pPr>
            <w:r>
              <w:rPr>
                <w:rtl/>
              </w:rPr>
              <w:t>أضيف العزو</w:t>
            </w:r>
          </w:p>
        </w:tc>
      </w:tr>
      <w:tr>
        <w:tc>
          <w:tcPr>
            <w:tcW w:type="dxa" w:w="567"/>
          </w:tcPr>
          <w:p>
            <w:pPr>
              <w:bidi/>
              <w:jc w:val="right"/>
            </w:pPr>
            <w:r>
              <w:rPr>
                <w:rtl/>
              </w:rPr>
              <w:t>217</w:t>
            </w:r>
          </w:p>
        </w:tc>
        <w:tc>
          <w:tcPr>
            <w:tcW w:type="dxa" w:w="794"/>
          </w:tcPr>
          <w:p>
            <w:pPr>
              <w:bidi/>
              <w:jc w:val="right"/>
            </w:pPr>
            <w:r>
              <w:rPr>
                <w:rtl/>
              </w:rPr>
              <w:t>≈221</w:t>
            </w:r>
          </w:p>
        </w:tc>
        <w:tc>
          <w:tcPr>
            <w:tcW w:type="dxa" w:w="1984"/>
          </w:tcPr>
          <w:p>
            <w:pPr>
              <w:bidi/>
              <w:jc w:val="right"/>
            </w:pPr>
            <w:r>
              <w:rPr>
                <w:rtl/>
              </w:rPr>
              <w:t>الصبر والرضا والتوكل في ميزان السنة</w:t>
            </w:r>
          </w:p>
        </w:tc>
        <w:tc>
          <w:tcPr>
            <w:tcW w:type="dxa" w:w="1474"/>
          </w:tcPr>
          <w:p>
            <w:pPr>
              <w:bidi/>
              <w:jc w:val="right"/>
            </w:pPr>
            <w:r>
              <w:rPr>
                <w:rtl/>
              </w:rPr>
              <w:t>آية: توحيد الرسم العثماني والعزو</w:t>
            </w:r>
          </w:p>
        </w:tc>
        <w:tc>
          <w:tcPr>
            <w:tcW w:type="dxa" w:w="4252"/>
          </w:tcPr>
          <w:p>
            <w:pPr>
              <w:bidi/>
              <w:jc w:val="right"/>
            </w:pPr>
            <w:r>
              <w:rPr>
                <w:rtl/>
              </w:rPr>
              <w:t>{وبشر الصابرين} [البقرة: 155]</w:t>
            </w:r>
          </w:p>
        </w:tc>
        <w:tc>
          <w:tcPr>
            <w:tcW w:type="dxa" w:w="4252"/>
          </w:tcPr>
          <w:p>
            <w:pPr>
              <w:bidi/>
              <w:jc w:val="right"/>
            </w:pPr>
            <w:r>
              <w:rPr>
                <w:rtl/>
              </w:rPr>
              <w:t>﴿وَبَشِّرِ ٱلصَّٰبِرِينَ﴾ [البقرة: 155]</w:t>
            </w:r>
          </w:p>
        </w:tc>
        <w:tc>
          <w:tcPr>
            <w:tcW w:type="dxa" w:w="1814"/>
          </w:tcPr>
          <w:p>
            <w:pPr>
              <w:bidi/>
              <w:jc w:val="right"/>
            </w:pPr>
            <w:r>
              <w:rPr>
                <w:rtl/>
              </w:rPr>
            </w:r>
          </w:p>
        </w:tc>
      </w:tr>
      <w:tr>
        <w:tc>
          <w:tcPr>
            <w:tcW w:type="dxa" w:w="567"/>
          </w:tcPr>
          <w:p>
            <w:pPr>
              <w:bidi/>
              <w:jc w:val="right"/>
            </w:pPr>
            <w:r>
              <w:rPr>
                <w:rtl/>
              </w:rPr>
              <w:t>218</w:t>
            </w:r>
          </w:p>
        </w:tc>
        <w:tc>
          <w:tcPr>
            <w:tcW w:type="dxa" w:w="794"/>
          </w:tcPr>
          <w:p>
            <w:pPr>
              <w:bidi/>
              <w:jc w:val="right"/>
            </w:pPr>
            <w:r>
              <w:rPr>
                <w:rtl/>
              </w:rPr>
              <w:t>≈221</w:t>
            </w:r>
          </w:p>
        </w:tc>
        <w:tc>
          <w:tcPr>
            <w:tcW w:type="dxa" w:w="1984"/>
          </w:tcPr>
          <w:p>
            <w:pPr>
              <w:bidi/>
              <w:jc w:val="right"/>
            </w:pPr>
            <w:r>
              <w:rPr>
                <w:rtl/>
              </w:rPr>
              <w:t>الإخلاص والعبادات الظاهرة</w:t>
            </w:r>
          </w:p>
        </w:tc>
        <w:tc>
          <w:tcPr>
            <w:tcW w:type="dxa" w:w="1474"/>
          </w:tcPr>
          <w:p>
            <w:pPr>
              <w:bidi/>
              <w:jc w:val="right"/>
            </w:pPr>
            <w:r>
              <w:rPr>
                <w:rtl/>
              </w:rPr>
              <w:t>آية: توحيد الرسم العثماني والعزو</w:t>
            </w:r>
          </w:p>
        </w:tc>
        <w:tc>
          <w:tcPr>
            <w:tcW w:type="dxa" w:w="4252"/>
          </w:tcPr>
          <w:p>
            <w:pPr>
              <w:bidi/>
              <w:jc w:val="right"/>
            </w:pPr>
            <w:r>
              <w:rPr>
                <w:rtl/>
              </w:rPr>
              <w:t>{وما أمروا إلا ليعبدوا الله مخلصين له الدين} [البينة: 5]</w:t>
            </w:r>
          </w:p>
        </w:tc>
        <w:tc>
          <w:tcPr>
            <w:tcW w:type="dxa" w:w="4252"/>
          </w:tcPr>
          <w:p>
            <w:pPr>
              <w:bidi/>
              <w:jc w:val="right"/>
            </w:pPr>
            <w:r>
              <w:rPr>
                <w:rtl/>
              </w:rPr>
              <w:t>﴿وَمَآ أُمِرُوٓا۟ إِلَّا لِيَعْبُدُوا۟ ٱللَّهَ مُخْلِصِينَ لَهُ ٱلدِّينَ﴾ [البينة: 5]</w:t>
            </w:r>
          </w:p>
        </w:tc>
        <w:tc>
          <w:tcPr>
            <w:tcW w:type="dxa" w:w="1814"/>
          </w:tcPr>
          <w:p>
            <w:pPr>
              <w:bidi/>
              <w:jc w:val="right"/>
            </w:pPr>
            <w:r>
              <w:rPr>
                <w:rtl/>
              </w:rPr>
            </w:r>
          </w:p>
        </w:tc>
      </w:tr>
      <w:tr>
        <w:tc>
          <w:tcPr>
            <w:tcW w:type="dxa" w:w="567"/>
          </w:tcPr>
          <w:p>
            <w:pPr>
              <w:bidi/>
              <w:jc w:val="right"/>
            </w:pPr>
            <w:r>
              <w:rPr>
                <w:rtl/>
              </w:rPr>
              <w:t>219</w:t>
            </w:r>
          </w:p>
        </w:tc>
        <w:tc>
          <w:tcPr>
            <w:tcW w:type="dxa" w:w="794"/>
          </w:tcPr>
          <w:p>
            <w:pPr>
              <w:bidi/>
              <w:jc w:val="right"/>
            </w:pPr>
            <w:r>
              <w:rPr>
                <w:rtl/>
              </w:rPr>
              <w:t>≈221</w:t>
            </w:r>
          </w:p>
        </w:tc>
        <w:tc>
          <w:tcPr>
            <w:tcW w:type="dxa" w:w="1984"/>
          </w:tcPr>
          <w:p>
            <w:pPr>
              <w:bidi/>
              <w:jc w:val="right"/>
            </w:pPr>
            <w:r>
              <w:rPr>
                <w:rtl/>
              </w:rPr>
              <w:t>الاختلاط والعلاقات بين الجنسين في الخطاب المعاصر</w:t>
            </w:r>
          </w:p>
        </w:tc>
        <w:tc>
          <w:tcPr>
            <w:tcW w:type="dxa" w:w="1474"/>
          </w:tcPr>
          <w:p>
            <w:pPr>
              <w:bidi/>
              <w:jc w:val="right"/>
            </w:pPr>
            <w:r>
              <w:rPr>
                <w:rtl/>
              </w:rPr>
              <w:t>آية: توحيد الرسم العثماني والعزو</w:t>
            </w:r>
          </w:p>
        </w:tc>
        <w:tc>
          <w:tcPr>
            <w:tcW w:type="dxa" w:w="4252"/>
          </w:tcPr>
          <w:p>
            <w:pPr>
              <w:bidi/>
              <w:jc w:val="right"/>
            </w:pPr>
            <w:r>
              <w:rPr>
                <w:rtl/>
              </w:rPr>
              <w:t>{قل للمؤمنين يغضوا من أبصارهم ويحفظوا فروجهم ذلك أزكى لهم} [النور: 30]</w:t>
            </w:r>
          </w:p>
        </w:tc>
        <w:tc>
          <w:tcPr>
            <w:tcW w:type="dxa" w:w="4252"/>
          </w:tcPr>
          <w:p>
            <w:pPr>
              <w:bidi/>
              <w:jc w:val="right"/>
            </w:pPr>
            <w:r>
              <w:rPr>
                <w:rtl/>
              </w:rPr>
              <w:t>﴿قُل لِّلْمُؤْمِنِينَ يَغُضُّوا۟ مِنْ أَبْصَٰرِهِمْ وَيَحْفَظُوا۟ فُرُوجَهُمْ ذَٰلِكَ أَزْكَىٰ لَهُمْ﴾ [النور: 30]</w:t>
            </w:r>
          </w:p>
        </w:tc>
        <w:tc>
          <w:tcPr>
            <w:tcW w:type="dxa" w:w="1814"/>
          </w:tcPr>
          <w:p>
            <w:pPr>
              <w:bidi/>
              <w:jc w:val="right"/>
            </w:pPr>
            <w:r>
              <w:rPr>
                <w:rtl/>
              </w:rPr>
            </w:r>
          </w:p>
        </w:tc>
      </w:tr>
      <w:tr>
        <w:tc>
          <w:tcPr>
            <w:tcW w:type="dxa" w:w="567"/>
          </w:tcPr>
          <w:p>
            <w:pPr>
              <w:bidi/>
              <w:jc w:val="right"/>
            </w:pPr>
            <w:r>
              <w:rPr>
                <w:rtl/>
              </w:rPr>
              <w:t>220</w:t>
            </w:r>
          </w:p>
        </w:tc>
        <w:tc>
          <w:tcPr>
            <w:tcW w:type="dxa" w:w="794"/>
          </w:tcPr>
          <w:p>
            <w:pPr>
              <w:bidi/>
              <w:jc w:val="right"/>
            </w:pPr>
            <w:r>
              <w:rPr>
                <w:rtl/>
              </w:rPr>
              <w:t>≈221</w:t>
            </w:r>
          </w:p>
        </w:tc>
        <w:tc>
          <w:tcPr>
            <w:tcW w:type="dxa" w:w="1984"/>
          </w:tcPr>
          <w:p>
            <w:pPr>
              <w:bidi/>
              <w:jc w:val="right"/>
            </w:pPr>
            <w:r>
              <w:rPr>
                <w:rtl/>
              </w:rPr>
              <w:t>الاختلاط والعلاقات بين الجنسين في الخطاب المعاصر</w:t>
            </w:r>
          </w:p>
        </w:tc>
        <w:tc>
          <w:tcPr>
            <w:tcW w:type="dxa" w:w="1474"/>
          </w:tcPr>
          <w:p>
            <w:pPr>
              <w:bidi/>
              <w:jc w:val="right"/>
            </w:pPr>
            <w:r>
              <w:rPr>
                <w:rtl/>
              </w:rPr>
              <w:t>آية: توحيد الرسم العثماني والعزو</w:t>
            </w:r>
          </w:p>
        </w:tc>
        <w:tc>
          <w:tcPr>
            <w:tcW w:type="dxa" w:w="4252"/>
          </w:tcPr>
          <w:p>
            <w:pPr>
              <w:bidi/>
              <w:jc w:val="right"/>
            </w:pPr>
            <w:r>
              <w:rPr>
                <w:rtl/>
              </w:rPr>
              <w:t>{ولا متخذات أخدان} [النساء: 25]</w:t>
            </w:r>
          </w:p>
        </w:tc>
        <w:tc>
          <w:tcPr>
            <w:tcW w:type="dxa" w:w="4252"/>
          </w:tcPr>
          <w:p>
            <w:pPr>
              <w:bidi/>
              <w:jc w:val="right"/>
            </w:pPr>
            <w:r>
              <w:rPr>
                <w:rtl/>
              </w:rPr>
              <w:t>﴿وَلَا مُتَّخِذَٰتِ أَخْدَانٍ﴾ [النساء: 25]</w:t>
            </w:r>
          </w:p>
        </w:tc>
        <w:tc>
          <w:tcPr>
            <w:tcW w:type="dxa" w:w="1814"/>
          </w:tcPr>
          <w:p>
            <w:pPr>
              <w:bidi/>
              <w:jc w:val="right"/>
            </w:pPr>
            <w:r>
              <w:rPr>
                <w:rtl/>
              </w:rPr>
            </w:r>
          </w:p>
        </w:tc>
      </w:tr>
      <w:tr>
        <w:tc>
          <w:tcPr>
            <w:tcW w:type="dxa" w:w="567"/>
          </w:tcPr>
          <w:p>
            <w:pPr>
              <w:bidi/>
              <w:jc w:val="right"/>
            </w:pPr>
            <w:r>
              <w:rPr>
                <w:rtl/>
              </w:rPr>
              <w:t>221</w:t>
            </w:r>
          </w:p>
        </w:tc>
        <w:tc>
          <w:tcPr>
            <w:tcW w:type="dxa" w:w="794"/>
          </w:tcPr>
          <w:p>
            <w:pPr>
              <w:bidi/>
              <w:jc w:val="right"/>
            </w:pPr>
            <w:r>
              <w:rPr>
                <w:rtl/>
              </w:rPr>
              <w:t>≈221</w:t>
            </w:r>
          </w:p>
        </w:tc>
        <w:tc>
          <w:tcPr>
            <w:tcW w:type="dxa" w:w="1984"/>
          </w:tcPr>
          <w:p>
            <w:pPr>
              <w:bidi/>
              <w:jc w:val="right"/>
            </w:pPr>
            <w:r>
              <w:rPr>
                <w:rtl/>
              </w:rPr>
              <w:t>الاختلاط والعلاقات بين الجنسين في الخطاب المعاصر</w:t>
            </w:r>
          </w:p>
        </w:tc>
        <w:tc>
          <w:tcPr>
            <w:tcW w:type="dxa" w:w="1474"/>
          </w:tcPr>
          <w:p>
            <w:pPr>
              <w:bidi/>
              <w:jc w:val="right"/>
            </w:pPr>
            <w:r>
              <w:rPr>
                <w:rtl/>
              </w:rPr>
              <w:t>آية: توحيد الرسم العثماني والعزو</w:t>
            </w:r>
          </w:p>
        </w:tc>
        <w:tc>
          <w:tcPr>
            <w:tcW w:type="dxa" w:w="4252"/>
          </w:tcPr>
          <w:p>
            <w:pPr>
              <w:bidi/>
              <w:jc w:val="right"/>
            </w:pPr>
            <w:r>
              <w:rPr>
                <w:rtl/>
              </w:rPr>
              <w:t>{ولا متخذي أخدان} [المائدة: 5]</w:t>
            </w:r>
          </w:p>
        </w:tc>
        <w:tc>
          <w:tcPr>
            <w:tcW w:type="dxa" w:w="4252"/>
          </w:tcPr>
          <w:p>
            <w:pPr>
              <w:bidi/>
              <w:jc w:val="right"/>
            </w:pPr>
            <w:r>
              <w:rPr>
                <w:rtl/>
              </w:rPr>
              <w:t>﴿وَلَا مُتَّخِذِىٓ أَخْدَانٍ﴾ [المائدة: 5]</w:t>
            </w:r>
          </w:p>
        </w:tc>
        <w:tc>
          <w:tcPr>
            <w:tcW w:type="dxa" w:w="1814"/>
          </w:tcPr>
          <w:p>
            <w:pPr>
              <w:bidi/>
              <w:jc w:val="right"/>
            </w:pPr>
            <w:r>
              <w:rPr>
                <w:rtl/>
              </w:rPr>
            </w:r>
          </w:p>
        </w:tc>
      </w:tr>
      <w:tr>
        <w:tc>
          <w:tcPr>
            <w:tcW w:type="dxa" w:w="567"/>
          </w:tcPr>
          <w:p>
            <w:pPr>
              <w:bidi/>
              <w:jc w:val="right"/>
            </w:pPr>
            <w:r>
              <w:rPr>
                <w:rtl/>
              </w:rPr>
              <w:t>222</w:t>
            </w:r>
          </w:p>
        </w:tc>
        <w:tc>
          <w:tcPr>
            <w:tcW w:type="dxa" w:w="794"/>
          </w:tcPr>
          <w:p>
            <w:pPr>
              <w:bidi/>
              <w:jc w:val="right"/>
            </w:pPr>
            <w:r>
              <w:rPr>
                <w:rtl/>
              </w:rPr>
              <w:t>≈221</w:t>
            </w:r>
          </w:p>
        </w:tc>
        <w:tc>
          <w:tcPr>
            <w:tcW w:type="dxa" w:w="1984"/>
          </w:tcPr>
          <w:p>
            <w:pPr>
              <w:bidi/>
              <w:jc w:val="right"/>
            </w:pPr>
            <w:r>
              <w:rPr>
                <w:rtl/>
              </w:rPr>
              <w:t>الصداقة والتبرج وحدود نسبة الإباحة</w:t>
            </w:r>
          </w:p>
        </w:tc>
        <w:tc>
          <w:tcPr>
            <w:tcW w:type="dxa" w:w="1474"/>
          </w:tcPr>
          <w:p>
            <w:pPr>
              <w:bidi/>
              <w:jc w:val="right"/>
            </w:pPr>
            <w:r>
              <w:rPr>
                <w:rtl/>
              </w:rPr>
              <w:t>آية: توحيد الرسم العثماني والعزو</w:t>
            </w:r>
          </w:p>
        </w:tc>
        <w:tc>
          <w:tcPr>
            <w:tcW w:type="dxa" w:w="4252"/>
          </w:tcPr>
          <w:p>
            <w:pPr>
              <w:bidi/>
              <w:jc w:val="right"/>
            </w:pPr>
            <w:r>
              <w:rPr>
                <w:rtl/>
              </w:rPr>
              <w:t>قال تعالى "تبارك الذي نزل الفرقان على عبده ليكون للعالمين نذيرا"</w:t>
            </w:r>
          </w:p>
        </w:tc>
        <w:tc>
          <w:tcPr>
            <w:tcW w:type="dxa" w:w="4252"/>
          </w:tcPr>
          <w:p>
            <w:pPr>
              <w:bidi/>
              <w:jc w:val="right"/>
            </w:pPr>
            <w:r>
              <w:rPr>
                <w:rtl/>
              </w:rPr>
              <w:t>قال تعالى ﴿تَبَارَكَ ٱلَّذِى نَزَّلَ ٱلْفُرْقَانَ عَلَىٰ عَبْدِهِۦ لِيَكُونَ لِلْعَٰلَمِينَ نَذِيرًا﴾ [الفرقان: 1]</w:t>
            </w:r>
          </w:p>
        </w:tc>
        <w:tc>
          <w:tcPr>
            <w:tcW w:type="dxa" w:w="1814"/>
          </w:tcPr>
          <w:p>
            <w:pPr>
              <w:bidi/>
              <w:jc w:val="right"/>
            </w:pPr>
            <w:r>
              <w:rPr>
                <w:rtl/>
              </w:rPr>
              <w:t>كانت بين علامتي تنصيص؛ أضيف العزو</w:t>
            </w:r>
          </w:p>
        </w:tc>
      </w:tr>
      <w:tr>
        <w:tc>
          <w:tcPr>
            <w:tcW w:type="dxa" w:w="567"/>
          </w:tcPr>
          <w:p>
            <w:pPr>
              <w:bidi/>
              <w:jc w:val="right"/>
            </w:pPr>
            <w:r>
              <w:rPr>
                <w:rtl/>
              </w:rPr>
              <w:t>223</w:t>
            </w:r>
          </w:p>
        </w:tc>
        <w:tc>
          <w:tcPr>
            <w:tcW w:type="dxa" w:w="794"/>
          </w:tcPr>
          <w:p>
            <w:pPr>
              <w:bidi/>
              <w:jc w:val="right"/>
            </w:pPr>
            <w:r>
              <w:rPr>
                <w:rtl/>
              </w:rPr>
              <w:t>≈221</w:t>
            </w:r>
          </w:p>
        </w:tc>
        <w:tc>
          <w:tcPr>
            <w:tcW w:type="dxa" w:w="1984"/>
          </w:tcPr>
          <w:p>
            <w:pPr>
              <w:bidi/>
              <w:jc w:val="right"/>
            </w:pPr>
            <w:r>
              <w:rPr>
                <w:rtl/>
              </w:rPr>
              <w:t>الصداقة والتبرج وحدود نسبة الإباحة</w:t>
            </w:r>
          </w:p>
        </w:tc>
        <w:tc>
          <w:tcPr>
            <w:tcW w:type="dxa" w:w="1474"/>
          </w:tcPr>
          <w:p>
            <w:pPr>
              <w:bidi/>
              <w:jc w:val="right"/>
            </w:pPr>
            <w:r>
              <w:rPr>
                <w:rtl/>
              </w:rPr>
              <w:t>آية: توحيد الرسم العثماني والعزو</w:t>
            </w:r>
          </w:p>
        </w:tc>
        <w:tc>
          <w:tcPr>
            <w:tcW w:type="dxa" w:w="4252"/>
          </w:tcPr>
          <w:p>
            <w:pPr>
              <w:bidi/>
              <w:jc w:val="right"/>
            </w:pPr>
            <w:r>
              <w:rPr>
                <w:rtl/>
              </w:rPr>
              <w:t>{قل إن كنتم تحبون الله فاتبعوني يحببكم الله ويغفر لكم ذنوبكم والله غفور رحيم} [سورة آل عمران: 31]</w:t>
            </w:r>
          </w:p>
        </w:tc>
        <w:tc>
          <w:tcPr>
            <w:tcW w:type="dxa" w:w="4252"/>
          </w:tcPr>
          <w:p>
            <w:pPr>
              <w:bidi/>
              <w:jc w:val="right"/>
            </w:pPr>
            <w:r>
              <w:rPr>
                <w:rtl/>
              </w:rPr>
              <w:t>﴿قُلْ إِن كُنتُمْ تُحِبُّونَ ٱللَّهَ فَٱتَّبِعُونِى يُحْبِبْكُمُ ٱللَّهُ وَيَغْفِرْ لَكُمْ ذُنُوبَكُمْ وَٱللَّهُ غَفُورٌ رَّحِيمٌ﴾ [آل عمران: 31]</w:t>
            </w:r>
          </w:p>
        </w:tc>
        <w:tc>
          <w:tcPr>
            <w:tcW w:type="dxa" w:w="1814"/>
          </w:tcPr>
          <w:p>
            <w:pPr>
              <w:bidi/>
              <w:jc w:val="right"/>
            </w:pPr>
            <w:r>
              <w:rPr>
                <w:rtl/>
              </w:rPr>
            </w:r>
          </w:p>
        </w:tc>
      </w:tr>
      <w:tr>
        <w:tc>
          <w:tcPr>
            <w:tcW w:type="dxa" w:w="567"/>
          </w:tcPr>
          <w:p>
            <w:pPr>
              <w:bidi/>
              <w:jc w:val="right"/>
            </w:pPr>
            <w:r>
              <w:rPr>
                <w:rtl/>
              </w:rPr>
              <w:t>224</w:t>
            </w:r>
          </w:p>
        </w:tc>
        <w:tc>
          <w:tcPr>
            <w:tcW w:type="dxa" w:w="794"/>
          </w:tcPr>
          <w:p>
            <w:pPr>
              <w:bidi/>
              <w:jc w:val="right"/>
            </w:pPr>
            <w:r>
              <w:rPr>
                <w:rtl/>
              </w:rPr>
              <w:t>218</w:t>
            </w:r>
          </w:p>
        </w:tc>
        <w:tc>
          <w:tcPr>
            <w:tcW w:type="dxa" w:w="1984"/>
          </w:tcPr>
          <w:p>
            <w:pPr>
              <w:bidi/>
              <w:jc w:val="right"/>
            </w:pPr>
            <w:r>
              <w:rPr>
                <w:rtl/>
              </w:rPr>
              <w:t>الصداقة والتبرج وحدود نسبة الإباحة</w:t>
            </w:r>
          </w:p>
        </w:tc>
        <w:tc>
          <w:tcPr>
            <w:tcW w:type="dxa" w:w="1474"/>
          </w:tcPr>
          <w:p>
            <w:pPr>
              <w:bidi/>
              <w:jc w:val="right"/>
            </w:pPr>
            <w:r>
              <w:rPr>
                <w:rtl/>
              </w:rPr>
              <w:t>آية: توحيد الرسم العثماني والعزو</w:t>
            </w:r>
          </w:p>
        </w:tc>
        <w:tc>
          <w:tcPr>
            <w:tcW w:type="dxa" w:w="4252"/>
          </w:tcPr>
          <w:p>
            <w:pPr>
              <w:bidi/>
              <w:jc w:val="right"/>
            </w:pPr>
            <w:r>
              <w:rPr>
                <w:rtl/>
              </w:rPr>
              <w:t>{وما كان صلاتهم عند البيت إلا مكاء وتصدية فذوقوا العذاب بما كنتم تكفرون} [سورة الأنفال: 35]</w:t>
            </w:r>
          </w:p>
        </w:tc>
        <w:tc>
          <w:tcPr>
            <w:tcW w:type="dxa" w:w="4252"/>
          </w:tcPr>
          <w:p>
            <w:pPr>
              <w:bidi/>
              <w:jc w:val="right"/>
            </w:pPr>
            <w:r>
              <w:rPr>
                <w:rtl/>
              </w:rPr>
              <w:t>﴿وَمَا كَانَ صَلَاتُهُمْ عِندَ ٱلْبَيْتِ إِلَّا مُكَآءً وَتَصْدِيَةً فَذُوقُوا۟ ٱلْعَذَابَ بِمَا كُنتُمْ تَكْفُرُونَ﴾ [الأنفال: 35]</w:t>
            </w:r>
          </w:p>
        </w:tc>
        <w:tc>
          <w:tcPr>
            <w:tcW w:type="dxa" w:w="1814"/>
          </w:tcPr>
          <w:p>
            <w:pPr>
              <w:bidi/>
              <w:jc w:val="right"/>
            </w:pPr>
            <w:r>
              <w:rPr>
                <w:rtl/>
              </w:rPr>
            </w:r>
          </w:p>
        </w:tc>
      </w:tr>
      <w:tr>
        <w:tc>
          <w:tcPr>
            <w:tcW w:type="dxa" w:w="567"/>
          </w:tcPr>
          <w:p>
            <w:pPr>
              <w:bidi/>
              <w:jc w:val="right"/>
            </w:pPr>
            <w:r>
              <w:rPr>
                <w:rtl/>
              </w:rPr>
              <w:t>225</w:t>
            </w:r>
          </w:p>
        </w:tc>
        <w:tc>
          <w:tcPr>
            <w:tcW w:type="dxa" w:w="794"/>
          </w:tcPr>
          <w:p>
            <w:pPr>
              <w:bidi/>
              <w:jc w:val="right"/>
            </w:pPr>
            <w:r>
              <w:rPr>
                <w:rtl/>
              </w:rPr>
              <w:t>≈218</w:t>
            </w:r>
          </w:p>
        </w:tc>
        <w:tc>
          <w:tcPr>
            <w:tcW w:type="dxa" w:w="1984"/>
          </w:tcPr>
          <w:p>
            <w:pPr>
              <w:bidi/>
              <w:jc w:val="right"/>
            </w:pPr>
            <w:r>
              <w:rPr>
                <w:rtl/>
              </w:rPr>
              <w:t>الصداقة والتبرج وحدود نسبة الإباحة</w:t>
            </w:r>
          </w:p>
        </w:tc>
        <w:tc>
          <w:tcPr>
            <w:tcW w:type="dxa" w:w="1474"/>
          </w:tcPr>
          <w:p>
            <w:pPr>
              <w:bidi/>
              <w:jc w:val="right"/>
            </w:pPr>
            <w:r>
              <w:rPr>
                <w:rtl/>
              </w:rPr>
              <w:t>آية: توحيد الرسم العثماني والعزو</w:t>
            </w:r>
          </w:p>
        </w:tc>
        <w:tc>
          <w:tcPr>
            <w:tcW w:type="dxa" w:w="4252"/>
          </w:tcPr>
          <w:p>
            <w:pPr>
              <w:bidi/>
              <w:jc w:val="right"/>
            </w:pPr>
            <w:r>
              <w:rPr>
                <w:rtl/>
              </w:rPr>
              <w:t>{ومن الناس من يشتري لهو الحديث ليضل عن سبيل الله بغير علم ويتخذها هزوا أولئك لهم عذاب مهين} [سورة لقمان: 6]</w:t>
            </w:r>
          </w:p>
        </w:tc>
        <w:tc>
          <w:tcPr>
            <w:tcW w:type="dxa" w:w="4252"/>
          </w:tcPr>
          <w:p>
            <w:pPr>
              <w:bidi/>
              <w:jc w:val="right"/>
            </w:pPr>
            <w:r>
              <w:rPr>
                <w:rtl/>
              </w:rPr>
              <w:t>﴿وَمِنَ ٱلنَّاسِ مَن يَشْتَرِى لَهْوَ ٱلْحَدِيثِ لِيُضِلَّ عَن سَبِيلِ ٱللَّهِ بِغَيْرِ عِلْمٍ وَيَتَّخِذَهَا هُزُوًا أُو۟لَٰٓئِكَ لَهُمْ عَذَابٌ مُّهِينٌ﴾ [لقمان: 6]</w:t>
            </w:r>
          </w:p>
        </w:tc>
        <w:tc>
          <w:tcPr>
            <w:tcW w:type="dxa" w:w="1814"/>
          </w:tcPr>
          <w:p>
            <w:pPr>
              <w:bidi/>
              <w:jc w:val="right"/>
            </w:pPr>
            <w:r>
              <w:rPr>
                <w:rtl/>
              </w:rPr>
            </w:r>
          </w:p>
        </w:tc>
      </w:tr>
      <w:tr>
        <w:tc>
          <w:tcPr>
            <w:tcW w:type="dxa" w:w="567"/>
          </w:tcPr>
          <w:p>
            <w:pPr>
              <w:bidi/>
              <w:jc w:val="right"/>
            </w:pPr>
            <w:r>
              <w:rPr>
                <w:rtl/>
              </w:rPr>
              <w:t>226</w:t>
            </w:r>
          </w:p>
        </w:tc>
        <w:tc>
          <w:tcPr>
            <w:tcW w:type="dxa" w:w="794"/>
          </w:tcPr>
          <w:p>
            <w:pPr>
              <w:bidi/>
              <w:jc w:val="right"/>
            </w:pPr>
            <w:r>
              <w:rPr>
                <w:rtl/>
              </w:rPr>
              <w:t>≈218</w:t>
            </w:r>
          </w:p>
        </w:tc>
        <w:tc>
          <w:tcPr>
            <w:tcW w:type="dxa" w:w="1984"/>
          </w:tcPr>
          <w:p>
            <w:pPr>
              <w:bidi/>
              <w:jc w:val="right"/>
            </w:pPr>
            <w:r>
              <w:rPr>
                <w:rtl/>
              </w:rPr>
              <w:t>الصداقة والتبرج وحدود نسبة الإباحة</w:t>
            </w:r>
          </w:p>
        </w:tc>
        <w:tc>
          <w:tcPr>
            <w:tcW w:type="dxa" w:w="1474"/>
          </w:tcPr>
          <w:p>
            <w:pPr>
              <w:bidi/>
              <w:jc w:val="right"/>
            </w:pPr>
            <w:r>
              <w:rPr>
                <w:rtl/>
              </w:rPr>
              <w:t>آية: توحيد الرسم العثماني والعزو</w:t>
            </w:r>
          </w:p>
        </w:tc>
        <w:tc>
          <w:tcPr>
            <w:tcW w:type="dxa" w:w="4252"/>
          </w:tcPr>
          <w:p>
            <w:pPr>
              <w:bidi/>
              <w:jc w:val="right"/>
            </w:pPr>
            <w:r>
              <w:rPr>
                <w:rtl/>
              </w:rPr>
              <w:t>{الحمد لله الذي خلق السماوات والأرض وجعل الظلمات والنور ثم الذين كفروا بربهم يعدلون} [سورة الأنعام: 1]</w:t>
            </w:r>
          </w:p>
        </w:tc>
        <w:tc>
          <w:tcPr>
            <w:tcW w:type="dxa" w:w="4252"/>
          </w:tcPr>
          <w:p>
            <w:pPr>
              <w:bidi/>
              <w:jc w:val="right"/>
            </w:pPr>
            <w:r>
              <w:rPr>
                <w:rtl/>
              </w:rPr>
              <w:t>﴿ٱلْحَمْدُ لِلَّهِ ٱلَّذِى خَلَقَ ٱلسَّمَٰوَٰتِ وَٱلْأَرْضَ وَجَعَلَ ٱلظُّلُمَٰتِ وَٱلنُّورَ ثُمَّ ٱلَّذِينَ كَفَرُوا۟ بِرَبِّهِمْ يَعْدِلُونَ﴾ [الأنعام: 1]</w:t>
            </w:r>
          </w:p>
        </w:tc>
        <w:tc>
          <w:tcPr>
            <w:tcW w:type="dxa" w:w="1814"/>
          </w:tcPr>
          <w:p>
            <w:pPr>
              <w:bidi/>
              <w:jc w:val="right"/>
            </w:pPr>
            <w:r>
              <w:rPr>
                <w:rtl/>
              </w:rPr>
            </w:r>
          </w:p>
        </w:tc>
      </w:tr>
      <w:tr>
        <w:tc>
          <w:tcPr>
            <w:tcW w:type="dxa" w:w="567"/>
          </w:tcPr>
          <w:p>
            <w:pPr>
              <w:bidi/>
              <w:jc w:val="right"/>
            </w:pPr>
            <w:r>
              <w:rPr>
                <w:rtl/>
              </w:rPr>
              <w:t>227</w:t>
            </w:r>
          </w:p>
        </w:tc>
        <w:tc>
          <w:tcPr>
            <w:tcW w:type="dxa" w:w="794"/>
          </w:tcPr>
          <w:p>
            <w:pPr>
              <w:bidi/>
              <w:jc w:val="right"/>
            </w:pPr>
            <w:r>
              <w:rPr>
                <w:rtl/>
              </w:rPr>
              <w:t>≈218</w:t>
            </w:r>
          </w:p>
        </w:tc>
        <w:tc>
          <w:tcPr>
            <w:tcW w:type="dxa" w:w="1984"/>
          </w:tcPr>
          <w:p>
            <w:pPr>
              <w:bidi/>
              <w:jc w:val="right"/>
            </w:pPr>
            <w:r>
              <w:rPr>
                <w:rtl/>
              </w:rPr>
              <w:t>الصداقة والتبرج وحدود نسبة الإباحة</w:t>
            </w:r>
          </w:p>
        </w:tc>
        <w:tc>
          <w:tcPr>
            <w:tcW w:type="dxa" w:w="1474"/>
          </w:tcPr>
          <w:p>
            <w:pPr>
              <w:bidi/>
              <w:jc w:val="right"/>
            </w:pPr>
            <w:r>
              <w:rPr>
                <w:rtl/>
              </w:rPr>
              <w:t>آية: توحيد الرسم العثماني والعزو</w:t>
            </w:r>
          </w:p>
        </w:tc>
        <w:tc>
          <w:tcPr>
            <w:tcW w:type="dxa" w:w="4252"/>
          </w:tcPr>
          <w:p>
            <w:pPr>
              <w:bidi/>
              <w:jc w:val="right"/>
            </w:pPr>
            <w:r>
              <w:rPr>
                <w:rtl/>
              </w:rPr>
              <w:t>{إن الذين قالوا ربنا الله ثم استقاموا فلا خوف عليهم ولا هم يحزنون} [سورة الأحقاف: 13]</w:t>
            </w:r>
          </w:p>
        </w:tc>
        <w:tc>
          <w:tcPr>
            <w:tcW w:type="dxa" w:w="4252"/>
          </w:tcPr>
          <w:p>
            <w:pPr>
              <w:bidi/>
              <w:jc w:val="right"/>
            </w:pPr>
            <w:r>
              <w:rPr>
                <w:rtl/>
              </w:rPr>
              <w:t>﴿إِنَّ ٱلَّذِينَ قَالُوا۟ رَبُّنَا ٱللَّهُ ثُمَّ ٱسْتَقَٰمُوا۟ فَلَا خَوْفٌ عَلَيْهِمْ وَلَا هُمْ يَحْزَنُونَ﴾ [الأحقاف: 13]</w:t>
            </w:r>
          </w:p>
        </w:tc>
        <w:tc>
          <w:tcPr>
            <w:tcW w:type="dxa" w:w="1814"/>
          </w:tcPr>
          <w:p>
            <w:pPr>
              <w:bidi/>
              <w:jc w:val="right"/>
            </w:pPr>
            <w:r>
              <w:rPr>
                <w:rtl/>
              </w:rPr>
            </w:r>
          </w:p>
        </w:tc>
      </w:tr>
      <w:tr>
        <w:tc>
          <w:tcPr>
            <w:tcW w:type="dxa" w:w="567"/>
          </w:tcPr>
          <w:p>
            <w:pPr>
              <w:bidi/>
              <w:jc w:val="right"/>
            </w:pPr>
            <w:r>
              <w:rPr>
                <w:rtl/>
              </w:rPr>
              <w:t>228</w:t>
            </w:r>
          </w:p>
        </w:tc>
        <w:tc>
          <w:tcPr>
            <w:tcW w:type="dxa" w:w="794"/>
          </w:tcPr>
          <w:p>
            <w:pPr>
              <w:bidi/>
              <w:jc w:val="right"/>
            </w:pPr>
            <w:r>
              <w:rPr>
                <w:rtl/>
              </w:rPr>
              <w:t>≈218</w:t>
            </w:r>
          </w:p>
        </w:tc>
        <w:tc>
          <w:tcPr>
            <w:tcW w:type="dxa" w:w="1984"/>
          </w:tcPr>
          <w:p>
            <w:pPr>
              <w:bidi/>
              <w:jc w:val="right"/>
            </w:pPr>
            <w:r>
              <w:rPr>
                <w:rtl/>
              </w:rPr>
              <w:t>الصداقة والتبرج وحدود نسبة الإباحة</w:t>
            </w:r>
          </w:p>
        </w:tc>
        <w:tc>
          <w:tcPr>
            <w:tcW w:type="dxa" w:w="1474"/>
          </w:tcPr>
          <w:p>
            <w:pPr>
              <w:bidi/>
              <w:jc w:val="right"/>
            </w:pPr>
            <w:r>
              <w:rPr>
                <w:rtl/>
              </w:rPr>
              <w:t>آية: توحيد الرسم العثماني والعزو</w:t>
            </w:r>
          </w:p>
        </w:tc>
        <w:tc>
          <w:tcPr>
            <w:tcW w:type="dxa" w:w="4252"/>
          </w:tcPr>
          <w:p>
            <w:pPr>
              <w:bidi/>
              <w:jc w:val="right"/>
            </w:pPr>
            <w:r>
              <w:rPr>
                <w:rtl/>
              </w:rPr>
              <w:t>{ربنا لا تزغ قلوبنا بعد إذ هديتنا وهب لنا من لدنك رحمة إنك أنت الوهاب} [سورة آل عمران: 8]</w:t>
            </w:r>
          </w:p>
        </w:tc>
        <w:tc>
          <w:tcPr>
            <w:tcW w:type="dxa" w:w="4252"/>
          </w:tcPr>
          <w:p>
            <w:pPr>
              <w:bidi/>
              <w:jc w:val="right"/>
            </w:pPr>
            <w:r>
              <w:rPr>
                <w:rtl/>
              </w:rPr>
              <w:t>﴿رَبَّنَا لَا تُزِغْ قُلُوبَنَا بَعْدَ إِذْ هَدَيْتَنَا وَهَبْ لَنَا مِن لَّدُنكَ رَحْمَةً إِنَّكَ أَنتَ ٱلْوَهَّابُ﴾ [آل عمران: 8]</w:t>
            </w:r>
          </w:p>
        </w:tc>
        <w:tc>
          <w:tcPr>
            <w:tcW w:type="dxa" w:w="1814"/>
          </w:tcPr>
          <w:p>
            <w:pPr>
              <w:bidi/>
              <w:jc w:val="right"/>
            </w:pPr>
            <w:r>
              <w:rPr>
                <w:rtl/>
              </w:rPr>
            </w:r>
          </w:p>
        </w:tc>
      </w:tr>
      <w:tr>
        <w:tc>
          <w:tcPr>
            <w:tcW w:type="dxa" w:w="567"/>
          </w:tcPr>
          <w:p>
            <w:pPr>
              <w:bidi/>
              <w:jc w:val="right"/>
            </w:pPr>
            <w:r>
              <w:rPr>
                <w:rtl/>
              </w:rPr>
              <w:t>229</w:t>
            </w:r>
          </w:p>
        </w:tc>
        <w:tc>
          <w:tcPr>
            <w:tcW w:type="dxa" w:w="794"/>
          </w:tcPr>
          <w:p>
            <w:pPr>
              <w:bidi/>
              <w:jc w:val="right"/>
            </w:pPr>
            <w:r>
              <w:rPr>
                <w:rtl/>
              </w:rPr>
              <w:t>216</w:t>
            </w:r>
          </w:p>
        </w:tc>
        <w:tc>
          <w:tcPr>
            <w:tcW w:type="dxa" w:w="1984"/>
          </w:tcPr>
          <w:p>
            <w:pPr>
              <w:bidi/>
              <w:jc w:val="right"/>
            </w:pPr>
            <w:r>
              <w:rPr>
                <w:rtl/>
              </w:rPr>
              <w:t>مختصر التزكية</w:t>
            </w:r>
          </w:p>
        </w:tc>
        <w:tc>
          <w:tcPr>
            <w:tcW w:type="dxa" w:w="1474"/>
          </w:tcPr>
          <w:p>
            <w:pPr>
              <w:bidi/>
              <w:jc w:val="right"/>
            </w:pPr>
            <w:r>
              <w:rPr>
                <w:rtl/>
              </w:rPr>
              <w:t>آية: توحيد الرسم العثماني والعزو</w:t>
            </w:r>
          </w:p>
        </w:tc>
        <w:tc>
          <w:tcPr>
            <w:tcW w:type="dxa" w:w="4252"/>
          </w:tcPr>
          <w:p>
            <w:pPr>
              <w:bidi/>
              <w:jc w:val="right"/>
            </w:pPr>
            <w:r>
              <w:rPr>
                <w:rtl/>
              </w:rPr>
              <w:t>{قد أفلح من زكاها وقد خاب من دساها} [الشمس: 9–10]</w:t>
            </w:r>
          </w:p>
        </w:tc>
        <w:tc>
          <w:tcPr>
            <w:tcW w:type="dxa" w:w="4252"/>
          </w:tcPr>
          <w:p>
            <w:pPr>
              <w:bidi/>
              <w:jc w:val="right"/>
            </w:pPr>
            <w:r>
              <w:rPr>
                <w:rtl/>
              </w:rPr>
              <w:t>﴿قَدْ أَفْلَحَ مَن زَكَّىٰهَا ۝ وَقَدْ خَابَ مَن دَسَّىٰهَا﴾ [الشمس: 9–10]</w:t>
            </w:r>
          </w:p>
        </w:tc>
        <w:tc>
          <w:tcPr>
            <w:tcW w:type="dxa" w:w="1814"/>
          </w:tcPr>
          <w:p>
            <w:pPr>
              <w:bidi/>
              <w:jc w:val="right"/>
            </w:pPr>
            <w:r>
              <w:rPr>
                <w:rtl/>
              </w:rPr>
            </w:r>
          </w:p>
        </w:tc>
      </w:tr>
      <w:tr>
        <w:tc>
          <w:tcPr>
            <w:tcW w:type="dxa" w:w="567"/>
          </w:tcPr>
          <w:p>
            <w:pPr>
              <w:bidi/>
              <w:jc w:val="right"/>
            </w:pPr>
            <w:r>
              <w:rPr>
                <w:rtl/>
              </w:rPr>
              <w:t>230</w:t>
            </w:r>
          </w:p>
        </w:tc>
        <w:tc>
          <w:tcPr>
            <w:tcW w:type="dxa" w:w="794"/>
          </w:tcPr>
          <w:p>
            <w:pPr>
              <w:bidi/>
              <w:jc w:val="right"/>
            </w:pPr>
            <w:r>
              <w:rPr>
                <w:rtl/>
              </w:rPr>
              <w:t>221</w:t>
            </w:r>
          </w:p>
        </w:tc>
        <w:tc>
          <w:tcPr>
            <w:tcW w:type="dxa" w:w="1984"/>
          </w:tcPr>
          <w:p>
            <w:pPr>
              <w:bidi/>
              <w:jc w:val="right"/>
            </w:pPr>
            <w:r>
              <w:rPr>
                <w:rtl/>
              </w:rPr>
              <w:t>نحتاج إلى وسطاء كما يحتاج الناس إلى وسطاء عند الملوك</w:t>
            </w:r>
          </w:p>
        </w:tc>
        <w:tc>
          <w:tcPr>
            <w:tcW w:type="dxa" w:w="1474"/>
          </w:tcPr>
          <w:p>
            <w:pPr>
              <w:bidi/>
              <w:jc w:val="right"/>
            </w:pPr>
            <w:r>
              <w:rPr>
                <w:rtl/>
              </w:rPr>
              <w:t>آية: توحيد الرسم العثماني والعزو</w:t>
            </w:r>
          </w:p>
        </w:tc>
        <w:tc>
          <w:tcPr>
            <w:tcW w:type="dxa" w:w="4252"/>
          </w:tcPr>
          <w:p>
            <w:pPr>
              <w:bidi/>
              <w:jc w:val="right"/>
            </w:pPr>
            <w:r>
              <w:rPr>
                <w:rtl/>
              </w:rPr>
              <w:t>{وإذا سألك عبادي عني فإني قريب أجيب دعوة الداع إذا دعان} [البقرة: 186]</w:t>
            </w:r>
          </w:p>
        </w:tc>
        <w:tc>
          <w:tcPr>
            <w:tcW w:type="dxa" w:w="4252"/>
          </w:tcPr>
          <w:p>
            <w:pPr>
              <w:bidi/>
              <w:jc w:val="right"/>
            </w:pPr>
            <w:r>
              <w:rPr>
                <w:rtl/>
              </w:rPr>
              <w:t>﴿وَإِذَا سَأَلَكَ عِبَادِى عَنِّى فَإِنِّى قَرِيبٌ أُجِيبُ دَعْوَةَ ٱلدَّاعِ إِذَا دَعَانِ﴾ [البقرة: 186]</w:t>
            </w:r>
          </w:p>
        </w:tc>
        <w:tc>
          <w:tcPr>
            <w:tcW w:type="dxa" w:w="1814"/>
          </w:tcPr>
          <w:p>
            <w:pPr>
              <w:bidi/>
              <w:jc w:val="right"/>
            </w:pPr>
            <w:r>
              <w:rPr>
                <w:rtl/>
              </w:rPr>
            </w:r>
          </w:p>
        </w:tc>
      </w:tr>
      <w:tr>
        <w:tc>
          <w:tcPr>
            <w:tcW w:type="dxa" w:w="567"/>
          </w:tcPr>
          <w:p>
            <w:pPr>
              <w:bidi/>
              <w:jc w:val="right"/>
            </w:pPr>
            <w:r>
              <w:rPr>
                <w:rtl/>
              </w:rPr>
              <w:t>231</w:t>
            </w:r>
          </w:p>
        </w:tc>
        <w:tc>
          <w:tcPr>
            <w:tcW w:type="dxa" w:w="794"/>
          </w:tcPr>
          <w:p>
            <w:pPr>
              <w:bidi/>
              <w:jc w:val="right"/>
            </w:pPr>
            <w:r>
              <w:rPr>
                <w:rtl/>
              </w:rPr>
              <w:t>221</w:t>
            </w:r>
          </w:p>
        </w:tc>
        <w:tc>
          <w:tcPr>
            <w:tcW w:type="dxa" w:w="1984"/>
          </w:tcPr>
          <w:p>
            <w:pPr>
              <w:bidi/>
              <w:jc w:val="right"/>
            </w:pPr>
            <w:r>
              <w:rPr>
                <w:rtl/>
              </w:rPr>
              <w:t>نحتاج إلى وسطاء كما يحتاج الناس إلى وسطاء عند الملوك</w:t>
            </w:r>
          </w:p>
        </w:tc>
        <w:tc>
          <w:tcPr>
            <w:tcW w:type="dxa" w:w="1474"/>
          </w:tcPr>
          <w:p>
            <w:pPr>
              <w:bidi/>
              <w:jc w:val="right"/>
            </w:pPr>
            <w:r>
              <w:rPr>
                <w:rtl/>
              </w:rPr>
              <w:t>آية: توحيد الرسم العثماني والعزو</w:t>
            </w:r>
          </w:p>
        </w:tc>
        <w:tc>
          <w:tcPr>
            <w:tcW w:type="dxa" w:w="4252"/>
          </w:tcPr>
          <w:p>
            <w:pPr>
              <w:bidi/>
              <w:jc w:val="right"/>
            </w:pPr>
            <w:r>
              <w:rPr>
                <w:rtl/>
              </w:rPr>
              <w:t>{وإذا سألك عبادي عني فإني قريب أجيب دعوة الداع إذا دعان} [البقرة: 186]</w:t>
            </w:r>
          </w:p>
        </w:tc>
        <w:tc>
          <w:tcPr>
            <w:tcW w:type="dxa" w:w="4252"/>
          </w:tcPr>
          <w:p>
            <w:pPr>
              <w:bidi/>
              <w:jc w:val="right"/>
            </w:pPr>
            <w:r>
              <w:rPr>
                <w:rtl/>
              </w:rPr>
              <w:t>﴿وَإِذَا سَأَلَكَ عِبَادِى عَنِّى فَإِنِّى قَرِيبٌ أُجِيبُ دَعْوَةَ ٱلدَّاعِ إِذَا دَعَانِ﴾ [البقرة: 186]</w:t>
            </w:r>
          </w:p>
        </w:tc>
        <w:tc>
          <w:tcPr>
            <w:tcW w:type="dxa" w:w="1814"/>
          </w:tcPr>
          <w:p>
            <w:pPr>
              <w:bidi/>
              <w:jc w:val="right"/>
            </w:pPr>
            <w:r>
              <w:rPr>
                <w:rtl/>
              </w:rPr>
            </w:r>
          </w:p>
        </w:tc>
      </w:tr>
      <w:tr>
        <w:tc>
          <w:tcPr>
            <w:tcW w:type="dxa" w:w="567"/>
          </w:tcPr>
          <w:p>
            <w:pPr>
              <w:bidi/>
              <w:jc w:val="right"/>
            </w:pPr>
            <w:r>
              <w:rPr>
                <w:rtl/>
              </w:rPr>
              <w:t>232</w:t>
            </w:r>
          </w:p>
        </w:tc>
        <w:tc>
          <w:tcPr>
            <w:tcW w:type="dxa" w:w="794"/>
          </w:tcPr>
          <w:p>
            <w:pPr>
              <w:bidi/>
              <w:jc w:val="right"/>
            </w:pPr>
            <w:r>
              <w:rPr>
                <w:rtl/>
              </w:rPr>
              <w:t>235</w:t>
            </w:r>
          </w:p>
        </w:tc>
        <w:tc>
          <w:tcPr>
            <w:tcW w:type="dxa" w:w="1984"/>
          </w:tcPr>
          <w:p>
            <w:pPr>
              <w:bidi/>
              <w:jc w:val="right"/>
            </w:pPr>
            <w:r>
              <w:rPr>
                <w:rtl/>
              </w:rPr>
              <w:t>نحتاج إلى وسطاء كما يحتاج الناس إلى وسطاء عند الملوك</w:t>
            </w:r>
          </w:p>
        </w:tc>
        <w:tc>
          <w:tcPr>
            <w:tcW w:type="dxa" w:w="1474"/>
          </w:tcPr>
          <w:p>
            <w:pPr>
              <w:bidi/>
              <w:jc w:val="right"/>
            </w:pPr>
            <w:r>
              <w:rPr>
                <w:rtl/>
              </w:rPr>
              <w:t>آية: توحيد الرسم العثماني والعزو</w:t>
            </w:r>
          </w:p>
        </w:tc>
        <w:tc>
          <w:tcPr>
            <w:tcW w:type="dxa" w:w="4252"/>
          </w:tcPr>
          <w:p>
            <w:pPr>
              <w:bidi/>
              <w:jc w:val="right"/>
            </w:pPr>
            <w:r>
              <w:rPr>
                <w:rtl/>
              </w:rPr>
              <w:t>{ادعوني أستجب لكم} [غافر: 60]</w:t>
            </w:r>
          </w:p>
        </w:tc>
        <w:tc>
          <w:tcPr>
            <w:tcW w:type="dxa" w:w="4252"/>
          </w:tcPr>
          <w:p>
            <w:pPr>
              <w:bidi/>
              <w:jc w:val="right"/>
            </w:pPr>
            <w:r>
              <w:rPr>
                <w:rtl/>
              </w:rPr>
              <w:t>﴿ٱدْعُونِىٓ أَسْتَجِبْ لَكُمْ﴾ [غافر: 60]</w:t>
            </w:r>
          </w:p>
        </w:tc>
        <w:tc>
          <w:tcPr>
            <w:tcW w:type="dxa" w:w="1814"/>
          </w:tcPr>
          <w:p>
            <w:pPr>
              <w:bidi/>
              <w:jc w:val="right"/>
            </w:pPr>
            <w:r>
              <w:rPr>
                <w:rtl/>
              </w:rPr>
            </w:r>
          </w:p>
        </w:tc>
      </w:tr>
      <w:tr>
        <w:tc>
          <w:tcPr>
            <w:tcW w:type="dxa" w:w="567"/>
          </w:tcPr>
          <w:p>
            <w:pPr>
              <w:bidi/>
              <w:jc w:val="right"/>
            </w:pPr>
            <w:r>
              <w:rPr>
                <w:rtl/>
              </w:rPr>
              <w:t>233</w:t>
            </w:r>
          </w:p>
        </w:tc>
        <w:tc>
          <w:tcPr>
            <w:tcW w:type="dxa" w:w="794"/>
          </w:tcPr>
          <w:p>
            <w:pPr>
              <w:bidi/>
              <w:jc w:val="right"/>
            </w:pPr>
            <w:r>
              <w:rPr>
                <w:rtl/>
              </w:rPr>
              <w:t>≈235</w:t>
            </w:r>
          </w:p>
        </w:tc>
        <w:tc>
          <w:tcPr>
            <w:tcW w:type="dxa" w:w="1984"/>
          </w:tcPr>
          <w:p>
            <w:pPr>
              <w:bidi/>
              <w:jc w:val="right"/>
            </w:pPr>
            <w:r>
              <w:rPr>
                <w:rtl/>
              </w:rPr>
              <w:t>نحتاج إلى وسطاء كما يحتاج الناس إلى وسطاء عند الملوك</w:t>
            </w:r>
          </w:p>
        </w:tc>
        <w:tc>
          <w:tcPr>
            <w:tcW w:type="dxa" w:w="1474"/>
          </w:tcPr>
          <w:p>
            <w:pPr>
              <w:bidi/>
              <w:jc w:val="right"/>
            </w:pPr>
            <w:r>
              <w:rPr>
                <w:rtl/>
              </w:rPr>
              <w:t>آية: توحيد الرسم العثماني والعزو</w:t>
            </w:r>
          </w:p>
        </w:tc>
        <w:tc>
          <w:tcPr>
            <w:tcW w:type="dxa" w:w="4252"/>
          </w:tcPr>
          <w:p>
            <w:pPr>
              <w:bidi/>
              <w:jc w:val="right"/>
            </w:pPr>
            <w:r>
              <w:rPr>
                <w:rtl/>
              </w:rPr>
              <w:t>{ليس كمثله شيء وهو السميع البصير} [الشورى: 11]</w:t>
            </w:r>
          </w:p>
        </w:tc>
        <w:tc>
          <w:tcPr>
            <w:tcW w:type="dxa" w:w="4252"/>
          </w:tcPr>
          <w:p>
            <w:pPr>
              <w:bidi/>
              <w:jc w:val="right"/>
            </w:pPr>
            <w:r>
              <w:rPr>
                <w:rtl/>
              </w:rPr>
              <w:t>﴿لَيْسَ كَمِثْلِهِۦ شَىْءٌ وَهُوَ ٱلسَّمِيعُ ٱلْبَصِيرُ﴾ [الشورى: 11]</w:t>
            </w:r>
          </w:p>
        </w:tc>
        <w:tc>
          <w:tcPr>
            <w:tcW w:type="dxa" w:w="1814"/>
          </w:tcPr>
          <w:p>
            <w:pPr>
              <w:bidi/>
              <w:jc w:val="right"/>
            </w:pPr>
            <w:r>
              <w:rPr>
                <w:rtl/>
              </w:rPr>
            </w:r>
          </w:p>
        </w:tc>
      </w:tr>
      <w:tr>
        <w:tc>
          <w:tcPr>
            <w:tcW w:type="dxa" w:w="567"/>
          </w:tcPr>
          <w:p>
            <w:pPr>
              <w:bidi/>
              <w:jc w:val="right"/>
            </w:pPr>
            <w:r>
              <w:rPr>
                <w:rtl/>
              </w:rPr>
              <w:t>234</w:t>
            </w:r>
          </w:p>
        </w:tc>
        <w:tc>
          <w:tcPr>
            <w:tcW w:type="dxa" w:w="794"/>
          </w:tcPr>
          <w:p>
            <w:pPr>
              <w:bidi/>
              <w:jc w:val="right"/>
            </w:pPr>
            <w:r>
              <w:rPr>
                <w:rtl/>
              </w:rPr>
              <w:t>≈235</w:t>
            </w:r>
          </w:p>
        </w:tc>
        <w:tc>
          <w:tcPr>
            <w:tcW w:type="dxa" w:w="1984"/>
          </w:tcPr>
          <w:p>
            <w:pPr>
              <w:bidi/>
              <w:jc w:val="right"/>
            </w:pPr>
            <w:r>
              <w:rPr>
                <w:rtl/>
              </w:rPr>
              <w:t>نحتاج إلى وسطاء كما يحتاج الناس إلى وسطاء عند الملوك</w:t>
            </w:r>
          </w:p>
        </w:tc>
        <w:tc>
          <w:tcPr>
            <w:tcW w:type="dxa" w:w="1474"/>
          </w:tcPr>
          <w:p>
            <w:pPr>
              <w:bidi/>
              <w:jc w:val="right"/>
            </w:pPr>
            <w:r>
              <w:rPr>
                <w:rtl/>
              </w:rPr>
              <w:t>آية: توحيد الرسم العثماني والعزو</w:t>
            </w:r>
          </w:p>
        </w:tc>
        <w:tc>
          <w:tcPr>
            <w:tcW w:type="dxa" w:w="4252"/>
          </w:tcPr>
          <w:p>
            <w:pPr>
              <w:bidi/>
              <w:jc w:val="right"/>
            </w:pPr>
            <w:r>
              <w:rPr>
                <w:rtl/>
              </w:rPr>
              <w:t>{ادعوني أستجب لكم} [غافر: 60]</w:t>
            </w:r>
          </w:p>
        </w:tc>
        <w:tc>
          <w:tcPr>
            <w:tcW w:type="dxa" w:w="4252"/>
          </w:tcPr>
          <w:p>
            <w:pPr>
              <w:bidi/>
              <w:jc w:val="right"/>
            </w:pPr>
            <w:r>
              <w:rPr>
                <w:rtl/>
              </w:rPr>
              <w:t>﴿ٱدْعُونِىٓ أَسْتَجِبْ لَكُمْ﴾ [غافر: 60]</w:t>
            </w:r>
          </w:p>
        </w:tc>
        <w:tc>
          <w:tcPr>
            <w:tcW w:type="dxa" w:w="1814"/>
          </w:tcPr>
          <w:p>
            <w:pPr>
              <w:bidi/>
              <w:jc w:val="right"/>
            </w:pPr>
            <w:r>
              <w:rPr>
                <w:rtl/>
              </w:rPr>
            </w:r>
          </w:p>
        </w:tc>
      </w:tr>
      <w:tr>
        <w:tc>
          <w:tcPr>
            <w:tcW w:type="dxa" w:w="567"/>
          </w:tcPr>
          <w:p>
            <w:pPr>
              <w:bidi/>
              <w:jc w:val="right"/>
            </w:pPr>
            <w:r>
              <w:rPr>
                <w:rtl/>
              </w:rPr>
              <w:t>235</w:t>
            </w:r>
          </w:p>
        </w:tc>
        <w:tc>
          <w:tcPr>
            <w:tcW w:type="dxa" w:w="794"/>
          </w:tcPr>
          <w:p>
            <w:pPr>
              <w:bidi/>
              <w:jc w:val="right"/>
            </w:pPr>
            <w:r>
              <w:rPr>
                <w:rtl/>
              </w:rPr>
              <w:t>≈235</w:t>
            </w:r>
          </w:p>
        </w:tc>
        <w:tc>
          <w:tcPr>
            <w:tcW w:type="dxa" w:w="1984"/>
          </w:tcPr>
          <w:p>
            <w:pPr>
              <w:bidi/>
              <w:jc w:val="right"/>
            </w:pPr>
            <w:r>
              <w:rPr>
                <w:rtl/>
              </w:rPr>
              <w:t>لا نعبدهم وإنما نتقرب بهم إلى الله</w:t>
            </w:r>
          </w:p>
        </w:tc>
        <w:tc>
          <w:tcPr>
            <w:tcW w:type="dxa" w:w="1474"/>
          </w:tcPr>
          <w:p>
            <w:pPr>
              <w:bidi/>
              <w:jc w:val="right"/>
            </w:pPr>
            <w:r>
              <w:rPr>
                <w:rtl/>
              </w:rPr>
              <w:t>آية: توحيد الرسم العثماني والعزو</w:t>
            </w:r>
          </w:p>
        </w:tc>
        <w:tc>
          <w:tcPr>
            <w:tcW w:type="dxa" w:w="4252"/>
          </w:tcPr>
          <w:p>
            <w:pPr>
              <w:bidi/>
              <w:jc w:val="right"/>
            </w:pPr>
            <w:r>
              <w:rPr>
                <w:rtl/>
              </w:rPr>
              <w:t>{والذين اتخذوا من دونه أولياء ما نعبدهم إلا ليقربونا إلى الله زلفى} [الزمر: 3]</w:t>
            </w:r>
          </w:p>
        </w:tc>
        <w:tc>
          <w:tcPr>
            <w:tcW w:type="dxa" w:w="4252"/>
          </w:tcPr>
          <w:p>
            <w:pPr>
              <w:bidi/>
              <w:jc w:val="right"/>
            </w:pPr>
            <w:r>
              <w:rPr>
                <w:rtl/>
              </w:rPr>
              <w:t>﴿وَٱلَّذِينَ ٱتَّخَذُوا۟ مِن دُونِهِۦٓ أَوْلِيَآءَ مَا نَعْبُدُهُمْ إِلَّا لِيُقَرِّبُونَآ إِلَى ٱللَّهِ زُلْفَىٰٓ﴾ [الزمر: 3]</w:t>
            </w:r>
          </w:p>
        </w:tc>
        <w:tc>
          <w:tcPr>
            <w:tcW w:type="dxa" w:w="1814"/>
          </w:tcPr>
          <w:p>
            <w:pPr>
              <w:bidi/>
              <w:jc w:val="right"/>
            </w:pPr>
            <w:r>
              <w:rPr>
                <w:rtl/>
              </w:rPr>
            </w:r>
          </w:p>
        </w:tc>
      </w:tr>
      <w:tr>
        <w:tc>
          <w:tcPr>
            <w:tcW w:type="dxa" w:w="567"/>
          </w:tcPr>
          <w:p>
            <w:pPr>
              <w:bidi/>
              <w:jc w:val="right"/>
            </w:pPr>
            <w:r>
              <w:rPr>
                <w:rtl/>
              </w:rPr>
              <w:t>236</w:t>
            </w:r>
          </w:p>
        </w:tc>
        <w:tc>
          <w:tcPr>
            <w:tcW w:type="dxa" w:w="794"/>
          </w:tcPr>
          <w:p>
            <w:pPr>
              <w:bidi/>
              <w:jc w:val="right"/>
            </w:pPr>
            <w:r>
              <w:rPr>
                <w:rtl/>
              </w:rPr>
              <w:t>≈235</w:t>
            </w:r>
          </w:p>
        </w:tc>
        <w:tc>
          <w:tcPr>
            <w:tcW w:type="dxa" w:w="1984"/>
          </w:tcPr>
          <w:p>
            <w:pPr>
              <w:bidi/>
              <w:jc w:val="right"/>
            </w:pPr>
            <w:r>
              <w:rPr>
                <w:rtl/>
              </w:rPr>
              <w:t>هؤلاء شفعاؤنا عند الله</w:t>
            </w:r>
          </w:p>
        </w:tc>
        <w:tc>
          <w:tcPr>
            <w:tcW w:type="dxa" w:w="1474"/>
          </w:tcPr>
          <w:p>
            <w:pPr>
              <w:bidi/>
              <w:jc w:val="right"/>
            </w:pPr>
            <w:r>
              <w:rPr>
                <w:rtl/>
              </w:rPr>
              <w:t>آية: توحيد الرسم العثماني والعزو</w:t>
            </w:r>
          </w:p>
        </w:tc>
        <w:tc>
          <w:tcPr>
            <w:tcW w:type="dxa" w:w="4252"/>
          </w:tcPr>
          <w:p>
            <w:pPr>
              <w:bidi/>
              <w:jc w:val="right"/>
            </w:pPr>
            <w:r>
              <w:rPr>
                <w:rtl/>
              </w:rPr>
              <w:t>{ويعبدون من دون الله ما لا يضرهم ولا ينفعهم ويقولون هؤلاء شفعاؤنا عند الله} [يونس: 18]</w:t>
            </w:r>
          </w:p>
        </w:tc>
        <w:tc>
          <w:tcPr>
            <w:tcW w:type="dxa" w:w="4252"/>
          </w:tcPr>
          <w:p>
            <w:pPr>
              <w:bidi/>
              <w:jc w:val="right"/>
            </w:pPr>
            <w:r>
              <w:rPr>
                <w:rtl/>
              </w:rPr>
              <w:t>﴿وَيَعْبُدُونَ مِن دُونِ ٱللَّهِ مَا لَا يَضُرُّهُمْ وَلَا يَنفَعُهُمْ وَيَقُولُونَ هَٰٓؤُلَآءِ شُفَعَٰٓؤُنَا عِندَ ٱللَّهِ﴾ [يونس: 18]</w:t>
            </w:r>
          </w:p>
        </w:tc>
        <w:tc>
          <w:tcPr>
            <w:tcW w:type="dxa" w:w="1814"/>
          </w:tcPr>
          <w:p>
            <w:pPr>
              <w:bidi/>
              <w:jc w:val="right"/>
            </w:pPr>
            <w:r>
              <w:rPr>
                <w:rtl/>
              </w:rPr>
            </w:r>
          </w:p>
        </w:tc>
      </w:tr>
      <w:tr>
        <w:tc>
          <w:tcPr>
            <w:tcW w:type="dxa" w:w="567"/>
          </w:tcPr>
          <w:p>
            <w:pPr>
              <w:bidi/>
              <w:jc w:val="right"/>
            </w:pPr>
            <w:r>
              <w:rPr>
                <w:rtl/>
              </w:rPr>
              <w:t>237</w:t>
            </w:r>
          </w:p>
        </w:tc>
        <w:tc>
          <w:tcPr>
            <w:tcW w:type="dxa" w:w="794"/>
          </w:tcPr>
          <w:p>
            <w:pPr>
              <w:bidi/>
              <w:jc w:val="right"/>
            </w:pPr>
            <w:r>
              <w:rPr>
                <w:rtl/>
              </w:rPr>
              <w:t>≈235</w:t>
            </w:r>
          </w:p>
        </w:tc>
        <w:tc>
          <w:tcPr>
            <w:tcW w:type="dxa" w:w="1984"/>
          </w:tcPr>
          <w:p>
            <w:pPr>
              <w:bidi/>
              <w:jc w:val="right"/>
            </w:pPr>
            <w:r>
              <w:rPr>
                <w:rtl/>
              </w:rPr>
              <w:t>هؤلاء شفعاؤنا عند الله</w:t>
            </w:r>
          </w:p>
        </w:tc>
        <w:tc>
          <w:tcPr>
            <w:tcW w:type="dxa" w:w="1474"/>
          </w:tcPr>
          <w:p>
            <w:pPr>
              <w:bidi/>
              <w:jc w:val="right"/>
            </w:pPr>
            <w:r>
              <w:rPr>
                <w:rtl/>
              </w:rPr>
              <w:t>آية: توحيد الرسم العثماني والعزو</w:t>
            </w:r>
          </w:p>
        </w:tc>
        <w:tc>
          <w:tcPr>
            <w:tcW w:type="dxa" w:w="4252"/>
          </w:tcPr>
          <w:p>
            <w:pPr>
              <w:bidi/>
              <w:jc w:val="right"/>
            </w:pPr>
            <w:r>
              <w:rPr>
                <w:rtl/>
              </w:rPr>
              <w:t>{وكم من ملك في السماوات لا تغني شفاعتهم شيئًا إلا من بعد أن يأذن الله لمن يشاء ويرضى} [النجم: 26]</w:t>
            </w:r>
          </w:p>
        </w:tc>
        <w:tc>
          <w:tcPr>
            <w:tcW w:type="dxa" w:w="4252"/>
          </w:tcPr>
          <w:p>
            <w:pPr>
              <w:bidi/>
              <w:jc w:val="right"/>
            </w:pPr>
            <w:r>
              <w:rPr>
                <w:rtl/>
              </w:rPr>
              <w:t>﴿وَكَم مِّن مَّلَكٍ فِى ٱلسَّمَٰوَٰتِ لَا تُغْنِى شَفَٰعَتُهُمْ شَيْـًٔا إِلَّا مِنۢ بَعْدِ أَن يَأْذَنَ ٱللَّهُ لِمَن يَشَآءُ وَيَرْضَىٰٓ﴾ [النجم: 26]</w:t>
            </w:r>
          </w:p>
        </w:tc>
        <w:tc>
          <w:tcPr>
            <w:tcW w:type="dxa" w:w="1814"/>
          </w:tcPr>
          <w:p>
            <w:pPr>
              <w:bidi/>
              <w:jc w:val="right"/>
            </w:pPr>
            <w:r>
              <w:rPr>
                <w:rtl/>
              </w:rPr>
            </w:r>
          </w:p>
        </w:tc>
      </w:tr>
      <w:tr>
        <w:tc>
          <w:tcPr>
            <w:tcW w:type="dxa" w:w="567"/>
          </w:tcPr>
          <w:p>
            <w:pPr>
              <w:bidi/>
              <w:jc w:val="right"/>
            </w:pPr>
            <w:r>
              <w:rPr>
                <w:rtl/>
              </w:rPr>
              <w:t>238</w:t>
            </w:r>
          </w:p>
        </w:tc>
        <w:tc>
          <w:tcPr>
            <w:tcW w:type="dxa" w:w="794"/>
          </w:tcPr>
          <w:p>
            <w:pPr>
              <w:bidi/>
              <w:jc w:val="right"/>
            </w:pPr>
            <w:r>
              <w:rPr>
                <w:rtl/>
              </w:rPr>
              <w:t>≈235</w:t>
            </w:r>
          </w:p>
        </w:tc>
        <w:tc>
          <w:tcPr>
            <w:tcW w:type="dxa" w:w="1984"/>
          </w:tcPr>
          <w:p>
            <w:pPr>
              <w:bidi/>
              <w:jc w:val="right"/>
            </w:pPr>
            <w:r>
              <w:rPr>
                <w:rtl/>
              </w:rPr>
              <w:t>الأولياء ليسوا أصنامًا</w:t>
            </w:r>
          </w:p>
        </w:tc>
        <w:tc>
          <w:tcPr>
            <w:tcW w:type="dxa" w:w="1474"/>
          </w:tcPr>
          <w:p>
            <w:pPr>
              <w:bidi/>
              <w:jc w:val="right"/>
            </w:pPr>
            <w:r>
              <w:rPr>
                <w:rtl/>
              </w:rPr>
              <w:t>آية: توحيد الرسم العثماني والعزو</w:t>
            </w:r>
          </w:p>
        </w:tc>
        <w:tc>
          <w:tcPr>
            <w:tcW w:type="dxa" w:w="4252"/>
          </w:tcPr>
          <w:p>
            <w:pPr>
              <w:bidi/>
              <w:jc w:val="right"/>
            </w:pPr>
            <w:r>
              <w:rPr>
                <w:rtl/>
              </w:rPr>
              <w:t>{ولا يأمركم أن تتخذوا الملائكة والنبيين أربابًا} [آل عمران: 80]</w:t>
            </w:r>
          </w:p>
        </w:tc>
        <w:tc>
          <w:tcPr>
            <w:tcW w:type="dxa" w:w="4252"/>
          </w:tcPr>
          <w:p>
            <w:pPr>
              <w:bidi/>
              <w:jc w:val="right"/>
            </w:pPr>
            <w:r>
              <w:rPr>
                <w:rtl/>
              </w:rPr>
              <w:t>﴿وَلَا يَأْمُرَكُمْ أَن تَتَّخِذُوا۟ ٱلْمَلَٰٓئِكَةَ وَٱلنَّبِيِّـۧنَ أَرْبَابًا﴾ [آل عمران: 80]</w:t>
            </w:r>
          </w:p>
        </w:tc>
        <w:tc>
          <w:tcPr>
            <w:tcW w:type="dxa" w:w="1814"/>
          </w:tcPr>
          <w:p>
            <w:pPr>
              <w:bidi/>
              <w:jc w:val="right"/>
            </w:pPr>
            <w:r>
              <w:rPr>
                <w:rtl/>
              </w:rPr>
            </w:r>
          </w:p>
        </w:tc>
      </w:tr>
      <w:tr>
        <w:tc>
          <w:tcPr>
            <w:tcW w:type="dxa" w:w="567"/>
          </w:tcPr>
          <w:p>
            <w:pPr>
              <w:bidi/>
              <w:jc w:val="right"/>
            </w:pPr>
            <w:r>
              <w:rPr>
                <w:rtl/>
              </w:rPr>
              <w:t>239</w:t>
            </w:r>
          </w:p>
        </w:tc>
        <w:tc>
          <w:tcPr>
            <w:tcW w:type="dxa" w:w="794"/>
          </w:tcPr>
          <w:p>
            <w:pPr>
              <w:bidi/>
              <w:jc w:val="right"/>
            </w:pPr>
            <w:r>
              <w:rPr>
                <w:rtl/>
              </w:rPr>
              <w:t>≈235</w:t>
            </w:r>
          </w:p>
        </w:tc>
        <w:tc>
          <w:tcPr>
            <w:tcW w:type="dxa" w:w="1984"/>
          </w:tcPr>
          <w:p>
            <w:pPr>
              <w:bidi/>
              <w:jc w:val="right"/>
            </w:pPr>
            <w:r>
              <w:rPr>
                <w:rtl/>
              </w:rPr>
              <w:t>الأولياء ليسوا أصنامًا</w:t>
            </w:r>
          </w:p>
        </w:tc>
        <w:tc>
          <w:tcPr>
            <w:tcW w:type="dxa" w:w="1474"/>
          </w:tcPr>
          <w:p>
            <w:pPr>
              <w:bidi/>
              <w:jc w:val="right"/>
            </w:pPr>
            <w:r>
              <w:rPr>
                <w:rtl/>
              </w:rPr>
              <w:t>آية: توحيد الرسم العثماني والعزو</w:t>
            </w:r>
          </w:p>
        </w:tc>
        <w:tc>
          <w:tcPr>
            <w:tcW w:type="dxa" w:w="4252"/>
          </w:tcPr>
          <w:p>
            <w:pPr>
              <w:bidi/>
              <w:jc w:val="right"/>
            </w:pPr>
            <w:r>
              <w:rPr>
                <w:rtl/>
              </w:rPr>
              <w:t>{أولئك الذين يدعون يبتغون إلى ربهم الوسيلة أيهم أقرب} [الإسراء: 57]</w:t>
            </w:r>
          </w:p>
        </w:tc>
        <w:tc>
          <w:tcPr>
            <w:tcW w:type="dxa" w:w="4252"/>
          </w:tcPr>
          <w:p>
            <w:pPr>
              <w:bidi/>
              <w:jc w:val="right"/>
            </w:pPr>
            <w:r>
              <w:rPr>
                <w:rtl/>
              </w:rPr>
              <w:t>﴿أُو۟لَٰٓئِكَ ٱلَّذِينَ يَدْعُونَ يَبْتَغُونَ إِلَىٰ رَبِّهِمُ ٱلْوَسِيلَةَ أَيُّهُمْ أَقْرَبُ﴾ [الإسراء: 57]</w:t>
            </w:r>
          </w:p>
        </w:tc>
        <w:tc>
          <w:tcPr>
            <w:tcW w:type="dxa" w:w="1814"/>
          </w:tcPr>
          <w:p>
            <w:pPr>
              <w:bidi/>
              <w:jc w:val="right"/>
            </w:pPr>
            <w:r>
              <w:rPr>
                <w:rtl/>
              </w:rPr>
            </w:r>
          </w:p>
        </w:tc>
      </w:tr>
      <w:tr>
        <w:tc>
          <w:tcPr>
            <w:tcW w:type="dxa" w:w="567"/>
          </w:tcPr>
          <w:p>
            <w:pPr>
              <w:bidi/>
              <w:jc w:val="right"/>
            </w:pPr>
            <w:r>
              <w:rPr>
                <w:rtl/>
              </w:rPr>
              <w:t>240</w:t>
            </w:r>
          </w:p>
        </w:tc>
        <w:tc>
          <w:tcPr>
            <w:tcW w:type="dxa" w:w="794"/>
          </w:tcPr>
          <w:p>
            <w:pPr>
              <w:bidi/>
              <w:jc w:val="right"/>
            </w:pPr>
            <w:r>
              <w:rPr>
                <w:rtl/>
              </w:rPr>
              <w:t>≈235</w:t>
            </w:r>
          </w:p>
        </w:tc>
        <w:tc>
          <w:tcPr>
            <w:tcW w:type="dxa" w:w="1984"/>
          </w:tcPr>
          <w:p>
            <w:pPr>
              <w:bidi/>
              <w:jc w:val="right"/>
            </w:pPr>
            <w:r>
              <w:rPr>
                <w:rtl/>
              </w:rPr>
              <w:t>الأولياء ليسوا أصنامًا</w:t>
            </w:r>
          </w:p>
        </w:tc>
        <w:tc>
          <w:tcPr>
            <w:tcW w:type="dxa" w:w="1474"/>
          </w:tcPr>
          <w:p>
            <w:pPr>
              <w:bidi/>
              <w:jc w:val="right"/>
            </w:pPr>
            <w:r>
              <w:rPr>
                <w:rtl/>
              </w:rPr>
              <w:t>آية: توحيد الرسم العثماني والعزو</w:t>
            </w:r>
          </w:p>
        </w:tc>
        <w:tc>
          <w:tcPr>
            <w:tcW w:type="dxa" w:w="4252"/>
          </w:tcPr>
          <w:p>
            <w:pPr>
              <w:bidi/>
              <w:jc w:val="right"/>
            </w:pPr>
            <w:r>
              <w:rPr>
                <w:rtl/>
              </w:rPr>
              <w:t>{أولئك الذين يدعون يبتغون إلى ربهم الوسيلة أيهم أقرب} [الإسراء: 57]</w:t>
            </w:r>
          </w:p>
        </w:tc>
        <w:tc>
          <w:tcPr>
            <w:tcW w:type="dxa" w:w="4252"/>
          </w:tcPr>
          <w:p>
            <w:pPr>
              <w:bidi/>
              <w:jc w:val="right"/>
            </w:pPr>
            <w:r>
              <w:rPr>
                <w:rtl/>
              </w:rPr>
              <w:t>﴿أُو۟لَٰٓئِكَ ٱلَّذِينَ يَدْعُونَ يَبْتَغُونَ إِلَىٰ رَبِّهِمُ ٱلْوَسِيلَةَ أَيُّهُمْ أَقْرَبُ﴾ [الإسراء: 57]</w:t>
            </w:r>
          </w:p>
        </w:tc>
        <w:tc>
          <w:tcPr>
            <w:tcW w:type="dxa" w:w="1814"/>
          </w:tcPr>
          <w:p>
            <w:pPr>
              <w:bidi/>
              <w:jc w:val="right"/>
            </w:pPr>
            <w:r>
              <w:rPr>
                <w:rtl/>
              </w:rPr>
            </w:r>
          </w:p>
        </w:tc>
      </w:tr>
      <w:tr>
        <w:tc>
          <w:tcPr>
            <w:tcW w:type="dxa" w:w="567"/>
          </w:tcPr>
          <w:p>
            <w:pPr>
              <w:bidi/>
              <w:jc w:val="right"/>
            </w:pPr>
            <w:r>
              <w:rPr>
                <w:rtl/>
              </w:rPr>
              <w:t>241</w:t>
            </w:r>
          </w:p>
        </w:tc>
        <w:tc>
          <w:tcPr>
            <w:tcW w:type="dxa" w:w="794"/>
          </w:tcPr>
          <w:p>
            <w:pPr>
              <w:bidi/>
              <w:jc w:val="right"/>
            </w:pPr>
            <w:r>
              <w:rPr>
                <w:rtl/>
              </w:rPr>
              <w:t>≈235</w:t>
            </w:r>
          </w:p>
        </w:tc>
        <w:tc>
          <w:tcPr>
            <w:tcW w:type="dxa" w:w="1984"/>
          </w:tcPr>
          <w:p>
            <w:pPr>
              <w:bidi/>
              <w:jc w:val="right"/>
            </w:pPr>
            <w:r>
              <w:rPr>
                <w:rtl/>
              </w:rPr>
              <w:t>دعاؤهم ليس عبادة</w:t>
            </w:r>
          </w:p>
        </w:tc>
        <w:tc>
          <w:tcPr>
            <w:tcW w:type="dxa" w:w="1474"/>
          </w:tcPr>
          <w:p>
            <w:pPr>
              <w:bidi/>
              <w:jc w:val="right"/>
            </w:pPr>
            <w:r>
              <w:rPr>
                <w:rtl/>
              </w:rPr>
              <w:t>آية: توحيد الرسم العثماني والعزو</w:t>
            </w:r>
          </w:p>
        </w:tc>
        <w:tc>
          <w:tcPr>
            <w:tcW w:type="dxa" w:w="4252"/>
          </w:tcPr>
          <w:p>
            <w:pPr>
              <w:bidi/>
              <w:jc w:val="right"/>
            </w:pPr>
            <w:r>
              <w:rPr>
                <w:rtl/>
              </w:rPr>
              <w:t>{وقال ربكم ادعوني أستجب لكم إن الذين يستكبرون عن عبادتي سيدخلون جهنم داخرين} [غافر: 60]</w:t>
            </w:r>
          </w:p>
        </w:tc>
        <w:tc>
          <w:tcPr>
            <w:tcW w:type="dxa" w:w="4252"/>
          </w:tcPr>
          <w:p>
            <w:pPr>
              <w:bidi/>
              <w:jc w:val="right"/>
            </w:pPr>
            <w:r>
              <w:rPr>
                <w:rtl/>
              </w:rPr>
              <w:t>﴿وَقَالَ رَبُّكُمُ ٱدْعُونِىٓ أَسْتَجِبْ لَكُمْ إِنَّ ٱلَّذِينَ يَسْتَكْبِرُونَ عَنْ عِبَادَتِى سَيَدْخُلُونَ جَهَنَّمَ دَاخِرِينَ﴾ [غافر: 60]</w:t>
            </w:r>
          </w:p>
        </w:tc>
        <w:tc>
          <w:tcPr>
            <w:tcW w:type="dxa" w:w="1814"/>
          </w:tcPr>
          <w:p>
            <w:pPr>
              <w:bidi/>
              <w:jc w:val="right"/>
            </w:pPr>
            <w:r>
              <w:rPr>
                <w:rtl/>
              </w:rPr>
            </w:r>
          </w:p>
        </w:tc>
      </w:tr>
      <w:tr>
        <w:tc>
          <w:tcPr>
            <w:tcW w:type="dxa" w:w="567"/>
          </w:tcPr>
          <w:p>
            <w:pPr>
              <w:bidi/>
              <w:jc w:val="right"/>
            </w:pPr>
            <w:r>
              <w:rPr>
                <w:rtl/>
              </w:rPr>
              <w:t>242</w:t>
            </w:r>
          </w:p>
        </w:tc>
        <w:tc>
          <w:tcPr>
            <w:tcW w:type="dxa" w:w="794"/>
          </w:tcPr>
          <w:p>
            <w:pPr>
              <w:bidi/>
              <w:jc w:val="right"/>
            </w:pPr>
            <w:r>
              <w:rPr>
                <w:rtl/>
              </w:rPr>
              <w:t>≈235</w:t>
            </w:r>
          </w:p>
        </w:tc>
        <w:tc>
          <w:tcPr>
            <w:tcW w:type="dxa" w:w="1984"/>
          </w:tcPr>
          <w:p>
            <w:pPr>
              <w:bidi/>
              <w:jc w:val="right"/>
            </w:pPr>
            <w:r>
              <w:rPr>
                <w:rtl/>
              </w:rPr>
              <w:t>دعاؤهم ليس عبادة</w:t>
            </w:r>
          </w:p>
        </w:tc>
        <w:tc>
          <w:tcPr>
            <w:tcW w:type="dxa" w:w="1474"/>
          </w:tcPr>
          <w:p>
            <w:pPr>
              <w:bidi/>
              <w:jc w:val="right"/>
            </w:pPr>
            <w:r>
              <w:rPr>
                <w:rtl/>
              </w:rPr>
              <w:t>آية: توحيد الرسم العثماني والعزو</w:t>
            </w:r>
          </w:p>
        </w:tc>
        <w:tc>
          <w:tcPr>
            <w:tcW w:type="dxa" w:w="4252"/>
          </w:tcPr>
          <w:p>
            <w:pPr>
              <w:bidi/>
              <w:jc w:val="right"/>
            </w:pPr>
            <w:r>
              <w:rPr>
                <w:rtl/>
              </w:rPr>
              <w:t>{وأن المساجد لله فلا تدعوا مع الله أحدا} [الجن: 18]</w:t>
            </w:r>
          </w:p>
        </w:tc>
        <w:tc>
          <w:tcPr>
            <w:tcW w:type="dxa" w:w="4252"/>
          </w:tcPr>
          <w:p>
            <w:pPr>
              <w:bidi/>
              <w:jc w:val="right"/>
            </w:pPr>
            <w:r>
              <w:rPr>
                <w:rtl/>
              </w:rPr>
              <w:t>﴿وَأَنَّ ٱلْمَسَٰجِدَ لِلَّهِ فَلَا تَدْعُوا۟ مَعَ ٱللَّهِ أَحَدًا﴾ [الجن: 18]</w:t>
            </w:r>
          </w:p>
        </w:tc>
        <w:tc>
          <w:tcPr>
            <w:tcW w:type="dxa" w:w="1814"/>
          </w:tcPr>
          <w:p>
            <w:pPr>
              <w:bidi/>
              <w:jc w:val="right"/>
            </w:pPr>
            <w:r>
              <w:rPr>
                <w:rtl/>
              </w:rPr>
            </w:r>
          </w:p>
        </w:tc>
      </w:tr>
      <w:tr>
        <w:tc>
          <w:tcPr>
            <w:tcW w:type="dxa" w:w="567"/>
          </w:tcPr>
          <w:p>
            <w:pPr>
              <w:bidi/>
              <w:jc w:val="right"/>
            </w:pPr>
            <w:r>
              <w:rPr>
                <w:rtl/>
              </w:rPr>
              <w:t>243</w:t>
            </w:r>
          </w:p>
        </w:tc>
        <w:tc>
          <w:tcPr>
            <w:tcW w:type="dxa" w:w="794"/>
          </w:tcPr>
          <w:p>
            <w:pPr>
              <w:bidi/>
              <w:jc w:val="right"/>
            </w:pPr>
            <w:r>
              <w:rPr>
                <w:rtl/>
              </w:rPr>
              <w:t>≈235</w:t>
            </w:r>
          </w:p>
        </w:tc>
        <w:tc>
          <w:tcPr>
            <w:tcW w:type="dxa" w:w="1984"/>
          </w:tcPr>
          <w:p>
            <w:pPr>
              <w:bidi/>
              <w:jc w:val="right"/>
            </w:pPr>
            <w:r>
              <w:rPr>
                <w:rtl/>
              </w:rPr>
              <w:t>دعاؤهم ليس عبادة</w:t>
            </w:r>
          </w:p>
        </w:tc>
        <w:tc>
          <w:tcPr>
            <w:tcW w:type="dxa" w:w="1474"/>
          </w:tcPr>
          <w:p>
            <w:pPr>
              <w:bidi/>
              <w:jc w:val="right"/>
            </w:pPr>
            <w:r>
              <w:rPr>
                <w:rtl/>
              </w:rPr>
              <w:t>آية: توحيد الرسم العثماني والعزو</w:t>
            </w:r>
          </w:p>
        </w:tc>
        <w:tc>
          <w:tcPr>
            <w:tcW w:type="dxa" w:w="4252"/>
          </w:tcPr>
          <w:p>
            <w:pPr>
              <w:bidi/>
              <w:jc w:val="right"/>
            </w:pPr>
            <w:r>
              <w:rPr>
                <w:rtl/>
              </w:rPr>
              <w:t>{ومن أضل ممن يدعو من دون الله من لا يستجيب له إلى يوم القيامة} [الأحقاف: 5]</w:t>
            </w:r>
          </w:p>
        </w:tc>
        <w:tc>
          <w:tcPr>
            <w:tcW w:type="dxa" w:w="4252"/>
          </w:tcPr>
          <w:p>
            <w:pPr>
              <w:bidi/>
              <w:jc w:val="right"/>
            </w:pPr>
            <w:r>
              <w:rPr>
                <w:rtl/>
              </w:rPr>
              <w:t>﴿وَمَنْ أَضَلُّ مِمَّن يَدْعُوا۟ مِن دُونِ ٱللَّهِ مَن لَّا يَسْتَجِيبُ لَهُۥٓ إِلَىٰ يَوْمِ ٱلْقِيَٰمَةِ﴾ [الأحقاف: 5]</w:t>
            </w:r>
          </w:p>
        </w:tc>
        <w:tc>
          <w:tcPr>
            <w:tcW w:type="dxa" w:w="1814"/>
          </w:tcPr>
          <w:p>
            <w:pPr>
              <w:bidi/>
              <w:jc w:val="right"/>
            </w:pPr>
            <w:r>
              <w:rPr>
                <w:rtl/>
              </w:rPr>
            </w:r>
          </w:p>
        </w:tc>
      </w:tr>
      <w:tr>
        <w:tc>
          <w:tcPr>
            <w:tcW w:type="dxa" w:w="567"/>
          </w:tcPr>
          <w:p>
            <w:pPr>
              <w:bidi/>
              <w:jc w:val="right"/>
            </w:pPr>
            <w:r>
              <w:rPr>
                <w:rtl/>
              </w:rPr>
              <w:t>244</w:t>
            </w:r>
          </w:p>
        </w:tc>
        <w:tc>
          <w:tcPr>
            <w:tcW w:type="dxa" w:w="794"/>
          </w:tcPr>
          <w:p>
            <w:pPr>
              <w:bidi/>
              <w:jc w:val="right"/>
            </w:pPr>
            <w:r>
              <w:rPr>
                <w:rtl/>
              </w:rPr>
              <w:t>≈235</w:t>
            </w:r>
          </w:p>
        </w:tc>
        <w:tc>
          <w:tcPr>
            <w:tcW w:type="dxa" w:w="1984"/>
          </w:tcPr>
          <w:p>
            <w:pPr>
              <w:bidi/>
              <w:jc w:val="right"/>
            </w:pPr>
            <w:r>
              <w:rPr>
                <w:rtl/>
              </w:rPr>
              <w:t>دعاؤهم ليس عبادة</w:t>
            </w:r>
          </w:p>
        </w:tc>
        <w:tc>
          <w:tcPr>
            <w:tcW w:type="dxa" w:w="1474"/>
          </w:tcPr>
          <w:p>
            <w:pPr>
              <w:bidi/>
              <w:jc w:val="right"/>
            </w:pPr>
            <w:r>
              <w:rPr>
                <w:rtl/>
              </w:rPr>
              <w:t>آية: توحيد الرسم العثماني والعزو</w:t>
            </w:r>
          </w:p>
        </w:tc>
        <w:tc>
          <w:tcPr>
            <w:tcW w:type="dxa" w:w="4252"/>
          </w:tcPr>
          <w:p>
            <w:pPr>
              <w:bidi/>
              <w:jc w:val="right"/>
            </w:pPr>
            <w:r>
              <w:rPr>
                <w:rtl/>
              </w:rPr>
              <w:t>{ومن أضل ممن يدعو من دون الله من لا يستجيب له إلى يوم القيامة وهم عن دعائهم غافلون} [الأحقاف: 5]</w:t>
            </w:r>
          </w:p>
        </w:tc>
        <w:tc>
          <w:tcPr>
            <w:tcW w:type="dxa" w:w="4252"/>
          </w:tcPr>
          <w:p>
            <w:pPr>
              <w:bidi/>
              <w:jc w:val="right"/>
            </w:pPr>
            <w:r>
              <w:rPr>
                <w:rtl/>
              </w:rPr>
              <w:t>﴿وَمَنْ أَضَلُّ مِمَّن يَدْعُوا۟ مِن دُونِ ٱللَّهِ مَن لَّا يَسْتَجِيبُ لَهُۥٓ إِلَىٰ يَوْمِ ٱلْقِيَٰمَةِ وَهُمْ عَن دُعَآئِهِمْ غَٰفِلُونَ﴾ [الأحقاف: 5]</w:t>
            </w:r>
          </w:p>
        </w:tc>
        <w:tc>
          <w:tcPr>
            <w:tcW w:type="dxa" w:w="1814"/>
          </w:tcPr>
          <w:p>
            <w:pPr>
              <w:bidi/>
              <w:jc w:val="right"/>
            </w:pPr>
            <w:r>
              <w:rPr>
                <w:rtl/>
              </w:rPr>
            </w:r>
          </w:p>
        </w:tc>
      </w:tr>
      <w:tr>
        <w:tc>
          <w:tcPr>
            <w:tcW w:type="dxa" w:w="567"/>
          </w:tcPr>
          <w:p>
            <w:pPr>
              <w:bidi/>
              <w:jc w:val="right"/>
            </w:pPr>
            <w:r>
              <w:rPr>
                <w:rtl/>
              </w:rPr>
              <w:t>245</w:t>
            </w:r>
          </w:p>
        </w:tc>
        <w:tc>
          <w:tcPr>
            <w:tcW w:type="dxa" w:w="794"/>
          </w:tcPr>
          <w:p>
            <w:pPr>
              <w:bidi/>
              <w:jc w:val="right"/>
            </w:pPr>
            <w:r>
              <w:rPr>
                <w:rtl/>
              </w:rPr>
              <w:t>≈235</w:t>
            </w:r>
          </w:p>
        </w:tc>
        <w:tc>
          <w:tcPr>
            <w:tcW w:type="dxa" w:w="1984"/>
          </w:tcPr>
          <w:p>
            <w:pPr>
              <w:bidi/>
              <w:jc w:val="right"/>
            </w:pPr>
            <w:r>
              <w:rPr>
                <w:rtl/>
              </w:rPr>
              <w:t>الله هو الفاعل والولي مجرد سبب</w:t>
            </w:r>
          </w:p>
        </w:tc>
        <w:tc>
          <w:tcPr>
            <w:tcW w:type="dxa" w:w="1474"/>
          </w:tcPr>
          <w:p>
            <w:pPr>
              <w:bidi/>
              <w:jc w:val="right"/>
            </w:pPr>
            <w:r>
              <w:rPr>
                <w:rtl/>
              </w:rPr>
              <w:t>آية: توحيد الرسم العثماني والعزو</w:t>
            </w:r>
          </w:p>
        </w:tc>
        <w:tc>
          <w:tcPr>
            <w:tcW w:type="dxa" w:w="4252"/>
          </w:tcPr>
          <w:p>
            <w:pPr>
              <w:bidi/>
              <w:jc w:val="right"/>
            </w:pPr>
            <w:r>
              <w:rPr>
                <w:rtl/>
              </w:rPr>
              <w:t>{ولئن سألتهم من خلق السماوات والأرض ليقولن الله} [لقمان: 25]</w:t>
            </w:r>
          </w:p>
        </w:tc>
        <w:tc>
          <w:tcPr>
            <w:tcW w:type="dxa" w:w="4252"/>
          </w:tcPr>
          <w:p>
            <w:pPr>
              <w:bidi/>
              <w:jc w:val="right"/>
            </w:pPr>
            <w:r>
              <w:rPr>
                <w:rtl/>
              </w:rPr>
              <w:t>﴿وَلَئِن سَأَلْتَهُم مَّنْ خَلَقَ ٱلسَّمَٰوَٰتِ وَٱلْأَرْضَ لَيَقُولُنَّ ٱللَّهُ﴾ [لقمان: 25]</w:t>
            </w:r>
          </w:p>
        </w:tc>
        <w:tc>
          <w:tcPr>
            <w:tcW w:type="dxa" w:w="1814"/>
          </w:tcPr>
          <w:p>
            <w:pPr>
              <w:bidi/>
              <w:jc w:val="right"/>
            </w:pPr>
            <w:r>
              <w:rPr>
                <w:rtl/>
              </w:rPr>
            </w:r>
          </w:p>
        </w:tc>
      </w:tr>
      <w:tr>
        <w:tc>
          <w:tcPr>
            <w:tcW w:type="dxa" w:w="567"/>
          </w:tcPr>
          <w:p>
            <w:pPr>
              <w:bidi/>
              <w:jc w:val="right"/>
            </w:pPr>
            <w:r>
              <w:rPr>
                <w:rtl/>
              </w:rPr>
              <w:t>246</w:t>
            </w:r>
          </w:p>
        </w:tc>
        <w:tc>
          <w:tcPr>
            <w:tcW w:type="dxa" w:w="794"/>
          </w:tcPr>
          <w:p>
            <w:pPr>
              <w:bidi/>
              <w:jc w:val="right"/>
            </w:pPr>
            <w:r>
              <w:rPr>
                <w:rtl/>
              </w:rPr>
              <w:t>≈235</w:t>
            </w:r>
          </w:p>
        </w:tc>
        <w:tc>
          <w:tcPr>
            <w:tcW w:type="dxa" w:w="1984"/>
          </w:tcPr>
          <w:p>
            <w:pPr>
              <w:bidi/>
              <w:jc w:val="right"/>
            </w:pPr>
            <w:r>
              <w:rPr>
                <w:rtl/>
              </w:rPr>
              <w:t>الله هو الفاعل والولي مجرد سبب</w:t>
            </w:r>
          </w:p>
        </w:tc>
        <w:tc>
          <w:tcPr>
            <w:tcW w:type="dxa" w:w="1474"/>
          </w:tcPr>
          <w:p>
            <w:pPr>
              <w:bidi/>
              <w:jc w:val="right"/>
            </w:pPr>
            <w:r>
              <w:rPr>
                <w:rtl/>
              </w:rPr>
              <w:t>آية: توحيد الرسم العثماني والعزو</w:t>
            </w:r>
          </w:p>
        </w:tc>
        <w:tc>
          <w:tcPr>
            <w:tcW w:type="dxa" w:w="4252"/>
          </w:tcPr>
          <w:p>
            <w:pPr>
              <w:bidi/>
              <w:jc w:val="right"/>
            </w:pPr>
            <w:r>
              <w:rPr>
                <w:rtl/>
              </w:rPr>
              <w:t>{وإن يمسسك الله بضر فلا كاشف له إلا هو} [الأنعام: 17]</w:t>
            </w:r>
          </w:p>
        </w:tc>
        <w:tc>
          <w:tcPr>
            <w:tcW w:type="dxa" w:w="4252"/>
          </w:tcPr>
          <w:p>
            <w:pPr>
              <w:bidi/>
              <w:jc w:val="right"/>
            </w:pPr>
            <w:r>
              <w:rPr>
                <w:rtl/>
              </w:rPr>
              <w:t>﴿وَإِن يَمْسَسْكَ ٱللَّهُ بِضُرٍّ فَلَا كَاشِفَ لَهُۥٓ إِلَّا هُوَ﴾ [الأنعام: 17]</w:t>
            </w:r>
          </w:p>
        </w:tc>
        <w:tc>
          <w:tcPr>
            <w:tcW w:type="dxa" w:w="1814"/>
          </w:tcPr>
          <w:p>
            <w:pPr>
              <w:bidi/>
              <w:jc w:val="right"/>
            </w:pPr>
            <w:r>
              <w:rPr>
                <w:rtl/>
              </w:rPr>
            </w:r>
          </w:p>
        </w:tc>
      </w:tr>
      <w:tr>
        <w:tc>
          <w:tcPr>
            <w:tcW w:type="dxa" w:w="567"/>
          </w:tcPr>
          <w:p>
            <w:pPr>
              <w:bidi/>
              <w:jc w:val="right"/>
            </w:pPr>
            <w:r>
              <w:rPr>
                <w:rtl/>
              </w:rPr>
              <w:t>247</w:t>
            </w:r>
          </w:p>
        </w:tc>
        <w:tc>
          <w:tcPr>
            <w:tcW w:type="dxa" w:w="794"/>
          </w:tcPr>
          <w:p>
            <w:pPr>
              <w:bidi/>
              <w:jc w:val="right"/>
            </w:pPr>
            <w:r>
              <w:rPr>
                <w:rtl/>
              </w:rPr>
              <w:t>≈235</w:t>
            </w:r>
          </w:p>
        </w:tc>
        <w:tc>
          <w:tcPr>
            <w:tcW w:type="dxa" w:w="1984"/>
          </w:tcPr>
          <w:p>
            <w:pPr>
              <w:bidi/>
              <w:jc w:val="right"/>
            </w:pPr>
            <w:r>
              <w:rPr>
                <w:rtl/>
              </w:rPr>
              <w:t>الله هو الفاعل والولي مجرد سبب</w:t>
            </w:r>
          </w:p>
        </w:tc>
        <w:tc>
          <w:tcPr>
            <w:tcW w:type="dxa" w:w="1474"/>
          </w:tcPr>
          <w:p>
            <w:pPr>
              <w:bidi/>
              <w:jc w:val="right"/>
            </w:pPr>
            <w:r>
              <w:rPr>
                <w:rtl/>
              </w:rPr>
              <w:t>آية: توحيد الرسم العثماني والعزو</w:t>
            </w:r>
          </w:p>
        </w:tc>
        <w:tc>
          <w:tcPr>
            <w:tcW w:type="dxa" w:w="4252"/>
          </w:tcPr>
          <w:p>
            <w:pPr>
              <w:bidi/>
              <w:jc w:val="right"/>
            </w:pPr>
            <w:r>
              <w:rPr>
                <w:rtl/>
              </w:rPr>
              <w:t>{أم لهم شركاء شرعوا لهم من الدين ما لم يأذن به الله} [الشورى: 21]</w:t>
            </w:r>
          </w:p>
        </w:tc>
        <w:tc>
          <w:tcPr>
            <w:tcW w:type="dxa" w:w="4252"/>
          </w:tcPr>
          <w:p>
            <w:pPr>
              <w:bidi/>
              <w:jc w:val="right"/>
            </w:pPr>
            <w:r>
              <w:rPr>
                <w:rtl/>
              </w:rPr>
              <w:t>﴿أَمْ لَهُمْ شُرَكَٰٓؤُا۟ شَرَعُوا۟ لَهُم مِّنَ ٱلدِّينِ مَا لَمْ يَأْذَنۢ بِهِ ٱللَّهُ﴾ [الشورى: 21]</w:t>
            </w:r>
          </w:p>
        </w:tc>
        <w:tc>
          <w:tcPr>
            <w:tcW w:type="dxa" w:w="1814"/>
          </w:tcPr>
          <w:p>
            <w:pPr>
              <w:bidi/>
              <w:jc w:val="right"/>
            </w:pPr>
            <w:r>
              <w:rPr>
                <w:rtl/>
              </w:rPr>
            </w:r>
          </w:p>
        </w:tc>
      </w:tr>
      <w:tr>
        <w:tc>
          <w:tcPr>
            <w:tcW w:type="dxa" w:w="567"/>
          </w:tcPr>
          <w:p>
            <w:pPr>
              <w:bidi/>
              <w:jc w:val="right"/>
            </w:pPr>
            <w:r>
              <w:rPr>
                <w:rtl/>
              </w:rPr>
              <w:t>248</w:t>
            </w:r>
          </w:p>
        </w:tc>
        <w:tc>
          <w:tcPr>
            <w:tcW w:type="dxa" w:w="794"/>
          </w:tcPr>
          <w:p>
            <w:pPr>
              <w:bidi/>
              <w:jc w:val="right"/>
            </w:pPr>
            <w:r>
              <w:rPr>
                <w:rtl/>
              </w:rPr>
              <w:t>≈235</w:t>
            </w:r>
          </w:p>
        </w:tc>
        <w:tc>
          <w:tcPr>
            <w:tcW w:type="dxa" w:w="1984"/>
          </w:tcPr>
          <w:p>
            <w:pPr>
              <w:bidi/>
              <w:jc w:val="right"/>
            </w:pPr>
            <w:r>
              <w:rPr>
                <w:rtl/>
              </w:rPr>
              <w:t>الله أعطى نبيه الشفاعة فنطلب مما أعطاه</w:t>
            </w:r>
          </w:p>
        </w:tc>
        <w:tc>
          <w:tcPr>
            <w:tcW w:type="dxa" w:w="1474"/>
          </w:tcPr>
          <w:p>
            <w:pPr>
              <w:bidi/>
              <w:jc w:val="right"/>
            </w:pPr>
            <w:r>
              <w:rPr>
                <w:rtl/>
              </w:rPr>
              <w:t>آية: توحيد الرسم العثماني والعزو</w:t>
            </w:r>
          </w:p>
        </w:tc>
        <w:tc>
          <w:tcPr>
            <w:tcW w:type="dxa" w:w="4252"/>
          </w:tcPr>
          <w:p>
            <w:pPr>
              <w:bidi/>
              <w:jc w:val="right"/>
            </w:pPr>
            <w:r>
              <w:rPr>
                <w:rtl/>
              </w:rPr>
              <w:t>{من ذا الذي يشفع عنده إلا بإذنه} [البقرة: 255]</w:t>
            </w:r>
          </w:p>
        </w:tc>
        <w:tc>
          <w:tcPr>
            <w:tcW w:type="dxa" w:w="4252"/>
          </w:tcPr>
          <w:p>
            <w:pPr>
              <w:bidi/>
              <w:jc w:val="right"/>
            </w:pPr>
            <w:r>
              <w:rPr>
                <w:rtl/>
              </w:rPr>
              <w:t>﴿مَن ذَا ٱلَّذِى يَشْفَعُ عِندَهُۥٓ إِلَّا بِإِذْنِهِۦ﴾ [البقرة: 255]</w:t>
            </w:r>
          </w:p>
        </w:tc>
        <w:tc>
          <w:tcPr>
            <w:tcW w:type="dxa" w:w="1814"/>
          </w:tcPr>
          <w:p>
            <w:pPr>
              <w:bidi/>
              <w:jc w:val="right"/>
            </w:pPr>
            <w:r>
              <w:rPr>
                <w:rtl/>
              </w:rPr>
            </w:r>
          </w:p>
        </w:tc>
      </w:tr>
      <w:tr>
        <w:tc>
          <w:tcPr>
            <w:tcW w:type="dxa" w:w="567"/>
          </w:tcPr>
          <w:p>
            <w:pPr>
              <w:bidi/>
              <w:jc w:val="right"/>
            </w:pPr>
            <w:r>
              <w:rPr>
                <w:rtl/>
              </w:rPr>
              <w:t>249</w:t>
            </w:r>
          </w:p>
        </w:tc>
        <w:tc>
          <w:tcPr>
            <w:tcW w:type="dxa" w:w="794"/>
          </w:tcPr>
          <w:p>
            <w:pPr>
              <w:bidi/>
              <w:jc w:val="right"/>
            </w:pPr>
            <w:r>
              <w:rPr>
                <w:rtl/>
              </w:rPr>
              <w:t>≈235</w:t>
            </w:r>
          </w:p>
        </w:tc>
        <w:tc>
          <w:tcPr>
            <w:tcW w:type="dxa" w:w="1984"/>
          </w:tcPr>
          <w:p>
            <w:pPr>
              <w:bidi/>
              <w:jc w:val="right"/>
            </w:pPr>
            <w:r>
              <w:rPr>
                <w:rtl/>
              </w:rPr>
              <w:t>الله أعطى نبيه الشفاعة فنطلب مما أعطاه</w:t>
            </w:r>
          </w:p>
        </w:tc>
        <w:tc>
          <w:tcPr>
            <w:tcW w:type="dxa" w:w="1474"/>
          </w:tcPr>
          <w:p>
            <w:pPr>
              <w:bidi/>
              <w:jc w:val="right"/>
            </w:pPr>
            <w:r>
              <w:rPr>
                <w:rtl/>
              </w:rPr>
              <w:t>آية: توحيد الرسم العثماني والعزو</w:t>
            </w:r>
          </w:p>
        </w:tc>
        <w:tc>
          <w:tcPr>
            <w:tcW w:type="dxa" w:w="4252"/>
          </w:tcPr>
          <w:p>
            <w:pPr>
              <w:bidi/>
              <w:jc w:val="right"/>
            </w:pPr>
            <w:r>
              <w:rPr>
                <w:rtl/>
              </w:rPr>
              <w:t>{ولا يشفعون إلا لمن ارتضى} [الأنبياء: 28]</w:t>
            </w:r>
          </w:p>
        </w:tc>
        <w:tc>
          <w:tcPr>
            <w:tcW w:type="dxa" w:w="4252"/>
          </w:tcPr>
          <w:p>
            <w:pPr>
              <w:bidi/>
              <w:jc w:val="right"/>
            </w:pPr>
            <w:r>
              <w:rPr>
                <w:rtl/>
              </w:rPr>
              <w:t>﴿وَلَا يَشْفَعُونَ إِلَّا لِمَنِ ٱرْتَضَىٰ﴾ [الأنبياء: 28]</w:t>
            </w:r>
          </w:p>
        </w:tc>
        <w:tc>
          <w:tcPr>
            <w:tcW w:type="dxa" w:w="1814"/>
          </w:tcPr>
          <w:p>
            <w:pPr>
              <w:bidi/>
              <w:jc w:val="right"/>
            </w:pPr>
            <w:r>
              <w:rPr>
                <w:rtl/>
              </w:rPr>
            </w:r>
          </w:p>
        </w:tc>
      </w:tr>
      <w:tr>
        <w:tc>
          <w:tcPr>
            <w:tcW w:type="dxa" w:w="567"/>
          </w:tcPr>
          <w:p>
            <w:pPr>
              <w:bidi/>
              <w:jc w:val="right"/>
            </w:pPr>
            <w:r>
              <w:rPr>
                <w:rtl/>
              </w:rPr>
              <w:t>250</w:t>
            </w:r>
          </w:p>
        </w:tc>
        <w:tc>
          <w:tcPr>
            <w:tcW w:type="dxa" w:w="794"/>
          </w:tcPr>
          <w:p>
            <w:pPr>
              <w:bidi/>
              <w:jc w:val="right"/>
            </w:pPr>
            <w:r>
              <w:rPr>
                <w:rtl/>
              </w:rPr>
              <w:t>≈235</w:t>
            </w:r>
          </w:p>
        </w:tc>
        <w:tc>
          <w:tcPr>
            <w:tcW w:type="dxa" w:w="1984"/>
          </w:tcPr>
          <w:p>
            <w:pPr>
              <w:bidi/>
              <w:jc w:val="right"/>
            </w:pPr>
            <w:r>
              <w:rPr>
                <w:rtl/>
              </w:rPr>
              <w:t>جبريل عرض إغاثة إبراهيم من النار</w:t>
            </w:r>
          </w:p>
        </w:tc>
        <w:tc>
          <w:tcPr>
            <w:tcW w:type="dxa" w:w="1474"/>
          </w:tcPr>
          <w:p>
            <w:pPr>
              <w:bidi/>
              <w:jc w:val="right"/>
            </w:pPr>
            <w:r>
              <w:rPr>
                <w:rtl/>
              </w:rPr>
              <w:t>آية: توحيد الرسم العثماني والعزو</w:t>
            </w:r>
          </w:p>
        </w:tc>
        <w:tc>
          <w:tcPr>
            <w:tcW w:type="dxa" w:w="4252"/>
          </w:tcPr>
          <w:p>
            <w:pPr>
              <w:bidi/>
              <w:jc w:val="right"/>
            </w:pPr>
            <w:r>
              <w:rPr>
                <w:rtl/>
              </w:rPr>
              <w:t>{قلنا يا نار كوني بردًا وسلامًا على إبراهيم} [الأنبياء: 69]</w:t>
            </w:r>
          </w:p>
        </w:tc>
        <w:tc>
          <w:tcPr>
            <w:tcW w:type="dxa" w:w="4252"/>
          </w:tcPr>
          <w:p>
            <w:pPr>
              <w:bidi/>
              <w:jc w:val="right"/>
            </w:pPr>
            <w:r>
              <w:rPr>
                <w:rtl/>
              </w:rPr>
              <w:t>﴿قُلْنَا يَٰنَارُ كُونِى بَرْدًا وَسَلَٰمًا عَلَىٰٓ إِبْرَٰهِيمَ﴾ [الأنبياء: 69]</w:t>
            </w:r>
          </w:p>
        </w:tc>
        <w:tc>
          <w:tcPr>
            <w:tcW w:type="dxa" w:w="1814"/>
          </w:tcPr>
          <w:p>
            <w:pPr>
              <w:bidi/>
              <w:jc w:val="right"/>
            </w:pPr>
            <w:r>
              <w:rPr>
                <w:rtl/>
              </w:rPr>
            </w:r>
          </w:p>
        </w:tc>
      </w:tr>
      <w:tr>
        <w:tc>
          <w:tcPr>
            <w:tcW w:type="dxa" w:w="567"/>
          </w:tcPr>
          <w:p>
            <w:pPr>
              <w:bidi/>
              <w:jc w:val="right"/>
            </w:pPr>
            <w:r>
              <w:rPr>
                <w:rtl/>
              </w:rPr>
              <w:t>251</w:t>
            </w:r>
          </w:p>
        </w:tc>
        <w:tc>
          <w:tcPr>
            <w:tcW w:type="dxa" w:w="794"/>
          </w:tcPr>
          <w:p>
            <w:pPr>
              <w:bidi/>
              <w:jc w:val="right"/>
            </w:pPr>
            <w:r>
              <w:rPr>
                <w:rtl/>
              </w:rPr>
              <w:t>≈235</w:t>
            </w:r>
          </w:p>
        </w:tc>
        <w:tc>
          <w:tcPr>
            <w:tcW w:type="dxa" w:w="1984"/>
          </w:tcPr>
          <w:p>
            <w:pPr>
              <w:bidi/>
              <w:jc w:val="right"/>
            </w:pPr>
            <w:r>
              <w:rPr>
                <w:rtl/>
              </w:rPr>
              <w:t>الاستعاذة بالرسول في قصة الغلام</w:t>
            </w:r>
          </w:p>
        </w:tc>
        <w:tc>
          <w:tcPr>
            <w:tcW w:type="dxa" w:w="1474"/>
          </w:tcPr>
          <w:p>
            <w:pPr>
              <w:bidi/>
              <w:jc w:val="right"/>
            </w:pPr>
            <w:r>
              <w:rPr>
                <w:rtl/>
              </w:rPr>
              <w:t>آية: توحيد الرسم العثماني والعزو</w:t>
            </w:r>
          </w:p>
        </w:tc>
        <w:tc>
          <w:tcPr>
            <w:tcW w:type="dxa" w:w="4252"/>
          </w:tcPr>
          <w:p>
            <w:pPr>
              <w:bidi/>
              <w:jc w:val="right"/>
            </w:pPr>
            <w:r>
              <w:rPr>
                <w:rtl/>
              </w:rPr>
              <w:t>{فاستغاثه الذي من شيعته على الذي من عدوه} [القصص: 15]</w:t>
            </w:r>
          </w:p>
        </w:tc>
        <w:tc>
          <w:tcPr>
            <w:tcW w:type="dxa" w:w="4252"/>
          </w:tcPr>
          <w:p>
            <w:pPr>
              <w:bidi/>
              <w:jc w:val="right"/>
            </w:pPr>
            <w:r>
              <w:rPr>
                <w:rtl/>
              </w:rPr>
              <w:t>﴿فَٱسْتَغَٰثَهُ ٱلَّذِى مِن شِيعَتِهِۦ عَلَى ٱلَّذِى مِنْ عَدُوِّهِۦ﴾ [القصص: 15]</w:t>
            </w:r>
          </w:p>
        </w:tc>
        <w:tc>
          <w:tcPr>
            <w:tcW w:type="dxa" w:w="1814"/>
          </w:tcPr>
          <w:p>
            <w:pPr>
              <w:bidi/>
              <w:jc w:val="right"/>
            </w:pPr>
            <w:r>
              <w:rPr>
                <w:rtl/>
              </w:rPr>
            </w:r>
          </w:p>
        </w:tc>
      </w:tr>
      <w:tr>
        <w:tc>
          <w:tcPr>
            <w:tcW w:type="dxa" w:w="567"/>
          </w:tcPr>
          <w:p>
            <w:pPr>
              <w:bidi/>
              <w:jc w:val="right"/>
            </w:pPr>
            <w:r>
              <w:rPr>
                <w:rtl/>
              </w:rPr>
              <w:t>252</w:t>
            </w:r>
          </w:p>
        </w:tc>
        <w:tc>
          <w:tcPr>
            <w:tcW w:type="dxa" w:w="794"/>
          </w:tcPr>
          <w:p>
            <w:pPr>
              <w:bidi/>
              <w:jc w:val="right"/>
            </w:pPr>
            <w:r>
              <w:rPr>
                <w:rtl/>
              </w:rPr>
              <w:t>≈235</w:t>
            </w:r>
          </w:p>
        </w:tc>
        <w:tc>
          <w:tcPr>
            <w:tcW w:type="dxa" w:w="1984"/>
          </w:tcPr>
          <w:p>
            <w:pPr>
              <w:bidi/>
              <w:jc w:val="right"/>
            </w:pPr>
            <w:r>
              <w:rPr>
                <w:rtl/>
              </w:rPr>
              <w:t>الاستعاذة بالرسول في قصة الغلام</w:t>
            </w:r>
          </w:p>
        </w:tc>
        <w:tc>
          <w:tcPr>
            <w:tcW w:type="dxa" w:w="1474"/>
          </w:tcPr>
          <w:p>
            <w:pPr>
              <w:bidi/>
              <w:jc w:val="right"/>
            </w:pPr>
            <w:r>
              <w:rPr>
                <w:rtl/>
              </w:rPr>
              <w:t>آية: توحيد الرسم العثماني والعزو</w:t>
            </w:r>
          </w:p>
        </w:tc>
        <w:tc>
          <w:tcPr>
            <w:tcW w:type="dxa" w:w="4252"/>
          </w:tcPr>
          <w:p>
            <w:pPr>
              <w:bidi/>
              <w:jc w:val="right"/>
            </w:pPr>
            <w:r>
              <w:rPr>
                <w:rtl/>
              </w:rPr>
              <w:t>{وتعاونوا على البر والتقوى} [المائدة: 2]</w:t>
            </w:r>
          </w:p>
        </w:tc>
        <w:tc>
          <w:tcPr>
            <w:tcW w:type="dxa" w:w="4252"/>
          </w:tcPr>
          <w:p>
            <w:pPr>
              <w:bidi/>
              <w:jc w:val="right"/>
            </w:pPr>
            <w:r>
              <w:rPr>
                <w:rtl/>
              </w:rPr>
              <w:t>﴿وَتَعَاوَنُوا۟ عَلَى ٱلْبِرِّ وَٱلتَّقْوَىٰ﴾ [المائدة: 2]</w:t>
            </w:r>
          </w:p>
        </w:tc>
        <w:tc>
          <w:tcPr>
            <w:tcW w:type="dxa" w:w="1814"/>
          </w:tcPr>
          <w:p>
            <w:pPr>
              <w:bidi/>
              <w:jc w:val="right"/>
            </w:pPr>
            <w:r>
              <w:rPr>
                <w:rtl/>
              </w:rPr>
            </w:r>
          </w:p>
        </w:tc>
      </w:tr>
      <w:tr>
        <w:tc>
          <w:tcPr>
            <w:tcW w:type="dxa" w:w="567"/>
          </w:tcPr>
          <w:p>
            <w:pPr>
              <w:bidi/>
              <w:jc w:val="right"/>
            </w:pPr>
            <w:r>
              <w:rPr>
                <w:rtl/>
              </w:rPr>
              <w:t>253</w:t>
            </w:r>
          </w:p>
        </w:tc>
        <w:tc>
          <w:tcPr>
            <w:tcW w:type="dxa" w:w="794"/>
          </w:tcPr>
          <w:p>
            <w:pPr>
              <w:bidi/>
              <w:jc w:val="right"/>
            </w:pPr>
            <w:r>
              <w:rPr>
                <w:rtl/>
              </w:rPr>
              <w:t>≈235</w:t>
            </w:r>
          </w:p>
        </w:tc>
        <w:tc>
          <w:tcPr>
            <w:tcW w:type="dxa" w:w="1984"/>
          </w:tcPr>
          <w:p>
            <w:pPr>
              <w:bidi/>
              <w:jc w:val="right"/>
            </w:pPr>
            <w:r>
              <w:rPr>
                <w:rtl/>
              </w:rPr>
              <w:t>تحقق الحاجة بعد نداء صاحب القبر</w:t>
            </w:r>
          </w:p>
        </w:tc>
        <w:tc>
          <w:tcPr>
            <w:tcW w:type="dxa" w:w="1474"/>
          </w:tcPr>
          <w:p>
            <w:pPr>
              <w:bidi/>
              <w:jc w:val="right"/>
            </w:pPr>
            <w:r>
              <w:rPr>
                <w:rtl/>
              </w:rPr>
              <w:t>آية: توحيد الرسم العثماني والعزو</w:t>
            </w:r>
          </w:p>
        </w:tc>
        <w:tc>
          <w:tcPr>
            <w:tcW w:type="dxa" w:w="4252"/>
          </w:tcPr>
          <w:p>
            <w:pPr>
              <w:bidi/>
              <w:jc w:val="right"/>
            </w:pPr>
            <w:r>
              <w:rPr>
                <w:rtl/>
              </w:rPr>
              <w:t>{ولا تقف ما ليس لك به علم} [الإسراء: 36]</w:t>
            </w:r>
          </w:p>
        </w:tc>
        <w:tc>
          <w:tcPr>
            <w:tcW w:type="dxa" w:w="4252"/>
          </w:tcPr>
          <w:p>
            <w:pPr>
              <w:bidi/>
              <w:jc w:val="right"/>
            </w:pPr>
            <w:r>
              <w:rPr>
                <w:rtl/>
              </w:rPr>
              <w:t>﴿وَلَا تَقْفُ مَا لَيْسَ لَكَ بِهِۦ عِلْمٌ﴾ [الإسراء: 36]</w:t>
            </w:r>
          </w:p>
        </w:tc>
        <w:tc>
          <w:tcPr>
            <w:tcW w:type="dxa" w:w="1814"/>
          </w:tcPr>
          <w:p>
            <w:pPr>
              <w:bidi/>
              <w:jc w:val="right"/>
            </w:pPr>
            <w:r>
              <w:rPr>
                <w:rtl/>
              </w:rPr>
            </w:r>
          </w:p>
        </w:tc>
      </w:tr>
      <w:tr>
        <w:tc>
          <w:tcPr>
            <w:tcW w:type="dxa" w:w="567"/>
          </w:tcPr>
          <w:p>
            <w:pPr>
              <w:bidi/>
              <w:jc w:val="right"/>
            </w:pPr>
            <w:r>
              <w:rPr>
                <w:rtl/>
              </w:rPr>
              <w:t>254</w:t>
            </w:r>
          </w:p>
        </w:tc>
        <w:tc>
          <w:tcPr>
            <w:tcW w:type="dxa" w:w="794"/>
          </w:tcPr>
          <w:p>
            <w:pPr>
              <w:bidi/>
              <w:jc w:val="right"/>
            </w:pPr>
            <w:r>
              <w:rPr>
                <w:rtl/>
              </w:rPr>
              <w:t>≈235</w:t>
            </w:r>
          </w:p>
        </w:tc>
        <w:tc>
          <w:tcPr>
            <w:tcW w:type="dxa" w:w="1984"/>
          </w:tcPr>
          <w:p>
            <w:pPr>
              <w:bidi/>
              <w:jc w:val="right"/>
            </w:pPr>
            <w:r>
              <w:rPr>
                <w:rtl/>
              </w:rPr>
              <w:t>تحقق الحاجة بعد نداء صاحب القبر</w:t>
            </w:r>
          </w:p>
        </w:tc>
        <w:tc>
          <w:tcPr>
            <w:tcW w:type="dxa" w:w="1474"/>
          </w:tcPr>
          <w:p>
            <w:pPr>
              <w:bidi/>
              <w:jc w:val="right"/>
            </w:pPr>
            <w:r>
              <w:rPr>
                <w:rtl/>
              </w:rPr>
              <w:t>آية: توحيد الرسم العثماني والعزو</w:t>
            </w:r>
          </w:p>
        </w:tc>
        <w:tc>
          <w:tcPr>
            <w:tcW w:type="dxa" w:w="4252"/>
          </w:tcPr>
          <w:p>
            <w:pPr>
              <w:bidi/>
              <w:jc w:val="right"/>
            </w:pPr>
            <w:r>
              <w:rPr>
                <w:rtl/>
              </w:rPr>
              <w:t>{أمن يجيب المضطر إذا دعاه ويكشف السوء} [النمل: 62]</w:t>
            </w:r>
          </w:p>
        </w:tc>
        <w:tc>
          <w:tcPr>
            <w:tcW w:type="dxa" w:w="4252"/>
          </w:tcPr>
          <w:p>
            <w:pPr>
              <w:bidi/>
              <w:jc w:val="right"/>
            </w:pPr>
            <w:r>
              <w:rPr>
                <w:rtl/>
              </w:rPr>
              <w:t>﴿أَمَّن يُجِيبُ ٱلْمُضْطَرَّ إِذَا دَعَاهُ وَيَكْشِفُ ٱلسُّوٓءَ﴾ [النمل: 62]</w:t>
            </w:r>
          </w:p>
        </w:tc>
        <w:tc>
          <w:tcPr>
            <w:tcW w:type="dxa" w:w="1814"/>
          </w:tcPr>
          <w:p>
            <w:pPr>
              <w:bidi/>
              <w:jc w:val="right"/>
            </w:pPr>
            <w:r>
              <w:rPr>
                <w:rtl/>
              </w:rPr>
            </w:r>
          </w:p>
        </w:tc>
      </w:tr>
      <w:tr>
        <w:tc>
          <w:tcPr>
            <w:tcW w:type="dxa" w:w="567"/>
          </w:tcPr>
          <w:p>
            <w:pPr>
              <w:bidi/>
              <w:jc w:val="right"/>
            </w:pPr>
            <w:r>
              <w:rPr>
                <w:rtl/>
              </w:rPr>
              <w:t>255</w:t>
            </w:r>
          </w:p>
        </w:tc>
        <w:tc>
          <w:tcPr>
            <w:tcW w:type="dxa" w:w="794"/>
          </w:tcPr>
          <w:p>
            <w:pPr>
              <w:bidi/>
              <w:jc w:val="right"/>
            </w:pPr>
            <w:r>
              <w:rPr>
                <w:rtl/>
              </w:rPr>
              <w:t>249</w:t>
            </w:r>
          </w:p>
        </w:tc>
        <w:tc>
          <w:tcPr>
            <w:tcW w:type="dxa" w:w="1984"/>
          </w:tcPr>
          <w:p>
            <w:pPr>
              <w:bidi/>
              <w:jc w:val="right"/>
            </w:pPr>
            <w:r>
              <w:rPr>
                <w:rtl/>
              </w:rPr>
              <w:t>طلب الدعاء من الميت كطلبه من الحي</w:t>
            </w:r>
          </w:p>
        </w:tc>
        <w:tc>
          <w:tcPr>
            <w:tcW w:type="dxa" w:w="1474"/>
          </w:tcPr>
          <w:p>
            <w:pPr>
              <w:bidi/>
              <w:jc w:val="right"/>
            </w:pPr>
            <w:r>
              <w:rPr>
                <w:rtl/>
              </w:rPr>
              <w:t>آية: توحيد الرسم العثماني والعزو</w:t>
            </w:r>
          </w:p>
        </w:tc>
        <w:tc>
          <w:tcPr>
            <w:tcW w:type="dxa" w:w="4252"/>
          </w:tcPr>
          <w:p>
            <w:pPr>
              <w:bidi/>
              <w:jc w:val="right"/>
            </w:pPr>
            <w:r>
              <w:rPr>
                <w:rtl/>
              </w:rPr>
              <w:t>{فإني قريب أجيب دعوة الداع إذا دعان} [البقرة: 186]</w:t>
            </w:r>
          </w:p>
        </w:tc>
        <w:tc>
          <w:tcPr>
            <w:tcW w:type="dxa" w:w="4252"/>
          </w:tcPr>
          <w:p>
            <w:pPr>
              <w:bidi/>
              <w:jc w:val="right"/>
            </w:pPr>
            <w:r>
              <w:rPr>
                <w:rtl/>
              </w:rPr>
              <w:t>﴿فَإِنِّى قَرِيبٌ أُجِيبُ دَعْوَةَ ٱلدَّاعِ إِذَا دَعَانِ﴾ [البقرة: 186]</w:t>
            </w:r>
          </w:p>
        </w:tc>
        <w:tc>
          <w:tcPr>
            <w:tcW w:type="dxa" w:w="1814"/>
          </w:tcPr>
          <w:p>
            <w:pPr>
              <w:bidi/>
              <w:jc w:val="right"/>
            </w:pPr>
            <w:r>
              <w:rPr>
                <w:rtl/>
              </w:rPr>
            </w:r>
          </w:p>
        </w:tc>
      </w:tr>
      <w:tr>
        <w:tc>
          <w:tcPr>
            <w:tcW w:type="dxa" w:w="567"/>
          </w:tcPr>
          <w:p>
            <w:pPr>
              <w:bidi/>
              <w:jc w:val="right"/>
            </w:pPr>
            <w:r>
              <w:rPr>
                <w:rtl/>
              </w:rPr>
              <w:t>256</w:t>
            </w:r>
          </w:p>
        </w:tc>
        <w:tc>
          <w:tcPr>
            <w:tcW w:type="dxa" w:w="794"/>
          </w:tcPr>
          <w:p>
            <w:pPr>
              <w:bidi/>
              <w:jc w:val="right"/>
            </w:pPr>
            <w:r>
              <w:rPr>
                <w:rtl/>
              </w:rPr>
              <w:t>≈249</w:t>
            </w:r>
          </w:p>
        </w:tc>
        <w:tc>
          <w:tcPr>
            <w:tcW w:type="dxa" w:w="1984"/>
          </w:tcPr>
          <w:p>
            <w:pPr>
              <w:bidi/>
              <w:jc w:val="right"/>
            </w:pPr>
            <w:r>
              <w:rPr>
                <w:rtl/>
              </w:rPr>
              <w:t>الوساطة ومحبة الصالحين</w:t>
            </w:r>
          </w:p>
        </w:tc>
        <w:tc>
          <w:tcPr>
            <w:tcW w:type="dxa" w:w="1474"/>
          </w:tcPr>
          <w:p>
            <w:pPr>
              <w:bidi/>
              <w:jc w:val="right"/>
            </w:pPr>
            <w:r>
              <w:rPr>
                <w:rtl/>
              </w:rPr>
              <w:t>آية: توحيد الرسم العثماني والعزو</w:t>
            </w:r>
          </w:p>
        </w:tc>
        <w:tc>
          <w:tcPr>
            <w:tcW w:type="dxa" w:w="4252"/>
          </w:tcPr>
          <w:p>
            <w:pPr>
              <w:bidi/>
              <w:jc w:val="right"/>
            </w:pPr>
            <w:r>
              <w:rPr>
                <w:rtl/>
              </w:rPr>
              <w:t>{فإني قريب أجيب دعوة الداع إذا دعان} [البقرة: 186]</w:t>
            </w:r>
          </w:p>
        </w:tc>
        <w:tc>
          <w:tcPr>
            <w:tcW w:type="dxa" w:w="4252"/>
          </w:tcPr>
          <w:p>
            <w:pPr>
              <w:bidi/>
              <w:jc w:val="right"/>
            </w:pPr>
            <w:r>
              <w:rPr>
                <w:rtl/>
              </w:rPr>
              <w:t>﴿فَإِنِّى قَرِيبٌ أُجِيبُ دَعْوَةَ ٱلدَّاعِ إِذَا دَعَانِ﴾ [البقرة: 186]</w:t>
            </w:r>
          </w:p>
        </w:tc>
        <w:tc>
          <w:tcPr>
            <w:tcW w:type="dxa" w:w="1814"/>
          </w:tcPr>
          <w:p>
            <w:pPr>
              <w:bidi/>
              <w:jc w:val="right"/>
            </w:pPr>
            <w:r>
              <w:rPr>
                <w:rtl/>
              </w:rPr>
            </w:r>
          </w:p>
        </w:tc>
      </w:tr>
      <w:tr>
        <w:tc>
          <w:tcPr>
            <w:tcW w:type="dxa" w:w="567"/>
          </w:tcPr>
          <w:p>
            <w:pPr>
              <w:bidi/>
              <w:jc w:val="right"/>
            </w:pPr>
            <w:r>
              <w:rPr>
                <w:rtl/>
              </w:rPr>
              <w:t>257</w:t>
            </w:r>
          </w:p>
        </w:tc>
        <w:tc>
          <w:tcPr>
            <w:tcW w:type="dxa" w:w="794"/>
          </w:tcPr>
          <w:p>
            <w:pPr>
              <w:bidi/>
              <w:jc w:val="right"/>
            </w:pPr>
            <w:r>
              <w:rPr>
                <w:rtl/>
              </w:rPr>
              <w:t>≈249</w:t>
            </w:r>
          </w:p>
        </w:tc>
        <w:tc>
          <w:tcPr>
            <w:tcW w:type="dxa" w:w="1984"/>
          </w:tcPr>
          <w:p>
            <w:pPr>
              <w:bidi/>
              <w:jc w:val="right"/>
            </w:pPr>
            <w:r>
              <w:rPr>
                <w:rtl/>
              </w:rPr>
              <w:t>الوساطة ومحبة الصالحين</w:t>
            </w:r>
          </w:p>
        </w:tc>
        <w:tc>
          <w:tcPr>
            <w:tcW w:type="dxa" w:w="1474"/>
          </w:tcPr>
          <w:p>
            <w:pPr>
              <w:bidi/>
              <w:jc w:val="right"/>
            </w:pPr>
            <w:r>
              <w:rPr>
                <w:rtl/>
              </w:rPr>
              <w:t>آية: توحيد الرسم العثماني والعزو</w:t>
            </w:r>
          </w:p>
        </w:tc>
        <w:tc>
          <w:tcPr>
            <w:tcW w:type="dxa" w:w="4252"/>
          </w:tcPr>
          <w:p>
            <w:pPr>
              <w:bidi/>
              <w:jc w:val="right"/>
            </w:pPr>
            <w:r>
              <w:rPr>
                <w:rtl/>
              </w:rPr>
              <w:t>{والذين اتخذوا من دونه أولياء ما نعبدهم إلا ليقربونا إلى الله زلفى} [الزمر: 3]</w:t>
            </w:r>
          </w:p>
        </w:tc>
        <w:tc>
          <w:tcPr>
            <w:tcW w:type="dxa" w:w="4252"/>
          </w:tcPr>
          <w:p>
            <w:pPr>
              <w:bidi/>
              <w:jc w:val="right"/>
            </w:pPr>
            <w:r>
              <w:rPr>
                <w:rtl/>
              </w:rPr>
              <w:t>﴿وَٱلَّذِينَ ٱتَّخَذُوا۟ مِن دُونِهِۦٓ أَوْلِيَآءَ مَا نَعْبُدُهُمْ إِلَّا لِيُقَرِّبُونَآ إِلَى ٱللَّهِ زُلْفَىٰٓ﴾ [الزمر: 3]</w:t>
            </w:r>
          </w:p>
        </w:tc>
        <w:tc>
          <w:tcPr>
            <w:tcW w:type="dxa" w:w="1814"/>
          </w:tcPr>
          <w:p>
            <w:pPr>
              <w:bidi/>
              <w:jc w:val="right"/>
            </w:pPr>
            <w:r>
              <w:rPr>
                <w:rtl/>
              </w:rPr>
            </w:r>
          </w:p>
        </w:tc>
      </w:tr>
      <w:tr>
        <w:tc>
          <w:tcPr>
            <w:tcW w:type="dxa" w:w="567"/>
          </w:tcPr>
          <w:p>
            <w:pPr>
              <w:bidi/>
              <w:jc w:val="right"/>
            </w:pPr>
            <w:r>
              <w:rPr>
                <w:rtl/>
              </w:rPr>
              <w:t>258</w:t>
            </w:r>
          </w:p>
        </w:tc>
        <w:tc>
          <w:tcPr>
            <w:tcW w:type="dxa" w:w="794"/>
          </w:tcPr>
          <w:p>
            <w:pPr>
              <w:bidi/>
              <w:jc w:val="right"/>
            </w:pPr>
            <w:r>
              <w:rPr>
                <w:rtl/>
              </w:rPr>
              <w:t>≈249</w:t>
            </w:r>
          </w:p>
        </w:tc>
        <w:tc>
          <w:tcPr>
            <w:tcW w:type="dxa" w:w="1984"/>
          </w:tcPr>
          <w:p>
            <w:pPr>
              <w:bidi/>
              <w:jc w:val="right"/>
            </w:pPr>
            <w:r>
              <w:rPr>
                <w:rtl/>
              </w:rPr>
              <w:t>الوساطة ومحبة الصالحين</w:t>
            </w:r>
          </w:p>
        </w:tc>
        <w:tc>
          <w:tcPr>
            <w:tcW w:type="dxa" w:w="1474"/>
          </w:tcPr>
          <w:p>
            <w:pPr>
              <w:bidi/>
              <w:jc w:val="right"/>
            </w:pPr>
            <w:r>
              <w:rPr>
                <w:rtl/>
              </w:rPr>
              <w:t>آية: توحيد الرسم العثماني والعزو</w:t>
            </w:r>
          </w:p>
        </w:tc>
        <w:tc>
          <w:tcPr>
            <w:tcW w:type="dxa" w:w="4252"/>
          </w:tcPr>
          <w:p>
            <w:pPr>
              <w:bidi/>
              <w:jc w:val="right"/>
            </w:pPr>
            <w:r>
              <w:rPr>
                <w:rtl/>
              </w:rPr>
              <w:t>{من يطع الرسول فقد أطاع الله} [النساء: 80]</w:t>
            </w:r>
          </w:p>
        </w:tc>
        <w:tc>
          <w:tcPr>
            <w:tcW w:type="dxa" w:w="4252"/>
          </w:tcPr>
          <w:p>
            <w:pPr>
              <w:bidi/>
              <w:jc w:val="right"/>
            </w:pPr>
            <w:r>
              <w:rPr>
                <w:rtl/>
              </w:rPr>
              <w:t>﴿مَّن يُطِعِ ٱلرَّسُولَ فَقَدْ أَطَاعَ ٱللَّهَ﴾ [النساء: 80]</w:t>
            </w:r>
          </w:p>
        </w:tc>
        <w:tc>
          <w:tcPr>
            <w:tcW w:type="dxa" w:w="1814"/>
          </w:tcPr>
          <w:p>
            <w:pPr>
              <w:bidi/>
              <w:jc w:val="right"/>
            </w:pPr>
            <w:r>
              <w:rPr>
                <w:rtl/>
              </w:rPr>
            </w:r>
          </w:p>
        </w:tc>
      </w:tr>
      <w:tr>
        <w:tc>
          <w:tcPr>
            <w:tcW w:type="dxa" w:w="567"/>
          </w:tcPr>
          <w:p>
            <w:pPr>
              <w:bidi/>
              <w:jc w:val="right"/>
            </w:pPr>
            <w:r>
              <w:rPr>
                <w:rtl/>
              </w:rPr>
              <w:t>259</w:t>
            </w:r>
          </w:p>
        </w:tc>
        <w:tc>
          <w:tcPr>
            <w:tcW w:type="dxa" w:w="794"/>
          </w:tcPr>
          <w:p>
            <w:pPr>
              <w:bidi/>
              <w:jc w:val="right"/>
            </w:pPr>
            <w:r>
              <w:rPr>
                <w:rtl/>
              </w:rPr>
              <w:t>≈249</w:t>
            </w:r>
          </w:p>
        </w:tc>
        <w:tc>
          <w:tcPr>
            <w:tcW w:type="dxa" w:w="1984"/>
          </w:tcPr>
          <w:p>
            <w:pPr>
              <w:bidi/>
              <w:jc w:val="right"/>
            </w:pPr>
            <w:r>
              <w:rPr>
                <w:rtl/>
              </w:rPr>
              <w:t>الوساطة ومحبة الصالحين</w:t>
            </w:r>
          </w:p>
        </w:tc>
        <w:tc>
          <w:tcPr>
            <w:tcW w:type="dxa" w:w="1474"/>
          </w:tcPr>
          <w:p>
            <w:pPr>
              <w:bidi/>
              <w:jc w:val="right"/>
            </w:pPr>
            <w:r>
              <w:rPr>
                <w:rtl/>
              </w:rPr>
              <w:t>آية: توحيد الرسم العثماني والعزو</w:t>
            </w:r>
          </w:p>
        </w:tc>
        <w:tc>
          <w:tcPr>
            <w:tcW w:type="dxa" w:w="4252"/>
          </w:tcPr>
          <w:p>
            <w:pPr>
              <w:bidi/>
              <w:jc w:val="right"/>
            </w:pPr>
            <w:r>
              <w:rPr>
                <w:rtl/>
              </w:rPr>
              <w:t>{وإذا سألك عبادي عني فإني قريب أجيب دعوة الداع إذا دعان} [البقرة: 186]</w:t>
            </w:r>
          </w:p>
        </w:tc>
        <w:tc>
          <w:tcPr>
            <w:tcW w:type="dxa" w:w="4252"/>
          </w:tcPr>
          <w:p>
            <w:pPr>
              <w:bidi/>
              <w:jc w:val="right"/>
            </w:pPr>
            <w:r>
              <w:rPr>
                <w:rtl/>
              </w:rPr>
              <w:t>﴿وَإِذَا سَأَلَكَ عِبَادِى عَنِّى فَإِنِّى قَرِيبٌ أُجِيبُ دَعْوَةَ ٱلدَّاعِ إِذَا دَعَانِ﴾ [البقرة: 186]</w:t>
            </w:r>
          </w:p>
        </w:tc>
        <w:tc>
          <w:tcPr>
            <w:tcW w:type="dxa" w:w="1814"/>
          </w:tcPr>
          <w:p>
            <w:pPr>
              <w:bidi/>
              <w:jc w:val="right"/>
            </w:pPr>
            <w:r>
              <w:rPr>
                <w:rtl/>
              </w:rPr>
            </w:r>
          </w:p>
        </w:tc>
      </w:tr>
      <w:tr>
        <w:tc>
          <w:tcPr>
            <w:tcW w:type="dxa" w:w="567"/>
          </w:tcPr>
          <w:p>
            <w:pPr>
              <w:bidi/>
              <w:jc w:val="right"/>
            </w:pPr>
            <w:r>
              <w:rPr>
                <w:rtl/>
              </w:rPr>
              <w:t>260</w:t>
            </w:r>
          </w:p>
        </w:tc>
        <w:tc>
          <w:tcPr>
            <w:tcW w:type="dxa" w:w="794"/>
          </w:tcPr>
          <w:p>
            <w:pPr>
              <w:bidi/>
              <w:jc w:val="right"/>
            </w:pPr>
            <w:r>
              <w:rPr>
                <w:rtl/>
              </w:rPr>
              <w:t>≈249</w:t>
            </w:r>
          </w:p>
        </w:tc>
        <w:tc>
          <w:tcPr>
            <w:tcW w:type="dxa" w:w="1984"/>
          </w:tcPr>
          <w:p>
            <w:pPr>
              <w:bidi/>
              <w:jc w:val="right"/>
            </w:pPr>
            <w:r>
              <w:rPr>
                <w:rtl/>
              </w:rPr>
              <w:t>طلب المساعدة وطلب الإغاثة الغيبية</w:t>
            </w:r>
          </w:p>
        </w:tc>
        <w:tc>
          <w:tcPr>
            <w:tcW w:type="dxa" w:w="1474"/>
          </w:tcPr>
          <w:p>
            <w:pPr>
              <w:bidi/>
              <w:jc w:val="right"/>
            </w:pPr>
            <w:r>
              <w:rPr>
                <w:rtl/>
              </w:rPr>
              <w:t>آية: توحيد الرسم العثماني والعزو</w:t>
            </w:r>
          </w:p>
        </w:tc>
        <w:tc>
          <w:tcPr>
            <w:tcW w:type="dxa" w:w="4252"/>
          </w:tcPr>
          <w:p>
            <w:pPr>
              <w:bidi/>
              <w:jc w:val="right"/>
            </w:pPr>
            <w:r>
              <w:rPr>
                <w:rtl/>
              </w:rPr>
              <w:t>{ولا تدع من دون الله ما لا ينفعك ولا يضرك} [يونس: 106]</w:t>
            </w:r>
          </w:p>
        </w:tc>
        <w:tc>
          <w:tcPr>
            <w:tcW w:type="dxa" w:w="4252"/>
          </w:tcPr>
          <w:p>
            <w:pPr>
              <w:bidi/>
              <w:jc w:val="right"/>
            </w:pPr>
            <w:r>
              <w:rPr>
                <w:rtl/>
              </w:rPr>
              <w:t>﴿وَلَا تَدْعُ مِن دُونِ ٱللَّهِ مَا لَا يَنفَعُكَ وَلَا يَضُرُّكَ﴾ [يونس: 106]</w:t>
            </w:r>
          </w:p>
        </w:tc>
        <w:tc>
          <w:tcPr>
            <w:tcW w:type="dxa" w:w="1814"/>
          </w:tcPr>
          <w:p>
            <w:pPr>
              <w:bidi/>
              <w:jc w:val="right"/>
            </w:pPr>
            <w:r>
              <w:rPr>
                <w:rtl/>
              </w:rPr>
            </w:r>
          </w:p>
        </w:tc>
      </w:tr>
      <w:tr>
        <w:tc>
          <w:tcPr>
            <w:tcW w:type="dxa" w:w="567"/>
          </w:tcPr>
          <w:p>
            <w:pPr>
              <w:bidi/>
              <w:jc w:val="right"/>
            </w:pPr>
            <w:r>
              <w:rPr>
                <w:rtl/>
              </w:rPr>
              <w:t>261</w:t>
            </w:r>
          </w:p>
        </w:tc>
        <w:tc>
          <w:tcPr>
            <w:tcW w:type="dxa" w:w="794"/>
          </w:tcPr>
          <w:p>
            <w:pPr>
              <w:bidi/>
              <w:jc w:val="right"/>
            </w:pPr>
            <w:r>
              <w:rPr>
                <w:rtl/>
              </w:rPr>
              <w:t>≈249</w:t>
            </w:r>
          </w:p>
        </w:tc>
        <w:tc>
          <w:tcPr>
            <w:tcW w:type="dxa" w:w="1984"/>
          </w:tcPr>
          <w:p>
            <w:pPr>
              <w:bidi/>
              <w:jc w:val="right"/>
            </w:pPr>
            <w:r>
              <w:rPr>
                <w:rtl/>
              </w:rPr>
              <w:t>طلب المساعدة وطلب الإغاثة الغيبية</w:t>
            </w:r>
          </w:p>
        </w:tc>
        <w:tc>
          <w:tcPr>
            <w:tcW w:type="dxa" w:w="1474"/>
          </w:tcPr>
          <w:p>
            <w:pPr>
              <w:bidi/>
              <w:jc w:val="right"/>
            </w:pPr>
            <w:r>
              <w:rPr>
                <w:rtl/>
              </w:rPr>
              <w:t>آية: توحيد الرسم العثماني والعزو</w:t>
            </w:r>
          </w:p>
        </w:tc>
        <w:tc>
          <w:tcPr>
            <w:tcW w:type="dxa" w:w="4252"/>
          </w:tcPr>
          <w:p>
            <w:pPr>
              <w:bidi/>
              <w:jc w:val="right"/>
            </w:pPr>
            <w:r>
              <w:rPr>
                <w:rtl/>
              </w:rPr>
              <w:t>{فاستغاثه الذي من شيعته على الذي من عدوه} [القصص: 15]</w:t>
            </w:r>
          </w:p>
        </w:tc>
        <w:tc>
          <w:tcPr>
            <w:tcW w:type="dxa" w:w="4252"/>
          </w:tcPr>
          <w:p>
            <w:pPr>
              <w:bidi/>
              <w:jc w:val="right"/>
            </w:pPr>
            <w:r>
              <w:rPr>
                <w:rtl/>
              </w:rPr>
              <w:t>﴿فَٱسْتَغَٰثَهُ ٱلَّذِى مِن شِيعَتِهِۦ عَلَى ٱلَّذِى مِنْ عَدُوِّهِۦ﴾ [القصص: 15]</w:t>
            </w:r>
          </w:p>
        </w:tc>
        <w:tc>
          <w:tcPr>
            <w:tcW w:type="dxa" w:w="1814"/>
          </w:tcPr>
          <w:p>
            <w:pPr>
              <w:bidi/>
              <w:jc w:val="right"/>
            </w:pPr>
            <w:r>
              <w:rPr>
                <w:rtl/>
              </w:rPr>
            </w:r>
          </w:p>
        </w:tc>
      </w:tr>
      <w:tr>
        <w:tc>
          <w:tcPr>
            <w:tcW w:type="dxa" w:w="567"/>
          </w:tcPr>
          <w:p>
            <w:pPr>
              <w:bidi/>
              <w:jc w:val="right"/>
            </w:pPr>
            <w:r>
              <w:rPr>
                <w:rtl/>
              </w:rPr>
              <w:t>262</w:t>
            </w:r>
          </w:p>
        </w:tc>
        <w:tc>
          <w:tcPr>
            <w:tcW w:type="dxa" w:w="794"/>
          </w:tcPr>
          <w:p>
            <w:pPr>
              <w:bidi/>
              <w:jc w:val="right"/>
            </w:pPr>
            <w:r>
              <w:rPr>
                <w:rtl/>
              </w:rPr>
              <w:t>≈249</w:t>
            </w:r>
          </w:p>
        </w:tc>
        <w:tc>
          <w:tcPr>
            <w:tcW w:type="dxa" w:w="1984"/>
          </w:tcPr>
          <w:p>
            <w:pPr>
              <w:bidi/>
              <w:jc w:val="right"/>
            </w:pPr>
            <w:r>
              <w:rPr>
                <w:rtl/>
              </w:rPr>
              <w:t>طلب المساعدة وطلب الإغاثة الغيبية</w:t>
            </w:r>
          </w:p>
        </w:tc>
        <w:tc>
          <w:tcPr>
            <w:tcW w:type="dxa" w:w="1474"/>
          </w:tcPr>
          <w:p>
            <w:pPr>
              <w:bidi/>
              <w:jc w:val="right"/>
            </w:pPr>
            <w:r>
              <w:rPr>
                <w:rtl/>
              </w:rPr>
              <w:t>آية: توحيد الرسم العثماني والعزو</w:t>
            </w:r>
          </w:p>
        </w:tc>
        <w:tc>
          <w:tcPr>
            <w:tcW w:type="dxa" w:w="4252"/>
          </w:tcPr>
          <w:p>
            <w:pPr>
              <w:bidi/>
              <w:jc w:val="right"/>
            </w:pPr>
            <w:r>
              <w:rPr>
                <w:rtl/>
              </w:rPr>
              <w:t>{ولئن سألتهم من خلق السماوات والأرض ليقولن الله} [لقمان: 25]</w:t>
            </w:r>
          </w:p>
        </w:tc>
        <w:tc>
          <w:tcPr>
            <w:tcW w:type="dxa" w:w="4252"/>
          </w:tcPr>
          <w:p>
            <w:pPr>
              <w:bidi/>
              <w:jc w:val="right"/>
            </w:pPr>
            <w:r>
              <w:rPr>
                <w:rtl/>
              </w:rPr>
              <w:t>﴿وَلَئِن سَأَلْتَهُم مَّنْ خَلَقَ ٱلسَّمَٰوَٰتِ وَٱلْأَرْضَ لَيَقُولُنَّ ٱللَّهُ﴾ [لقمان: 25]</w:t>
            </w:r>
          </w:p>
        </w:tc>
        <w:tc>
          <w:tcPr>
            <w:tcW w:type="dxa" w:w="1814"/>
          </w:tcPr>
          <w:p>
            <w:pPr>
              <w:bidi/>
              <w:jc w:val="right"/>
            </w:pPr>
            <w:r>
              <w:rPr>
                <w:rtl/>
              </w:rPr>
            </w:r>
          </w:p>
        </w:tc>
      </w:tr>
      <w:tr>
        <w:tc>
          <w:tcPr>
            <w:tcW w:type="dxa" w:w="567"/>
          </w:tcPr>
          <w:p>
            <w:pPr>
              <w:bidi/>
              <w:jc w:val="right"/>
            </w:pPr>
            <w:r>
              <w:rPr>
                <w:rtl/>
              </w:rPr>
              <w:t>263</w:t>
            </w:r>
          </w:p>
        </w:tc>
        <w:tc>
          <w:tcPr>
            <w:tcW w:type="dxa" w:w="794"/>
          </w:tcPr>
          <w:p>
            <w:pPr>
              <w:bidi/>
              <w:jc w:val="right"/>
            </w:pPr>
            <w:r>
              <w:rPr>
                <w:rtl/>
              </w:rPr>
              <w:t>≈249</w:t>
            </w:r>
          </w:p>
        </w:tc>
        <w:tc>
          <w:tcPr>
            <w:tcW w:type="dxa" w:w="1984"/>
          </w:tcPr>
          <w:p>
            <w:pPr>
              <w:bidi/>
              <w:jc w:val="right"/>
            </w:pPr>
            <w:r>
              <w:rPr>
                <w:rtl/>
              </w:rPr>
              <w:t>الشفاعة ليست ملكًا مستقلًا</w:t>
            </w:r>
          </w:p>
        </w:tc>
        <w:tc>
          <w:tcPr>
            <w:tcW w:type="dxa" w:w="1474"/>
          </w:tcPr>
          <w:p>
            <w:pPr>
              <w:bidi/>
              <w:jc w:val="right"/>
            </w:pPr>
            <w:r>
              <w:rPr>
                <w:rtl/>
              </w:rPr>
              <w:t>آية: توحيد الرسم العثماني والعزو</w:t>
            </w:r>
          </w:p>
        </w:tc>
        <w:tc>
          <w:tcPr>
            <w:tcW w:type="dxa" w:w="4252"/>
          </w:tcPr>
          <w:p>
            <w:pPr>
              <w:bidi/>
              <w:jc w:val="right"/>
            </w:pPr>
            <w:r>
              <w:rPr>
                <w:rtl/>
              </w:rPr>
              <w:t>{قل لله الشفاعة جميعًا} [الزمر: 44]</w:t>
            </w:r>
          </w:p>
        </w:tc>
        <w:tc>
          <w:tcPr>
            <w:tcW w:type="dxa" w:w="4252"/>
          </w:tcPr>
          <w:p>
            <w:pPr>
              <w:bidi/>
              <w:jc w:val="right"/>
            </w:pPr>
            <w:r>
              <w:rPr>
                <w:rtl/>
              </w:rPr>
              <w:t>﴿قُل لِّلَّهِ ٱلشَّفَٰعَةُ جَمِيعًا﴾ [الزمر: 44]</w:t>
            </w:r>
          </w:p>
        </w:tc>
        <w:tc>
          <w:tcPr>
            <w:tcW w:type="dxa" w:w="1814"/>
          </w:tcPr>
          <w:p>
            <w:pPr>
              <w:bidi/>
              <w:jc w:val="right"/>
            </w:pPr>
            <w:r>
              <w:rPr>
                <w:rtl/>
              </w:rPr>
            </w:r>
          </w:p>
        </w:tc>
      </w:tr>
      <w:tr>
        <w:tc>
          <w:tcPr>
            <w:tcW w:type="dxa" w:w="567"/>
          </w:tcPr>
          <w:p>
            <w:pPr>
              <w:bidi/>
              <w:jc w:val="right"/>
            </w:pPr>
            <w:r>
              <w:rPr>
                <w:rtl/>
              </w:rPr>
              <w:t>264</w:t>
            </w:r>
          </w:p>
        </w:tc>
        <w:tc>
          <w:tcPr>
            <w:tcW w:type="dxa" w:w="794"/>
          </w:tcPr>
          <w:p>
            <w:pPr>
              <w:bidi/>
              <w:jc w:val="right"/>
            </w:pPr>
            <w:r>
              <w:rPr>
                <w:rtl/>
              </w:rPr>
              <w:t>≈249</w:t>
            </w:r>
          </w:p>
        </w:tc>
        <w:tc>
          <w:tcPr>
            <w:tcW w:type="dxa" w:w="1984"/>
          </w:tcPr>
          <w:p>
            <w:pPr>
              <w:bidi/>
              <w:jc w:val="right"/>
            </w:pPr>
            <w:r>
              <w:rPr>
                <w:rtl/>
              </w:rPr>
              <w:t>الشفاعة ليست ملكًا مستقلًا</w:t>
            </w:r>
          </w:p>
        </w:tc>
        <w:tc>
          <w:tcPr>
            <w:tcW w:type="dxa" w:w="1474"/>
          </w:tcPr>
          <w:p>
            <w:pPr>
              <w:bidi/>
              <w:jc w:val="right"/>
            </w:pPr>
            <w:r>
              <w:rPr>
                <w:rtl/>
              </w:rPr>
              <w:t>آية: توحيد الرسم العثماني والعزو</w:t>
            </w:r>
          </w:p>
        </w:tc>
        <w:tc>
          <w:tcPr>
            <w:tcW w:type="dxa" w:w="4252"/>
          </w:tcPr>
          <w:p>
            <w:pPr>
              <w:bidi/>
              <w:jc w:val="right"/>
            </w:pPr>
            <w:r>
              <w:rPr>
                <w:rtl/>
              </w:rPr>
              <w:t>{من ذا الذي يشفع عنده إلا بإذنه} [البقرة: 255]</w:t>
            </w:r>
          </w:p>
        </w:tc>
        <w:tc>
          <w:tcPr>
            <w:tcW w:type="dxa" w:w="4252"/>
          </w:tcPr>
          <w:p>
            <w:pPr>
              <w:bidi/>
              <w:jc w:val="right"/>
            </w:pPr>
            <w:r>
              <w:rPr>
                <w:rtl/>
              </w:rPr>
              <w:t>﴿مَن ذَا ٱلَّذِى يَشْفَعُ عِندَهُۥٓ إِلَّا بِإِذْنِهِۦ﴾ [البقرة: 255]</w:t>
            </w:r>
          </w:p>
        </w:tc>
        <w:tc>
          <w:tcPr>
            <w:tcW w:type="dxa" w:w="1814"/>
          </w:tcPr>
          <w:p>
            <w:pPr>
              <w:bidi/>
              <w:jc w:val="right"/>
            </w:pPr>
            <w:r>
              <w:rPr>
                <w:rtl/>
              </w:rPr>
            </w:r>
          </w:p>
        </w:tc>
      </w:tr>
      <w:tr>
        <w:tc>
          <w:tcPr>
            <w:tcW w:type="dxa" w:w="567"/>
          </w:tcPr>
          <w:p>
            <w:pPr>
              <w:bidi/>
              <w:jc w:val="right"/>
            </w:pPr>
            <w:r>
              <w:rPr>
                <w:rtl/>
              </w:rPr>
              <w:t>265</w:t>
            </w:r>
          </w:p>
        </w:tc>
        <w:tc>
          <w:tcPr>
            <w:tcW w:type="dxa" w:w="794"/>
          </w:tcPr>
          <w:p>
            <w:pPr>
              <w:bidi/>
              <w:jc w:val="right"/>
            </w:pPr>
            <w:r>
              <w:rPr>
                <w:rtl/>
              </w:rPr>
              <w:t>≈249</w:t>
            </w:r>
          </w:p>
        </w:tc>
        <w:tc>
          <w:tcPr>
            <w:tcW w:type="dxa" w:w="1984"/>
          </w:tcPr>
          <w:p>
            <w:pPr>
              <w:bidi/>
              <w:jc w:val="right"/>
            </w:pPr>
            <w:r>
              <w:rPr>
                <w:rtl/>
              </w:rPr>
              <w:t>الشفاعة ليست ملكًا مستقلًا</w:t>
            </w:r>
          </w:p>
        </w:tc>
        <w:tc>
          <w:tcPr>
            <w:tcW w:type="dxa" w:w="1474"/>
          </w:tcPr>
          <w:p>
            <w:pPr>
              <w:bidi/>
              <w:jc w:val="right"/>
            </w:pPr>
            <w:r>
              <w:rPr>
                <w:rtl/>
              </w:rPr>
              <w:t>آية: توحيد الرسم العثماني والعزو</w:t>
            </w:r>
          </w:p>
        </w:tc>
        <w:tc>
          <w:tcPr>
            <w:tcW w:type="dxa" w:w="4252"/>
          </w:tcPr>
          <w:p>
            <w:pPr>
              <w:bidi/>
              <w:jc w:val="right"/>
            </w:pPr>
            <w:r>
              <w:rPr>
                <w:rtl/>
              </w:rPr>
              <w:t>{ولا يشفعون إلا لمن ارتضى} [الأنبياء: 28]</w:t>
            </w:r>
          </w:p>
        </w:tc>
        <w:tc>
          <w:tcPr>
            <w:tcW w:type="dxa" w:w="4252"/>
          </w:tcPr>
          <w:p>
            <w:pPr>
              <w:bidi/>
              <w:jc w:val="right"/>
            </w:pPr>
            <w:r>
              <w:rPr>
                <w:rtl/>
              </w:rPr>
              <w:t>﴿وَلَا يَشْفَعُونَ إِلَّا لِمَنِ ٱرْتَضَىٰ﴾ [الأنبياء: 28]</w:t>
            </w:r>
          </w:p>
        </w:tc>
        <w:tc>
          <w:tcPr>
            <w:tcW w:type="dxa" w:w="1814"/>
          </w:tcPr>
          <w:p>
            <w:pPr>
              <w:bidi/>
              <w:jc w:val="right"/>
            </w:pPr>
            <w:r>
              <w:rPr>
                <w:rtl/>
              </w:rPr>
            </w:r>
          </w:p>
        </w:tc>
      </w:tr>
      <w:tr>
        <w:tc>
          <w:tcPr>
            <w:tcW w:type="dxa" w:w="567"/>
          </w:tcPr>
          <w:p>
            <w:pPr>
              <w:bidi/>
              <w:jc w:val="right"/>
            </w:pPr>
            <w:r>
              <w:rPr>
                <w:rtl/>
              </w:rPr>
              <w:t>266</w:t>
            </w:r>
          </w:p>
        </w:tc>
        <w:tc>
          <w:tcPr>
            <w:tcW w:type="dxa" w:w="794"/>
          </w:tcPr>
          <w:p>
            <w:pPr>
              <w:bidi/>
              <w:jc w:val="right"/>
            </w:pPr>
            <w:r>
              <w:rPr>
                <w:rtl/>
              </w:rPr>
              <w:t>≈249</w:t>
            </w:r>
          </w:p>
        </w:tc>
        <w:tc>
          <w:tcPr>
            <w:tcW w:type="dxa" w:w="1984"/>
          </w:tcPr>
          <w:p>
            <w:pPr>
              <w:bidi/>
              <w:jc w:val="right"/>
            </w:pPr>
            <w:r>
              <w:rPr>
                <w:rtl/>
              </w:rPr>
              <w:t>يا عباد الله أعينوني</w:t>
            </w:r>
          </w:p>
        </w:tc>
        <w:tc>
          <w:tcPr>
            <w:tcW w:type="dxa" w:w="1474"/>
          </w:tcPr>
          <w:p>
            <w:pPr>
              <w:bidi/>
              <w:jc w:val="right"/>
            </w:pPr>
            <w:r>
              <w:rPr>
                <w:rtl/>
              </w:rPr>
              <w:t>آية: توحيد الرسم العثماني والعزو</w:t>
            </w:r>
          </w:p>
        </w:tc>
        <w:tc>
          <w:tcPr>
            <w:tcW w:type="dxa" w:w="4252"/>
          </w:tcPr>
          <w:p>
            <w:pPr>
              <w:bidi/>
              <w:jc w:val="right"/>
            </w:pPr>
            <w:r>
              <w:rPr>
                <w:rtl/>
              </w:rPr>
              <w:t>{وقال ربكم ادعوني أستجب لكم} [غافر: 60]</w:t>
            </w:r>
          </w:p>
        </w:tc>
        <w:tc>
          <w:tcPr>
            <w:tcW w:type="dxa" w:w="4252"/>
          </w:tcPr>
          <w:p>
            <w:pPr>
              <w:bidi/>
              <w:jc w:val="right"/>
            </w:pPr>
            <w:r>
              <w:rPr>
                <w:rtl/>
              </w:rPr>
              <w:t>﴿وَقَالَ رَبُّكُمُ ٱدْعُونِىٓ أَسْتَجِبْ لَكُمْ﴾ [غافر: 60]</w:t>
            </w:r>
          </w:p>
        </w:tc>
        <w:tc>
          <w:tcPr>
            <w:tcW w:type="dxa" w:w="1814"/>
          </w:tcPr>
          <w:p>
            <w:pPr>
              <w:bidi/>
              <w:jc w:val="right"/>
            </w:pPr>
            <w:r>
              <w:rPr>
                <w:rtl/>
              </w:rPr>
            </w:r>
          </w:p>
        </w:tc>
      </w:tr>
      <w:tr>
        <w:tc>
          <w:tcPr>
            <w:tcW w:type="dxa" w:w="567"/>
          </w:tcPr>
          <w:p>
            <w:pPr>
              <w:bidi/>
              <w:jc w:val="right"/>
            </w:pPr>
            <w:r>
              <w:rPr>
                <w:rtl/>
              </w:rPr>
              <w:t>267</w:t>
            </w:r>
          </w:p>
        </w:tc>
        <w:tc>
          <w:tcPr>
            <w:tcW w:type="dxa" w:w="794"/>
          </w:tcPr>
          <w:p>
            <w:pPr>
              <w:bidi/>
              <w:jc w:val="right"/>
            </w:pPr>
            <w:r>
              <w:rPr>
                <w:rtl/>
              </w:rPr>
              <w:t>≈249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﴿إذ قالت امرأت عمران رب إني نذرت لك ما في بطني محررًا فتقبل مني إنك أنت السميع العليم﴾ (آل عمران:35)</w:t>
            </w:r>
          </w:p>
        </w:tc>
        <w:tc>
          <w:tcPr>
            <w:tcW w:type="dxa" w:w="4252"/>
          </w:tcPr>
          <w:p>
            <w:pPr>
              <w:bidi/>
              <w:jc w:val="right"/>
            </w:pPr>
            <w:r>
              <w:rPr>
                <w:rtl/>
              </w:rPr>
              <w:t>﴿إِذْ قَالَتِ ٱمْرَأَتُ عِمْرَٰنَ رَبِّ إِنِّى نَذَرْتُ لَكَ مَا فِى بَطْنِى مُحَرَّرًا فَتَقَبَّلْ مِنِّىٓ إِنَّكَ أَنتَ ٱلسَّمِيعُ ٱلْعَلِيمُ﴾ [آل عمران: 35]</w:t>
            </w:r>
          </w:p>
        </w:tc>
        <w:tc>
          <w:tcPr>
            <w:tcW w:type="dxa" w:w="1814"/>
          </w:tcPr>
          <w:p>
            <w:pPr>
              <w:bidi/>
              <w:jc w:val="right"/>
            </w:pPr>
            <w:r>
              <w:rPr>
                <w:rtl/>
              </w:rPr>
            </w:r>
          </w:p>
        </w:tc>
      </w:tr>
      <w:tr>
        <w:tc>
          <w:tcPr>
            <w:tcW w:type="dxa" w:w="567"/>
          </w:tcPr>
          <w:p>
            <w:pPr>
              <w:bidi/>
              <w:jc w:val="right"/>
            </w:pPr>
            <w:r>
              <w:rPr>
                <w:rtl/>
              </w:rPr>
              <w:t>268</w:t>
            </w:r>
          </w:p>
        </w:tc>
        <w:tc>
          <w:tcPr>
            <w:tcW w:type="dxa" w:w="794"/>
          </w:tcPr>
          <w:p>
            <w:pPr>
              <w:bidi/>
              <w:jc w:val="right"/>
            </w:pPr>
            <w:r>
              <w:rPr>
                <w:rtl/>
              </w:rPr>
              <w:t>≈249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﴿يوفون بالنذر ويخافون يومًا كان شره مستطيرًا﴾ (الإنسان:7)</w:t>
            </w:r>
          </w:p>
        </w:tc>
        <w:tc>
          <w:tcPr>
            <w:tcW w:type="dxa" w:w="4252"/>
          </w:tcPr>
          <w:p>
            <w:pPr>
              <w:bidi/>
              <w:jc w:val="right"/>
            </w:pPr>
            <w:r>
              <w:rPr>
                <w:rtl/>
              </w:rPr>
              <w:t>﴿يُوفُونَ بِٱلنَّذْرِ وَيَخَافُونَ يَوْمًا كَانَ شَرُّهُۥ مُسْتَطِيرًا﴾ [الانسان: 7]</w:t>
            </w:r>
          </w:p>
        </w:tc>
        <w:tc>
          <w:tcPr>
            <w:tcW w:type="dxa" w:w="1814"/>
          </w:tcPr>
          <w:p>
            <w:pPr>
              <w:bidi/>
              <w:jc w:val="right"/>
            </w:pPr>
            <w:r>
              <w:rPr>
                <w:rtl/>
              </w:rPr>
            </w:r>
          </w:p>
        </w:tc>
      </w:tr>
      <w:tr>
        <w:tc>
          <w:tcPr>
            <w:tcW w:type="dxa" w:w="567"/>
          </w:tcPr>
          <w:p>
            <w:pPr>
              <w:bidi/>
              <w:jc w:val="right"/>
            </w:pPr>
            <w:r>
              <w:rPr>
                <w:rtl/>
              </w:rPr>
              <w:t>269</w:t>
            </w:r>
          </w:p>
        </w:tc>
        <w:tc>
          <w:tcPr>
            <w:tcW w:type="dxa" w:w="794"/>
          </w:tcPr>
          <w:p>
            <w:pPr>
              <w:bidi/>
              <w:jc w:val="right"/>
            </w:pPr>
            <w:r>
              <w:rPr>
                <w:rtl/>
              </w:rPr>
              <w:t>≈249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﴿وليوفوا نذورهم﴾ (الحج:29)</w:t>
            </w:r>
          </w:p>
        </w:tc>
        <w:tc>
          <w:tcPr>
            <w:tcW w:type="dxa" w:w="4252"/>
          </w:tcPr>
          <w:p>
            <w:pPr>
              <w:bidi/>
              <w:jc w:val="right"/>
            </w:pPr>
            <w:r>
              <w:rPr>
                <w:rtl/>
              </w:rPr>
              <w:t>﴿وَلْيُوفُوا۟ نُذُورَهُمْ﴾ [الحج: 29]</w:t>
            </w:r>
          </w:p>
        </w:tc>
        <w:tc>
          <w:tcPr>
            <w:tcW w:type="dxa" w:w="1814"/>
          </w:tcPr>
          <w:p>
            <w:pPr>
              <w:bidi/>
              <w:jc w:val="right"/>
            </w:pPr>
            <w:r>
              <w:rPr>
                <w:rtl/>
              </w:rPr>
            </w:r>
          </w:p>
        </w:tc>
      </w:tr>
      <w:tr>
        <w:tc>
          <w:tcPr>
            <w:tcW w:type="dxa" w:w="567"/>
          </w:tcPr>
          <w:p>
            <w:pPr>
              <w:bidi/>
              <w:jc w:val="right"/>
            </w:pPr>
            <w:r>
              <w:rPr>
                <w:rtl/>
              </w:rPr>
              <w:t>270</w:t>
            </w:r>
          </w:p>
        </w:tc>
        <w:tc>
          <w:tcPr>
            <w:tcW w:type="dxa" w:w="794"/>
          </w:tcPr>
          <w:p>
            <w:pPr>
              <w:bidi/>
              <w:jc w:val="right"/>
            </w:pPr>
            <w:r>
              <w:rPr>
                <w:rtl/>
              </w:rPr>
              <w:t>≈249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﴿لقد كفر الذين قالوا إن الله هو المسيح ابن مريم وقال المسيح يا بني إسرائيل اعبدوا الله ربي وربكم إنه من يشرك بالله فقد حرم الله عليه الجنة ومأواه النار وما للظالمين من أنصار﴾ (المائدة:72)</w:t>
            </w:r>
          </w:p>
        </w:tc>
        <w:tc>
          <w:tcPr>
            <w:tcW w:type="dxa" w:w="4252"/>
          </w:tcPr>
          <w:p>
            <w:pPr>
              <w:bidi/>
              <w:jc w:val="right"/>
            </w:pPr>
            <w:r>
              <w:rPr>
                <w:rtl/>
              </w:rPr>
              <w:t>﴿لَقَدْ كَفَرَ ٱلَّذِينَ قَالُوٓا۟ إِنَّ ٱللَّهَ هُوَ ٱلْمَسِيحُ ٱبْنُ مَرْيَمَ وَقَالَ ٱلْمَسِيحُ يَٰبَنِىٓ إِسْرَٰٓءِيلَ ٱعْبُدُوا۟ ٱللَّهَ رَبِّى وَرَبَّكُمْ إِنَّهُۥ مَن يُشْرِكْ بِٱللَّهِ فَقَدْ حَرَّمَ ٱللَّهُ عَلَيْهِ ٱلْجَنَّةَ وَمَأْوَىٰهُ ٱلنَّارُ وَمَا لِلظَّٰلِمِينَ مِنْ أَنصَارٍ﴾ [المائدة: 72]</w:t>
            </w:r>
          </w:p>
        </w:tc>
        <w:tc>
          <w:tcPr>
            <w:tcW w:type="dxa" w:w="1814"/>
          </w:tcPr>
          <w:p>
            <w:pPr>
              <w:bidi/>
              <w:jc w:val="right"/>
            </w:pPr>
            <w:r>
              <w:rPr>
                <w:rtl/>
              </w:rPr>
            </w:r>
          </w:p>
        </w:tc>
      </w:tr>
      <w:tr>
        <w:tc>
          <w:tcPr>
            <w:tcW w:type="dxa" w:w="567"/>
          </w:tcPr>
          <w:p>
            <w:pPr>
              <w:bidi/>
              <w:jc w:val="right"/>
            </w:pPr>
            <w:r>
              <w:rPr>
                <w:rtl/>
              </w:rPr>
              <w:t>271</w:t>
            </w:r>
          </w:p>
        </w:tc>
        <w:tc>
          <w:tcPr>
            <w:tcW w:type="dxa" w:w="794"/>
          </w:tcPr>
          <w:p>
            <w:pPr>
              <w:bidi/>
              <w:jc w:val="right"/>
            </w:pPr>
            <w:r>
              <w:rPr>
                <w:rtl/>
              </w:rPr>
              <w:t>≈249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﴿ادعوا ربكم تضرعًا وخفية إنه لا يحب المعتدين ۝ ولا تفسدوا في الأرض بعد إصلاحها وادعوه خوفًا وطمعًا إن رحمت الله قريب من المحسنين﴾ (الأعراف:55،56)</w:t>
            </w:r>
          </w:p>
        </w:tc>
        <w:tc>
          <w:tcPr>
            <w:tcW w:type="dxa" w:w="4252"/>
          </w:tcPr>
          <w:p>
            <w:pPr>
              <w:bidi/>
              <w:jc w:val="right"/>
            </w:pPr>
            <w:r>
              <w:rPr>
                <w:rtl/>
              </w:rPr>
              <w:t>﴿ٱدْعُوا۟ رَبَّكُمْ تَضَرُّعًا وَخُفْيَةً إِنَّهُۥ لَا يُحِبُّ ٱلْمُعْتَدِينَ ۝ وَلَا تُفْسِدُوا۟ فِى ٱلْأَرْضِ بَعْدَ إِصْلَٰحِهَا وَٱدْعُوهُ خَوْفًا وَطَمَعًا إِنَّ رَحْمَتَ ٱللَّهِ قَرِيبٌ مِّنَ ٱلْمُحْسِنِينَ﴾ [الأعراف: 55–56]</w:t>
            </w:r>
          </w:p>
        </w:tc>
        <w:tc>
          <w:tcPr>
            <w:tcW w:type="dxa" w:w="1814"/>
          </w:tcPr>
          <w:p>
            <w:pPr>
              <w:bidi/>
              <w:jc w:val="right"/>
            </w:pPr>
            <w:r>
              <w:rPr>
                <w:rtl/>
              </w:rPr>
            </w:r>
          </w:p>
        </w:tc>
      </w:tr>
      <w:tr>
        <w:tc>
          <w:tcPr>
            <w:tcW w:type="dxa" w:w="567"/>
          </w:tcPr>
          <w:p>
            <w:pPr>
              <w:bidi/>
              <w:jc w:val="right"/>
            </w:pPr>
            <w:r>
              <w:rPr>
                <w:rtl/>
              </w:rPr>
              <w:t>272</w:t>
            </w:r>
          </w:p>
        </w:tc>
        <w:tc>
          <w:tcPr>
            <w:tcW w:type="dxa" w:w="794"/>
          </w:tcPr>
          <w:p>
            <w:pPr>
              <w:bidi/>
              <w:jc w:val="right"/>
            </w:pPr>
            <w:r>
              <w:rPr>
                <w:rtl/>
              </w:rPr>
              <w:t>≈249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﴿وقال ربكم ادعوني أستجب لكم إن الذين يستكبرون عن عبادتي سيدخلون جهنم داخرين﴾ (غافر:60)</w:t>
            </w:r>
          </w:p>
        </w:tc>
        <w:tc>
          <w:tcPr>
            <w:tcW w:type="dxa" w:w="4252"/>
          </w:tcPr>
          <w:p>
            <w:pPr>
              <w:bidi/>
              <w:jc w:val="right"/>
            </w:pPr>
            <w:r>
              <w:rPr>
                <w:rtl/>
              </w:rPr>
              <w:t>﴿وَقَالَ رَبُّكُمُ ٱدْعُونِىٓ أَسْتَجِبْ لَكُمْ إِنَّ ٱلَّذِينَ يَسْتَكْبِرُونَ عَنْ عِبَادَتِى سَيَدْخُلُونَ جَهَنَّمَ دَاخِرِينَ﴾ [غافر: 60]</w:t>
            </w:r>
          </w:p>
        </w:tc>
        <w:tc>
          <w:tcPr>
            <w:tcW w:type="dxa" w:w="1814"/>
          </w:tcPr>
          <w:p>
            <w:pPr>
              <w:bidi/>
              <w:jc w:val="right"/>
            </w:pPr>
            <w:r>
              <w:rPr>
                <w:rtl/>
              </w:rPr>
            </w:r>
          </w:p>
        </w:tc>
      </w:tr>
      <w:tr>
        <w:tc>
          <w:tcPr>
            <w:tcW w:type="dxa" w:w="567"/>
          </w:tcPr>
          <w:p>
            <w:pPr>
              <w:bidi/>
              <w:jc w:val="right"/>
            </w:pPr>
            <w:r>
              <w:rPr>
                <w:rtl/>
              </w:rPr>
              <w:t>273</w:t>
            </w:r>
          </w:p>
        </w:tc>
        <w:tc>
          <w:tcPr>
            <w:tcW w:type="dxa" w:w="794"/>
          </w:tcPr>
          <w:p>
            <w:pPr>
              <w:bidi/>
              <w:jc w:val="right"/>
            </w:pPr>
            <w:r>
              <w:rPr>
                <w:rtl/>
              </w:rPr>
              <w:t>≈249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﴿إن تدعوهم لا يسمعوا دعاءكم ولو سمعوا ما استجابوا لكم ويوم القيامة يكفرون بشرككم ولا ينبئك مثل خبير﴾ (فاطر:14)</w:t>
            </w:r>
          </w:p>
        </w:tc>
        <w:tc>
          <w:tcPr>
            <w:tcW w:type="dxa" w:w="4252"/>
          </w:tcPr>
          <w:p>
            <w:pPr>
              <w:bidi/>
              <w:jc w:val="right"/>
            </w:pPr>
            <w:r>
              <w:rPr>
                <w:rtl/>
              </w:rPr>
              <w:t>﴿إِن تَدْعُوهُمْ لَا يَسْمَعُوا۟ دُعَآءَكُمْ وَلَوْ سَمِعُوا۟ مَا ٱسْتَجَابُوا۟ لَكُمْ وَيَوْمَ ٱلْقِيَٰمَةِ يَكْفُرُونَ بِشِرْكِكُمْ وَلَا يُنَبِّئُكَ مِثْلُ خَبِيرٍ﴾ [فاطر: 14]</w:t>
            </w:r>
          </w:p>
        </w:tc>
        <w:tc>
          <w:tcPr>
            <w:tcW w:type="dxa" w:w="1814"/>
          </w:tcPr>
          <w:p>
            <w:pPr>
              <w:bidi/>
              <w:jc w:val="right"/>
            </w:pPr>
            <w:r>
              <w:rPr>
                <w:rtl/>
              </w:rPr>
            </w:r>
          </w:p>
        </w:tc>
      </w:tr>
      <w:tr>
        <w:tc>
          <w:tcPr>
            <w:tcW w:type="dxa" w:w="567"/>
          </w:tcPr>
          <w:p>
            <w:pPr>
              <w:bidi/>
              <w:jc w:val="right"/>
            </w:pPr>
            <w:r>
              <w:rPr>
                <w:rtl/>
              </w:rPr>
              <w:t>274</w:t>
            </w:r>
          </w:p>
        </w:tc>
        <w:tc>
          <w:tcPr>
            <w:tcW w:type="dxa" w:w="794"/>
          </w:tcPr>
          <w:p>
            <w:pPr>
              <w:bidi/>
              <w:jc w:val="right"/>
            </w:pPr>
            <w:r>
              <w:rPr>
                <w:rtl/>
              </w:rPr>
              <w:t>≈249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﴿إن تدعوهم لا يسمعوا دعاءكم﴾</w:t>
            </w:r>
          </w:p>
        </w:tc>
        <w:tc>
          <w:tcPr>
            <w:tcW w:type="dxa" w:w="4252"/>
          </w:tcPr>
          <w:p>
            <w:pPr>
              <w:bidi/>
              <w:jc w:val="right"/>
            </w:pPr>
            <w:r>
              <w:rPr>
                <w:rtl/>
              </w:rPr>
              <w:t>﴿إِن تَدْعُوهُمْ لَا يَسْمَعُوا۟ دُعَآءَكُمْ﴾ [فاطر: 14]</w:t>
            </w:r>
          </w:p>
        </w:tc>
        <w:tc>
          <w:tcPr>
            <w:tcW w:type="dxa" w:w="1814"/>
          </w:tcPr>
          <w:p>
            <w:pPr>
              <w:bidi/>
              <w:jc w:val="right"/>
            </w:pPr>
            <w:r>
              <w:rPr>
                <w:rtl/>
              </w:rPr>
              <w:t>أضيف العزو</w:t>
            </w:r>
          </w:p>
        </w:tc>
      </w:tr>
      <w:tr>
        <w:tc>
          <w:tcPr>
            <w:tcW w:type="dxa" w:w="567"/>
          </w:tcPr>
          <w:p>
            <w:pPr>
              <w:bidi/>
              <w:jc w:val="right"/>
            </w:pPr>
            <w:r>
              <w:rPr>
                <w:rtl/>
              </w:rPr>
              <w:t>275</w:t>
            </w:r>
          </w:p>
        </w:tc>
        <w:tc>
          <w:tcPr>
            <w:tcW w:type="dxa" w:w="794"/>
          </w:tcPr>
          <w:p>
            <w:pPr>
              <w:bidi/>
              <w:jc w:val="right"/>
            </w:pPr>
            <w:r>
              <w:rPr>
                <w:rtl/>
              </w:rPr>
              <w:t>≈249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﴿ولو سمعوا ما استجابوا لكم﴾</w:t>
            </w:r>
          </w:p>
        </w:tc>
        <w:tc>
          <w:tcPr>
            <w:tcW w:type="dxa" w:w="4252"/>
          </w:tcPr>
          <w:p>
            <w:pPr>
              <w:bidi/>
              <w:jc w:val="right"/>
            </w:pPr>
            <w:r>
              <w:rPr>
                <w:rtl/>
              </w:rPr>
              <w:t>﴿وَلَوْ سَمِعُوا۟ مَا ٱسْتَجَابُوا۟ لَكُمْ﴾ [فاطر: 14]</w:t>
            </w:r>
          </w:p>
        </w:tc>
        <w:tc>
          <w:tcPr>
            <w:tcW w:type="dxa" w:w="1814"/>
          </w:tcPr>
          <w:p>
            <w:pPr>
              <w:bidi/>
              <w:jc w:val="right"/>
            </w:pPr>
            <w:r>
              <w:rPr>
                <w:rtl/>
              </w:rPr>
              <w:t>أضيف العزو</w:t>
            </w:r>
          </w:p>
        </w:tc>
      </w:tr>
      <w:tr>
        <w:tc>
          <w:tcPr>
            <w:tcW w:type="dxa" w:w="567"/>
          </w:tcPr>
          <w:p>
            <w:pPr>
              <w:bidi/>
              <w:jc w:val="right"/>
            </w:pPr>
            <w:r>
              <w:rPr>
                <w:rtl/>
              </w:rPr>
              <w:t>276</w:t>
            </w:r>
          </w:p>
        </w:tc>
        <w:tc>
          <w:tcPr>
            <w:tcW w:type="dxa" w:w="794"/>
          </w:tcPr>
          <w:p>
            <w:pPr>
              <w:bidi/>
              <w:jc w:val="right"/>
            </w:pPr>
            <w:r>
              <w:rPr>
                <w:rtl/>
              </w:rPr>
              <w:t>≈249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﴿ويوم القيامة يكفرون بشرككم﴾</w:t>
            </w:r>
          </w:p>
        </w:tc>
        <w:tc>
          <w:tcPr>
            <w:tcW w:type="dxa" w:w="4252"/>
          </w:tcPr>
          <w:p>
            <w:pPr>
              <w:bidi/>
              <w:jc w:val="right"/>
            </w:pPr>
            <w:r>
              <w:rPr>
                <w:rtl/>
              </w:rPr>
              <w:t>﴿وَيَوْمَ ٱلْقِيَٰمَةِ يَكْفُرُونَ بِشِرْكِكُمْ﴾ [فاطر: 14]</w:t>
            </w:r>
          </w:p>
        </w:tc>
        <w:tc>
          <w:tcPr>
            <w:tcW w:type="dxa" w:w="1814"/>
          </w:tcPr>
          <w:p>
            <w:pPr>
              <w:bidi/>
              <w:jc w:val="right"/>
            </w:pPr>
            <w:r>
              <w:rPr>
                <w:rtl/>
              </w:rPr>
              <w:t>أضيف العزو</w:t>
            </w:r>
          </w:p>
        </w:tc>
      </w:tr>
      <w:tr>
        <w:tc>
          <w:tcPr>
            <w:tcW w:type="dxa" w:w="567"/>
          </w:tcPr>
          <w:p>
            <w:pPr>
              <w:bidi/>
              <w:jc w:val="right"/>
            </w:pPr>
            <w:r>
              <w:rPr>
                <w:rtl/>
              </w:rPr>
              <w:t>277</w:t>
            </w:r>
          </w:p>
        </w:tc>
        <w:tc>
          <w:tcPr>
            <w:tcW w:type="dxa" w:w="794"/>
          </w:tcPr>
          <w:p>
            <w:pPr>
              <w:bidi/>
              <w:jc w:val="right"/>
            </w:pPr>
            <w:r>
              <w:rPr>
                <w:rtl/>
              </w:rPr>
              <w:t>≈249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﴿ومن أضل ممن يدعو من دون الله من لا يستجيب له إلى يوم القيامة وهم عن دعائهم غافلون ۝ وإذا حشر الناس كانوا لهم أعداء وكانوا بعبادتهم كافرين﴾ (الأحقاف:5،6)</w:t>
            </w:r>
          </w:p>
        </w:tc>
        <w:tc>
          <w:tcPr>
            <w:tcW w:type="dxa" w:w="4252"/>
          </w:tcPr>
          <w:p>
            <w:pPr>
              <w:bidi/>
              <w:jc w:val="right"/>
            </w:pPr>
            <w:r>
              <w:rPr>
                <w:rtl/>
              </w:rPr>
              <w:t>﴿وَمَنْ أَضَلُّ مِمَّن يَدْعُوا۟ مِن دُونِ ٱللَّهِ مَن لَّا يَسْتَجِيبُ لَهُۥٓ إِلَىٰ يَوْمِ ٱلْقِيَٰمَةِ وَهُمْ عَن دُعَآئِهِمْ غَٰفِلُونَ ۝ وَإِذَا حُشِرَ ٱلنَّاسُ كَانُوا۟ لَهُمْ أَعْدَآءً وَكَانُوا۟ بِعِبَادَتِهِمْ كَٰفِرِينَ﴾ [الأحقاف: 5–6]</w:t>
            </w:r>
          </w:p>
        </w:tc>
        <w:tc>
          <w:tcPr>
            <w:tcW w:type="dxa" w:w="1814"/>
          </w:tcPr>
          <w:p>
            <w:pPr>
              <w:bidi/>
              <w:jc w:val="right"/>
            </w:pPr>
            <w:r>
              <w:rPr>
                <w:rtl/>
              </w:rPr>
            </w:r>
          </w:p>
        </w:tc>
      </w:tr>
      <w:tr>
        <w:tc>
          <w:tcPr>
            <w:tcW w:type="dxa" w:w="567"/>
          </w:tcPr>
          <w:p>
            <w:pPr>
              <w:bidi/>
              <w:jc w:val="right"/>
            </w:pPr>
            <w:r>
              <w:rPr>
                <w:rtl/>
              </w:rPr>
              <w:t>278</w:t>
            </w:r>
          </w:p>
        </w:tc>
        <w:tc>
          <w:tcPr>
            <w:tcW w:type="dxa" w:w="794"/>
          </w:tcPr>
          <w:p>
            <w:pPr>
              <w:bidi/>
              <w:jc w:val="right"/>
            </w:pPr>
            <w:r>
              <w:rPr>
                <w:rtl/>
              </w:rPr>
              <w:t>≈249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﴿واتخذوا من دون الله آلهة ليكونوا لهم عزًا ۝ كلا سيكفرون بعبادتهم ويكونون عليهم ضدًا﴾ (مريم:81،82)</w:t>
            </w:r>
          </w:p>
        </w:tc>
        <w:tc>
          <w:tcPr>
            <w:tcW w:type="dxa" w:w="4252"/>
          </w:tcPr>
          <w:p>
            <w:pPr>
              <w:bidi/>
              <w:jc w:val="right"/>
            </w:pPr>
            <w:r>
              <w:rPr>
                <w:rtl/>
              </w:rPr>
              <w:t>﴿وَٱتَّخَذُوا۟ مِن دُونِ ٱللَّهِ ءَالِهَةً لِّيَكُونُوا۟ لَهُمْ عِزًّا ۝ كَلَّا سَيَكْفُرُونَ بِعِبَادَتِهِمْ وَيَكُونُونَ عَلَيْهِمْ ضِدًّا﴾ [مريم: 81–82]</w:t>
            </w:r>
          </w:p>
        </w:tc>
        <w:tc>
          <w:tcPr>
            <w:tcW w:type="dxa" w:w="1814"/>
          </w:tcPr>
          <w:p>
            <w:pPr>
              <w:bidi/>
              <w:jc w:val="right"/>
            </w:pPr>
            <w:r>
              <w:rPr>
                <w:rtl/>
              </w:rPr>
            </w:r>
          </w:p>
        </w:tc>
      </w:tr>
      <w:tr>
        <w:tc>
          <w:tcPr>
            <w:tcW w:type="dxa" w:w="567"/>
          </w:tcPr>
          <w:p>
            <w:pPr>
              <w:bidi/>
              <w:jc w:val="right"/>
            </w:pPr>
            <w:r>
              <w:rPr>
                <w:rtl/>
              </w:rPr>
              <w:t>279</w:t>
            </w:r>
          </w:p>
        </w:tc>
        <w:tc>
          <w:tcPr>
            <w:tcW w:type="dxa" w:w="794"/>
          </w:tcPr>
          <w:p>
            <w:pPr>
              <w:bidi/>
              <w:jc w:val="right"/>
            </w:pPr>
            <w:r>
              <w:rPr>
                <w:rtl/>
              </w:rPr>
              <w:t>≈249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﴿ولا ينبئك مثل خبير﴾</w:t>
            </w:r>
          </w:p>
        </w:tc>
        <w:tc>
          <w:tcPr>
            <w:tcW w:type="dxa" w:w="4252"/>
          </w:tcPr>
          <w:p>
            <w:pPr>
              <w:bidi/>
              <w:jc w:val="right"/>
            </w:pPr>
            <w:r>
              <w:rPr>
                <w:rtl/>
              </w:rPr>
              <w:t>﴿وَلَا يُنَبِّئُكَ مِثْلُ خَبِيرٍ﴾ [فاطر: 14]</w:t>
            </w:r>
          </w:p>
        </w:tc>
        <w:tc>
          <w:tcPr>
            <w:tcW w:type="dxa" w:w="1814"/>
          </w:tcPr>
          <w:p>
            <w:pPr>
              <w:bidi/>
              <w:jc w:val="right"/>
            </w:pPr>
            <w:r>
              <w:rPr>
                <w:rtl/>
              </w:rPr>
              <w:t>أضيف العزو</w:t>
            </w:r>
          </w:p>
        </w:tc>
      </w:tr>
      <w:tr>
        <w:tc>
          <w:tcPr>
            <w:tcW w:type="dxa" w:w="567"/>
          </w:tcPr>
          <w:p>
            <w:pPr>
              <w:bidi/>
              <w:jc w:val="right"/>
            </w:pPr>
            <w:r>
              <w:rPr>
                <w:rtl/>
              </w:rPr>
              <w:t>280</w:t>
            </w:r>
          </w:p>
        </w:tc>
        <w:tc>
          <w:tcPr>
            <w:tcW w:type="dxa" w:w="794"/>
          </w:tcPr>
          <w:p>
            <w:pPr>
              <w:bidi/>
              <w:jc w:val="right"/>
            </w:pPr>
            <w:r>
              <w:rPr>
                <w:rtl/>
              </w:rPr>
              <w:t>≈249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﴿إذ تستغيثون ربكم فاستجاب لكم أني ممدكم بألف من الملائكة مردفين﴾ (الأنفال:9)</w:t>
            </w:r>
          </w:p>
        </w:tc>
        <w:tc>
          <w:tcPr>
            <w:tcW w:type="dxa" w:w="4252"/>
          </w:tcPr>
          <w:p>
            <w:pPr>
              <w:bidi/>
              <w:jc w:val="right"/>
            </w:pPr>
            <w:r>
              <w:rPr>
                <w:rtl/>
              </w:rPr>
              <w:t>﴿إِذْ تَسْتَغِيثُونَ رَبَّكُمْ فَٱسْتَجَابَ لَكُمْ أَنِّى مُمِدُّكُم بِأَلْفٍ مِّنَ ٱلْمَلَٰٓئِكَةِ مُرْدِفِينَ﴾ [الأنفال: 9]</w:t>
            </w:r>
          </w:p>
        </w:tc>
        <w:tc>
          <w:tcPr>
            <w:tcW w:type="dxa" w:w="1814"/>
          </w:tcPr>
          <w:p>
            <w:pPr>
              <w:bidi/>
              <w:jc w:val="right"/>
            </w:pPr>
            <w:r>
              <w:rPr>
                <w:rtl/>
              </w:rPr>
            </w:r>
          </w:p>
        </w:tc>
      </w:tr>
      <w:tr>
        <w:tc>
          <w:tcPr>
            <w:tcW w:type="dxa" w:w="567"/>
          </w:tcPr>
          <w:p>
            <w:pPr>
              <w:bidi/>
              <w:jc w:val="right"/>
            </w:pPr>
            <w:r>
              <w:rPr>
                <w:rtl/>
              </w:rPr>
              <w:t>281</w:t>
            </w:r>
          </w:p>
        </w:tc>
        <w:tc>
          <w:tcPr>
            <w:tcW w:type="dxa" w:w="794"/>
          </w:tcPr>
          <w:p>
            <w:pPr>
              <w:bidi/>
              <w:jc w:val="right"/>
            </w:pPr>
            <w:r>
              <w:rPr>
                <w:rtl/>
              </w:rPr>
              <w:t>≈249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﴿أمن يجيب المضطر إذا دعاه ويكشف السوء ويجعلكم خلفاء الأرض أإله مع الله قليلًا ما تذكرون﴾ (النمل:62)</w:t>
            </w:r>
          </w:p>
        </w:tc>
        <w:tc>
          <w:tcPr>
            <w:tcW w:type="dxa" w:w="4252"/>
          </w:tcPr>
          <w:p>
            <w:pPr>
              <w:bidi/>
              <w:jc w:val="right"/>
            </w:pPr>
            <w:r>
              <w:rPr>
                <w:rtl/>
              </w:rPr>
              <w:t>﴿أَمَّن يُجِيبُ ٱلْمُضْطَرَّ إِذَا دَعَاهُ وَيَكْشِفُ ٱلسُّوٓءَ وَيَجْعَلُكُمْ خُلَفَآءَ ٱلْأَرْضِ أَءِلَٰهٌ مَّعَ ٱللَّهِ قَلِيلًا مَّا تَذَكَّرُونَ﴾ [النمل: 62]</w:t>
            </w:r>
          </w:p>
        </w:tc>
        <w:tc>
          <w:tcPr>
            <w:tcW w:type="dxa" w:w="1814"/>
          </w:tcPr>
          <w:p>
            <w:pPr>
              <w:bidi/>
              <w:jc w:val="right"/>
            </w:pPr>
            <w:r>
              <w:rPr>
                <w:rtl/>
              </w:rPr>
            </w:r>
          </w:p>
        </w:tc>
      </w:tr>
      <w:tr>
        <w:tc>
          <w:tcPr>
            <w:tcW w:type="dxa" w:w="567"/>
          </w:tcPr>
          <w:p>
            <w:pPr>
              <w:bidi/>
              <w:jc w:val="right"/>
            </w:pPr>
            <w:r>
              <w:rPr>
                <w:rtl/>
              </w:rPr>
              <w:t>282</w:t>
            </w:r>
          </w:p>
        </w:tc>
        <w:tc>
          <w:tcPr>
            <w:tcW w:type="dxa" w:w="794"/>
          </w:tcPr>
          <w:p>
            <w:pPr>
              <w:bidi/>
              <w:jc w:val="right"/>
            </w:pPr>
            <w:r>
              <w:rPr>
                <w:rtl/>
              </w:rPr>
              <w:t>≈249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﴿وقال ربكم ادعوني أستجب لكم إن الذين يستكبرون عن عبادتي سيدخلون جهنم داخرين﴾ (غافر:60)</w:t>
            </w:r>
          </w:p>
        </w:tc>
        <w:tc>
          <w:tcPr>
            <w:tcW w:type="dxa" w:w="4252"/>
          </w:tcPr>
          <w:p>
            <w:pPr>
              <w:bidi/>
              <w:jc w:val="right"/>
            </w:pPr>
            <w:r>
              <w:rPr>
                <w:rtl/>
              </w:rPr>
              <w:t>﴿وَقَالَ رَبُّكُمُ ٱدْعُونِىٓ أَسْتَجِبْ لَكُمْ إِنَّ ٱلَّذِينَ يَسْتَكْبِرُونَ عَنْ عِبَادَتِى سَيَدْخُلُونَ جَهَنَّمَ دَاخِرِينَ﴾ [غافر: 60]</w:t>
            </w:r>
          </w:p>
        </w:tc>
        <w:tc>
          <w:tcPr>
            <w:tcW w:type="dxa" w:w="1814"/>
          </w:tcPr>
          <w:p>
            <w:pPr>
              <w:bidi/>
              <w:jc w:val="right"/>
            </w:pPr>
            <w:r>
              <w:rPr>
                <w:rtl/>
              </w:rPr>
            </w:r>
          </w:p>
        </w:tc>
      </w:tr>
      <w:tr>
        <w:tc>
          <w:tcPr>
            <w:tcW w:type="dxa" w:w="567"/>
          </w:tcPr>
          <w:p>
            <w:pPr>
              <w:bidi/>
              <w:jc w:val="right"/>
            </w:pPr>
            <w:r>
              <w:rPr>
                <w:rtl/>
              </w:rPr>
              <w:t>283</w:t>
            </w:r>
          </w:p>
        </w:tc>
        <w:tc>
          <w:tcPr>
            <w:tcW w:type="dxa" w:w="794"/>
          </w:tcPr>
          <w:p>
            <w:pPr>
              <w:bidi/>
              <w:jc w:val="right"/>
            </w:pPr>
            <w:r>
              <w:rPr>
                <w:rtl/>
              </w:rPr>
              <w:t>≈249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﴿إذ تستغيثون ربكم فاستجاب لكم أني ممدكم بألف من الملائكة مردفين﴾ (الأنفال:9)</w:t>
            </w:r>
          </w:p>
        </w:tc>
        <w:tc>
          <w:tcPr>
            <w:tcW w:type="dxa" w:w="4252"/>
          </w:tcPr>
          <w:p>
            <w:pPr>
              <w:bidi/>
              <w:jc w:val="right"/>
            </w:pPr>
            <w:r>
              <w:rPr>
                <w:rtl/>
              </w:rPr>
              <w:t>﴿إِذْ تَسْتَغِيثُونَ رَبَّكُمْ فَٱسْتَجَابَ لَكُمْ أَنِّى مُمِدُّكُم بِأَلْفٍ مِّنَ ٱلْمَلَٰٓئِكَةِ مُرْدِفِينَ﴾ [الأنفال: 9]</w:t>
            </w:r>
          </w:p>
        </w:tc>
        <w:tc>
          <w:tcPr>
            <w:tcW w:type="dxa" w:w="1814"/>
          </w:tcPr>
          <w:p>
            <w:pPr>
              <w:bidi/>
              <w:jc w:val="right"/>
            </w:pPr>
            <w:r>
              <w:rPr>
                <w:rtl/>
              </w:rPr>
            </w:r>
          </w:p>
        </w:tc>
      </w:tr>
      <w:tr>
        <w:tc>
          <w:tcPr>
            <w:tcW w:type="dxa" w:w="567"/>
          </w:tcPr>
          <w:p>
            <w:pPr>
              <w:bidi/>
              <w:jc w:val="right"/>
            </w:pPr>
            <w:r>
              <w:rPr>
                <w:rtl/>
              </w:rPr>
              <w:t>284</w:t>
            </w:r>
          </w:p>
        </w:tc>
        <w:tc>
          <w:tcPr>
            <w:tcW w:type="dxa" w:w="794"/>
          </w:tcPr>
          <w:p>
            <w:pPr>
              <w:bidi/>
              <w:jc w:val="right"/>
            </w:pPr>
            <w:r>
              <w:rPr>
                <w:rtl/>
              </w:rPr>
              <w:t>≈249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﴿قال هل يسمعونكم إذ تدعون ۝ أو ينفعونكم أو يضرون﴾ (الشعراء:72،73)</w:t>
            </w:r>
          </w:p>
        </w:tc>
        <w:tc>
          <w:tcPr>
            <w:tcW w:type="dxa" w:w="4252"/>
          </w:tcPr>
          <w:p>
            <w:pPr>
              <w:bidi/>
              <w:jc w:val="right"/>
            </w:pPr>
            <w:r>
              <w:rPr>
                <w:rtl/>
              </w:rPr>
              <w:t>﴿قَالَ هَلْ يَسْمَعُونَكُمْ إِذْ تَدْعُونَ ۝ أَوْ يَنفَعُونَكُمْ أَوْ يَضُرُّونَ﴾ [الشعراء: 72–73]</w:t>
            </w:r>
          </w:p>
        </w:tc>
        <w:tc>
          <w:tcPr>
            <w:tcW w:type="dxa" w:w="1814"/>
          </w:tcPr>
          <w:p>
            <w:pPr>
              <w:bidi/>
              <w:jc w:val="right"/>
            </w:pPr>
            <w:r>
              <w:rPr>
                <w:rtl/>
              </w:rPr>
            </w:r>
          </w:p>
        </w:tc>
      </w:tr>
      <w:tr>
        <w:tc>
          <w:tcPr>
            <w:tcW w:type="dxa" w:w="567"/>
          </w:tcPr>
          <w:p>
            <w:pPr>
              <w:bidi/>
              <w:jc w:val="right"/>
            </w:pPr>
            <w:r>
              <w:rPr>
                <w:rtl/>
              </w:rPr>
              <w:t>285</w:t>
            </w:r>
          </w:p>
        </w:tc>
        <w:tc>
          <w:tcPr>
            <w:tcW w:type="dxa" w:w="794"/>
          </w:tcPr>
          <w:p>
            <w:pPr>
              <w:bidi/>
              <w:jc w:val="right"/>
            </w:pPr>
            <w:r>
              <w:rPr>
                <w:rtl/>
              </w:rPr>
              <w:t>≈249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﴿وما يعلم جنود ربك إلا هو﴾ (المدثر:31)</w:t>
            </w:r>
          </w:p>
        </w:tc>
        <w:tc>
          <w:tcPr>
            <w:tcW w:type="dxa" w:w="4252"/>
          </w:tcPr>
          <w:p>
            <w:pPr>
              <w:bidi/>
              <w:jc w:val="right"/>
            </w:pPr>
            <w:r>
              <w:rPr>
                <w:rtl/>
              </w:rPr>
              <w:t>﴿وَمَا يَعْلَمُ جُنُودَ رَبِّكَ إِلَّا هُوَ﴾ [المدثر: 31]</w:t>
            </w:r>
          </w:p>
        </w:tc>
        <w:tc>
          <w:tcPr>
            <w:tcW w:type="dxa" w:w="1814"/>
          </w:tcPr>
          <w:p>
            <w:pPr>
              <w:bidi/>
              <w:jc w:val="right"/>
            </w:pPr>
            <w:r>
              <w:rPr>
                <w:rtl/>
              </w:rPr>
            </w:r>
          </w:p>
        </w:tc>
      </w:tr>
      <w:tr>
        <w:tc>
          <w:tcPr>
            <w:tcW w:type="dxa" w:w="567"/>
          </w:tcPr>
          <w:p>
            <w:pPr>
              <w:bidi/>
              <w:jc w:val="right"/>
            </w:pPr>
            <w:r>
              <w:rPr>
                <w:rtl/>
              </w:rPr>
              <w:t>286</w:t>
            </w:r>
          </w:p>
        </w:tc>
        <w:tc>
          <w:tcPr>
            <w:tcW w:type="dxa" w:w="794"/>
          </w:tcPr>
          <w:p>
            <w:pPr>
              <w:bidi/>
              <w:jc w:val="right"/>
            </w:pPr>
            <w:r>
              <w:rPr>
                <w:rtl/>
              </w:rPr>
              <w:t>≈249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﴿فصل لربك وانحر﴾ (الكوثر:2)</w:t>
            </w:r>
          </w:p>
        </w:tc>
        <w:tc>
          <w:tcPr>
            <w:tcW w:type="dxa" w:w="4252"/>
          </w:tcPr>
          <w:p>
            <w:pPr>
              <w:bidi/>
              <w:jc w:val="right"/>
            </w:pPr>
            <w:r>
              <w:rPr>
                <w:rtl/>
              </w:rPr>
              <w:t>﴿فَصَلِّ لِرَبِّكَ وَٱنْحَرْ﴾ [الكوثر: 2]</w:t>
            </w:r>
          </w:p>
        </w:tc>
        <w:tc>
          <w:tcPr>
            <w:tcW w:type="dxa" w:w="1814"/>
          </w:tcPr>
          <w:p>
            <w:pPr>
              <w:bidi/>
              <w:jc w:val="right"/>
            </w:pPr>
            <w:r>
              <w:rPr>
                <w:rtl/>
              </w:rPr>
            </w:r>
          </w:p>
        </w:tc>
      </w:tr>
      <w:tr>
        <w:tc>
          <w:tcPr>
            <w:tcW w:type="dxa" w:w="567"/>
          </w:tcPr>
          <w:p>
            <w:pPr>
              <w:bidi/>
              <w:jc w:val="right"/>
            </w:pPr>
            <w:r>
              <w:rPr>
                <w:rtl/>
              </w:rPr>
              <w:t>287</w:t>
            </w:r>
          </w:p>
        </w:tc>
        <w:tc>
          <w:tcPr>
            <w:tcW w:type="dxa" w:w="794"/>
          </w:tcPr>
          <w:p>
            <w:pPr>
              <w:bidi/>
              <w:jc w:val="right"/>
            </w:pPr>
            <w:r>
              <w:rPr>
                <w:rtl/>
              </w:rPr>
              <w:t>≈249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﴿قل إن صلاتي ونسكي ومحياي ومماتي لله رب العالمين لا شريك له وبذلك أمرت﴾ (الأنعام:162،163)</w:t>
            </w:r>
          </w:p>
        </w:tc>
        <w:tc>
          <w:tcPr>
            <w:tcW w:type="dxa" w:w="4252"/>
          </w:tcPr>
          <w:p>
            <w:pPr>
              <w:bidi/>
              <w:jc w:val="right"/>
            </w:pPr>
            <w:r>
              <w:rPr>
                <w:rtl/>
              </w:rPr>
              <w:t>﴿قُلْ إِنَّ صَلَاتِى وَنُسُكِى وَمَحْيَاىَ وَمَمَاتِى لِلَّهِ رَبِّ ٱلْعَٰلَمِينَ ۝ لَا شَرِيكَ لَهُۥ وَبِذَٰلِكَ أُمِرْتُ﴾ [الأنعام: 162–163]</w:t>
            </w:r>
          </w:p>
        </w:tc>
        <w:tc>
          <w:tcPr>
            <w:tcW w:type="dxa" w:w="1814"/>
          </w:tcPr>
          <w:p>
            <w:pPr>
              <w:bidi/>
              <w:jc w:val="right"/>
            </w:pPr>
            <w:r>
              <w:rPr>
                <w:rtl/>
              </w:rPr>
            </w:r>
          </w:p>
        </w:tc>
      </w:tr>
      <w:tr>
        <w:tc>
          <w:tcPr>
            <w:tcW w:type="dxa" w:w="567"/>
          </w:tcPr>
          <w:p>
            <w:pPr>
              <w:bidi/>
              <w:jc w:val="right"/>
            </w:pPr>
            <w:r>
              <w:rPr>
                <w:rtl/>
              </w:rPr>
              <w:t>288</w:t>
            </w:r>
          </w:p>
        </w:tc>
        <w:tc>
          <w:tcPr>
            <w:tcW w:type="dxa" w:w="794"/>
          </w:tcPr>
          <w:p>
            <w:pPr>
              <w:bidi/>
              <w:jc w:val="right"/>
            </w:pPr>
            <w:r>
              <w:rPr>
                <w:rtl/>
              </w:rPr>
              <w:t>247</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﴿إياك نعبد وإياك نستعين﴾ (الفاتحة:5)</w:t>
            </w:r>
          </w:p>
        </w:tc>
        <w:tc>
          <w:tcPr>
            <w:tcW w:type="dxa" w:w="4252"/>
          </w:tcPr>
          <w:p>
            <w:pPr>
              <w:bidi/>
              <w:jc w:val="right"/>
            </w:pPr>
            <w:r>
              <w:rPr>
                <w:rtl/>
              </w:rPr>
              <w:t>﴿إِيَّاكَ نَعْبُدُ وَإِيَّاكَ نَسْتَعِينُ﴾ [الفاتحة: 5]</w:t>
            </w:r>
          </w:p>
        </w:tc>
        <w:tc>
          <w:tcPr>
            <w:tcW w:type="dxa" w:w="1814"/>
          </w:tcPr>
          <w:p>
            <w:pPr>
              <w:bidi/>
              <w:jc w:val="right"/>
            </w:pPr>
            <w:r>
              <w:rPr>
                <w:rtl/>
              </w:rPr>
            </w:r>
          </w:p>
        </w:tc>
      </w:tr>
      <w:tr>
        <w:tc>
          <w:tcPr>
            <w:tcW w:type="dxa" w:w="567"/>
          </w:tcPr>
          <w:p>
            <w:pPr>
              <w:bidi/>
              <w:jc w:val="right"/>
            </w:pPr>
            <w:r>
              <w:rPr>
                <w:rtl/>
              </w:rPr>
              <w:t>289</w:t>
            </w:r>
          </w:p>
        </w:tc>
        <w:tc>
          <w:tcPr>
            <w:tcW w:type="dxa" w:w="794"/>
          </w:tcPr>
          <w:p>
            <w:pPr>
              <w:bidi/>
              <w:jc w:val="right"/>
            </w:pPr>
            <w:r>
              <w:rPr>
                <w:rtl/>
              </w:rPr>
              <w:t>≈247</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﴿فصبر جميل والله المستعان على ما تصفون﴾ (يوسف:18)</w:t>
            </w:r>
          </w:p>
        </w:tc>
        <w:tc>
          <w:tcPr>
            <w:tcW w:type="dxa" w:w="4252"/>
          </w:tcPr>
          <w:p>
            <w:pPr>
              <w:bidi/>
              <w:jc w:val="right"/>
            </w:pPr>
            <w:r>
              <w:rPr>
                <w:rtl/>
              </w:rPr>
              <w:t>﴿فَصَبْرٌ جَمِيلٌ وَٱللَّهُ ٱلْمُسْتَعَانُ عَلَىٰ مَا تَصِفُونَ﴾ [يوسف: 18]</w:t>
            </w:r>
          </w:p>
        </w:tc>
        <w:tc>
          <w:tcPr>
            <w:tcW w:type="dxa" w:w="1814"/>
          </w:tcPr>
          <w:p>
            <w:pPr>
              <w:bidi/>
              <w:jc w:val="right"/>
            </w:pPr>
            <w:r>
              <w:rPr>
                <w:rtl/>
              </w:rPr>
            </w:r>
          </w:p>
        </w:tc>
      </w:tr>
      <w:tr>
        <w:tc>
          <w:tcPr>
            <w:tcW w:type="dxa" w:w="567"/>
          </w:tcPr>
          <w:p>
            <w:pPr>
              <w:bidi/>
              <w:jc w:val="right"/>
            </w:pPr>
            <w:r>
              <w:rPr>
                <w:rtl/>
              </w:rPr>
              <w:t>290</w:t>
            </w:r>
          </w:p>
        </w:tc>
        <w:tc>
          <w:tcPr>
            <w:tcW w:type="dxa" w:w="794"/>
          </w:tcPr>
          <w:p>
            <w:pPr>
              <w:bidi/>
              <w:jc w:val="right"/>
            </w:pPr>
            <w:r>
              <w:rPr>
                <w:rtl/>
              </w:rPr>
              <w:t>248</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توحيد الرسم العثماني والعزو</w:t>
            </w:r>
          </w:p>
        </w:tc>
        <w:tc>
          <w:tcPr>
            <w:tcW w:type="dxa" w:w="4252"/>
          </w:tcPr>
          <w:p>
            <w:pPr>
              <w:bidi/>
              <w:jc w:val="right"/>
            </w:pPr>
            <w:r>
              <w:rPr>
                <w:rtl/>
              </w:rPr>
              <w:t>﴿قال رب احكم بالحق وربنا الرحمن المستعان على ما تصفون﴾ (الأنبياء:112)</w:t>
            </w:r>
          </w:p>
        </w:tc>
        <w:tc>
          <w:tcPr>
            <w:tcW w:type="dxa" w:w="4252"/>
          </w:tcPr>
          <w:p>
            <w:pPr>
              <w:bidi/>
              <w:jc w:val="right"/>
            </w:pPr>
            <w:r>
              <w:rPr>
                <w:rtl/>
              </w:rPr>
              <w:t>﴿قَٰلَ رَبِّ ٱحْكُم بِٱلْحَقِّ وَرَبُّنَا ٱلرَّحْمَٰنُ ٱلْمُسْتَعَانُ عَلَىٰ مَا تَصِفُونَ﴾ [الأنبياء: 112]</w:t>
            </w:r>
          </w:p>
        </w:tc>
        <w:tc>
          <w:tcPr>
            <w:tcW w:type="dxa" w:w="1814"/>
          </w:tcPr>
          <w:p>
            <w:pPr>
              <w:bidi/>
              <w:jc w:val="right"/>
            </w:pPr>
            <w:r>
              <w:rPr>
                <w:rtl/>
              </w:rPr>
            </w:r>
          </w:p>
        </w:tc>
      </w:tr>
      <w:tr>
        <w:tc>
          <w:tcPr>
            <w:tcW w:type="dxa" w:w="567"/>
          </w:tcPr>
          <w:p>
            <w:pPr>
              <w:bidi/>
              <w:jc w:val="right"/>
            </w:pPr>
            <w:r>
              <w:rPr>
                <w:rtl/>
              </w:rPr>
              <w:t>291</w:t>
            </w:r>
          </w:p>
        </w:tc>
        <w:tc>
          <w:tcPr>
            <w:tcW w:type="dxa" w:w="794"/>
          </w:tcPr>
          <w:p>
            <w:pPr>
              <w:bidi/>
              <w:jc w:val="right"/>
            </w:pPr>
            <w:r>
              <w:rPr>
                <w:rtl/>
              </w:rPr>
              <w:t>249</w:t>
            </w:r>
          </w:p>
        </w:tc>
        <w:tc>
          <w:tcPr>
            <w:tcW w:type="dxa" w:w="1984"/>
          </w:tcPr>
          <w:p>
            <w:pPr>
              <w:bidi/>
              <w:jc w:val="right"/>
            </w:pPr>
            <w:r>
              <w:rPr>
                <w:rtl/>
              </w:rPr>
              <w:t>أصل طلب الوسيلة</w:t>
            </w:r>
          </w:p>
        </w:tc>
        <w:tc>
          <w:tcPr>
            <w:tcW w:type="dxa" w:w="1474"/>
          </w:tcPr>
          <w:p>
            <w:pPr>
              <w:bidi/>
              <w:jc w:val="right"/>
            </w:pPr>
            <w:r>
              <w:rPr>
                <w:rtl/>
              </w:rPr>
              <w:t>آية: توحيد الرسم العثماني والعزو</w:t>
            </w:r>
          </w:p>
        </w:tc>
        <w:tc>
          <w:tcPr>
            <w:tcW w:type="dxa" w:w="4252"/>
          </w:tcPr>
          <w:p>
            <w:pPr>
              <w:bidi/>
              <w:jc w:val="right"/>
            </w:pPr>
            <w:r>
              <w:rPr>
                <w:rtl/>
              </w:rPr>
              <w:t>{وابتغوا إليه الوسيلة} [المائدة: 35]</w:t>
            </w:r>
          </w:p>
        </w:tc>
        <w:tc>
          <w:tcPr>
            <w:tcW w:type="dxa" w:w="4252"/>
          </w:tcPr>
          <w:p>
            <w:pPr>
              <w:bidi/>
              <w:jc w:val="right"/>
            </w:pPr>
            <w:r>
              <w:rPr>
                <w:rtl/>
              </w:rPr>
              <w:t>﴿وَٱبْتَغُوٓا۟ إِلَيْهِ ٱلْوَسِيلَةَ﴾ [المائدة: 35]</w:t>
            </w:r>
          </w:p>
        </w:tc>
        <w:tc>
          <w:tcPr>
            <w:tcW w:type="dxa" w:w="1814"/>
          </w:tcPr>
          <w:p>
            <w:pPr>
              <w:bidi/>
              <w:jc w:val="right"/>
            </w:pPr>
            <w:r>
              <w:rPr>
                <w:rtl/>
              </w:rPr>
            </w:r>
          </w:p>
        </w:tc>
      </w:tr>
      <w:tr>
        <w:tc>
          <w:tcPr>
            <w:tcW w:type="dxa" w:w="567"/>
          </w:tcPr>
          <w:p>
            <w:pPr>
              <w:bidi/>
              <w:jc w:val="right"/>
            </w:pPr>
            <w:r>
              <w:rPr>
                <w:rtl/>
              </w:rPr>
              <w:t>292</w:t>
            </w:r>
          </w:p>
        </w:tc>
        <w:tc>
          <w:tcPr>
            <w:tcW w:type="dxa" w:w="794"/>
          </w:tcPr>
          <w:p>
            <w:pPr>
              <w:bidi/>
              <w:jc w:val="right"/>
            </w:pPr>
            <w:r>
              <w:rPr>
                <w:rtl/>
              </w:rPr>
              <w:t>248</w:t>
            </w:r>
          </w:p>
        </w:tc>
        <w:tc>
          <w:tcPr>
            <w:tcW w:type="dxa" w:w="1984"/>
          </w:tcPr>
          <w:p>
            <w:pPr>
              <w:bidi/>
              <w:jc w:val="right"/>
            </w:pPr>
            <w:r>
              <w:rPr>
                <w:rtl/>
              </w:rPr>
              <w:t>أصل طلب الوسيلة</w:t>
            </w:r>
          </w:p>
        </w:tc>
        <w:tc>
          <w:tcPr>
            <w:tcW w:type="dxa" w:w="1474"/>
          </w:tcPr>
          <w:p>
            <w:pPr>
              <w:bidi/>
              <w:jc w:val="right"/>
            </w:pPr>
            <w:r>
              <w:rPr>
                <w:rtl/>
              </w:rPr>
              <w:t>آية: توحيد الرسم العثماني والعزو</w:t>
            </w:r>
          </w:p>
        </w:tc>
        <w:tc>
          <w:tcPr>
            <w:tcW w:type="dxa" w:w="4252"/>
          </w:tcPr>
          <w:p>
            <w:pPr>
              <w:bidi/>
              <w:jc w:val="right"/>
            </w:pPr>
            <w:r>
              <w:rPr>
                <w:rtl/>
              </w:rPr>
              <w:t>{أولئك الذين يدعون يبتغون إلى ربهم الوسيلة أيهم أقرب ويرجون رحمته ويخافون عذابه} [الإسراء: 57]</w:t>
            </w:r>
          </w:p>
        </w:tc>
        <w:tc>
          <w:tcPr>
            <w:tcW w:type="dxa" w:w="4252"/>
          </w:tcPr>
          <w:p>
            <w:pPr>
              <w:bidi/>
              <w:jc w:val="right"/>
            </w:pPr>
            <w:r>
              <w:rPr>
                <w:rtl/>
              </w:rPr>
              <w:t>﴿أُو۟لَٰٓئِكَ ٱلَّذِينَ يَدْعُونَ يَبْتَغُونَ إِلَىٰ رَبِّهِمُ ٱلْوَسِيلَةَ أَيُّهُمْ أَقْرَبُ وَيَرْجُونَ رَحْمَتَهُۥ وَيَخَافُونَ عَذَابَهُۥٓ﴾ [الإسراء: 57]</w:t>
            </w:r>
          </w:p>
        </w:tc>
        <w:tc>
          <w:tcPr>
            <w:tcW w:type="dxa" w:w="1814"/>
          </w:tcPr>
          <w:p>
            <w:pPr>
              <w:bidi/>
              <w:jc w:val="right"/>
            </w:pPr>
            <w:r>
              <w:rPr>
                <w:rtl/>
              </w:rPr>
            </w:r>
          </w:p>
        </w:tc>
      </w:tr>
      <w:tr>
        <w:tc>
          <w:tcPr>
            <w:tcW w:type="dxa" w:w="567"/>
          </w:tcPr>
          <w:p>
            <w:pPr>
              <w:bidi/>
              <w:jc w:val="right"/>
            </w:pPr>
            <w:r>
              <w:rPr>
                <w:rtl/>
              </w:rPr>
              <w:t>293</w:t>
            </w:r>
          </w:p>
        </w:tc>
        <w:tc>
          <w:tcPr>
            <w:tcW w:type="dxa" w:w="794"/>
          </w:tcPr>
          <w:p>
            <w:pPr>
              <w:bidi/>
              <w:jc w:val="right"/>
            </w:pPr>
            <w:r>
              <w:rPr>
                <w:rtl/>
              </w:rPr>
              <w:t>248</w:t>
            </w:r>
          </w:p>
        </w:tc>
        <w:tc>
          <w:tcPr>
            <w:tcW w:type="dxa" w:w="1984"/>
          </w:tcPr>
          <w:p>
            <w:pPr>
              <w:bidi/>
              <w:jc w:val="right"/>
            </w:pPr>
            <w:r>
              <w:rPr>
                <w:rtl/>
              </w:rPr>
              <w:t>أصل طلب الوسيلة</w:t>
            </w:r>
          </w:p>
        </w:tc>
        <w:tc>
          <w:tcPr>
            <w:tcW w:type="dxa" w:w="1474"/>
          </w:tcPr>
          <w:p>
            <w:pPr>
              <w:bidi/>
              <w:jc w:val="right"/>
            </w:pPr>
            <w:r>
              <w:rPr>
                <w:rtl/>
              </w:rPr>
              <w:t>آية: توحيد الرسم العثماني والعزو</w:t>
            </w:r>
          </w:p>
        </w:tc>
        <w:tc>
          <w:tcPr>
            <w:tcW w:type="dxa" w:w="4252"/>
          </w:tcPr>
          <w:p>
            <w:pPr>
              <w:bidi/>
              <w:jc w:val="right"/>
            </w:pPr>
            <w:r>
              <w:rPr>
                <w:rtl/>
              </w:rPr>
              <w:t>{فلا تدعوا مع الله أحدًا} [الجن: 18]</w:t>
            </w:r>
          </w:p>
        </w:tc>
        <w:tc>
          <w:tcPr>
            <w:tcW w:type="dxa" w:w="4252"/>
          </w:tcPr>
          <w:p>
            <w:pPr>
              <w:bidi/>
              <w:jc w:val="right"/>
            </w:pPr>
            <w:r>
              <w:rPr>
                <w:rtl/>
              </w:rPr>
              <w:t>﴿فَلَا تَدْعُوا۟ مَعَ ٱللَّهِ أَحَدًا﴾ [الجن: 18]</w:t>
            </w:r>
          </w:p>
        </w:tc>
        <w:tc>
          <w:tcPr>
            <w:tcW w:type="dxa" w:w="1814"/>
          </w:tcPr>
          <w:p>
            <w:pPr>
              <w:bidi/>
              <w:jc w:val="right"/>
            </w:pPr>
            <w:r>
              <w:rPr>
                <w:rtl/>
              </w:rPr>
            </w:r>
          </w:p>
        </w:tc>
      </w:tr>
      <w:tr>
        <w:tc>
          <w:tcPr>
            <w:tcW w:type="dxa" w:w="567"/>
          </w:tcPr>
          <w:p>
            <w:pPr>
              <w:bidi/>
              <w:jc w:val="right"/>
            </w:pPr>
            <w:r>
              <w:rPr>
                <w:rtl/>
              </w:rPr>
              <w:t>294</w:t>
            </w:r>
          </w:p>
        </w:tc>
        <w:tc>
          <w:tcPr>
            <w:tcW w:type="dxa" w:w="794"/>
          </w:tcPr>
          <w:p>
            <w:pPr>
              <w:bidi/>
              <w:jc w:val="right"/>
            </w:pPr>
            <w:r>
              <w:rPr>
                <w:rtl/>
              </w:rPr>
              <w:t>260</w:t>
            </w:r>
          </w:p>
        </w:tc>
        <w:tc>
          <w:tcPr>
            <w:tcW w:type="dxa" w:w="1984"/>
          </w:tcPr>
          <w:p>
            <w:pPr>
              <w:bidi/>
              <w:jc w:val="right"/>
            </w:pPr>
            <w:r>
              <w:rPr>
                <w:rtl/>
              </w:rPr>
              <w:t>أنواع التوسل المشروع</w:t>
            </w:r>
          </w:p>
        </w:tc>
        <w:tc>
          <w:tcPr>
            <w:tcW w:type="dxa" w:w="1474"/>
          </w:tcPr>
          <w:p>
            <w:pPr>
              <w:bidi/>
              <w:jc w:val="right"/>
            </w:pPr>
            <w:r>
              <w:rPr>
                <w:rtl/>
              </w:rPr>
              <w:t>آية: توحيد الرسم العثماني والعزو</w:t>
            </w:r>
          </w:p>
        </w:tc>
        <w:tc>
          <w:tcPr>
            <w:tcW w:type="dxa" w:w="4252"/>
          </w:tcPr>
          <w:p>
            <w:pPr>
              <w:bidi/>
              <w:jc w:val="right"/>
            </w:pPr>
            <w:r>
              <w:rPr>
                <w:rtl/>
              </w:rPr>
              <w:t>{ولله الأسماء الحسنى فادعوه بها} [الأعراف: 180]</w:t>
            </w:r>
          </w:p>
        </w:tc>
        <w:tc>
          <w:tcPr>
            <w:tcW w:type="dxa" w:w="4252"/>
          </w:tcPr>
          <w:p>
            <w:pPr>
              <w:bidi/>
              <w:jc w:val="right"/>
            </w:pPr>
            <w:r>
              <w:rPr>
                <w:rtl/>
              </w:rPr>
              <w:t>﴿وَلِلَّهِ ٱلْأَسْمَآءُ ٱلْحُسْنَىٰ فَٱدْعُوهُ بِهَا﴾ [الأعراف: 180]</w:t>
            </w:r>
          </w:p>
        </w:tc>
        <w:tc>
          <w:tcPr>
            <w:tcW w:type="dxa" w:w="1814"/>
          </w:tcPr>
          <w:p>
            <w:pPr>
              <w:bidi/>
              <w:jc w:val="right"/>
            </w:pPr>
            <w:r>
              <w:rPr>
                <w:rtl/>
              </w:rPr>
            </w:r>
          </w:p>
        </w:tc>
      </w:tr>
      <w:tr>
        <w:tc>
          <w:tcPr>
            <w:tcW w:type="dxa" w:w="567"/>
          </w:tcPr>
          <w:p>
            <w:pPr>
              <w:bidi/>
              <w:jc w:val="right"/>
            </w:pPr>
            <w:r>
              <w:rPr>
                <w:rtl/>
              </w:rPr>
              <w:t>295</w:t>
            </w:r>
          </w:p>
        </w:tc>
        <w:tc>
          <w:tcPr>
            <w:tcW w:type="dxa" w:w="794"/>
          </w:tcPr>
          <w:p>
            <w:pPr>
              <w:bidi/>
              <w:jc w:val="right"/>
            </w:pPr>
            <w:r>
              <w:rPr>
                <w:rtl/>
              </w:rPr>
              <w:t>≈260</w:t>
            </w:r>
          </w:p>
        </w:tc>
        <w:tc>
          <w:tcPr>
            <w:tcW w:type="dxa" w:w="1984"/>
          </w:tcPr>
          <w:p>
            <w:pPr>
              <w:bidi/>
              <w:jc w:val="right"/>
            </w:pPr>
            <w:r>
              <w:rPr>
                <w:rtl/>
              </w:rPr>
              <w:t>أنواع التوسل المشروع</w:t>
            </w:r>
          </w:p>
        </w:tc>
        <w:tc>
          <w:tcPr>
            <w:tcW w:type="dxa" w:w="1474"/>
          </w:tcPr>
          <w:p>
            <w:pPr>
              <w:bidi/>
              <w:jc w:val="right"/>
            </w:pPr>
            <w:r>
              <w:rPr>
                <w:rtl/>
              </w:rPr>
              <w:t>آية: توحيد الرسم العثماني والعزو</w:t>
            </w:r>
          </w:p>
        </w:tc>
        <w:tc>
          <w:tcPr>
            <w:tcW w:type="dxa" w:w="4252"/>
          </w:tcPr>
          <w:p>
            <w:pPr>
              <w:bidi/>
              <w:jc w:val="right"/>
            </w:pPr>
            <w:r>
              <w:rPr>
                <w:rtl/>
              </w:rPr>
              <w:t>{ربنا إننا آمنا فاغفر لنا ذنوبنا وقنا عذاب النار} [آل عمران: 16]</w:t>
            </w:r>
          </w:p>
        </w:tc>
        <w:tc>
          <w:tcPr>
            <w:tcW w:type="dxa" w:w="4252"/>
          </w:tcPr>
          <w:p>
            <w:pPr>
              <w:bidi/>
              <w:jc w:val="right"/>
            </w:pPr>
            <w:r>
              <w:rPr>
                <w:rtl/>
              </w:rPr>
              <w:t>﴿رَبَّنَآ إِنَّنَآ ءَامَنَّا فَٱغْفِرْ لَنَا ذُنُوبَنَا وَقِنَا عَذَابَ ٱلنَّارِ﴾ [آل عمران: 16]</w:t>
            </w:r>
          </w:p>
        </w:tc>
        <w:tc>
          <w:tcPr>
            <w:tcW w:type="dxa" w:w="1814"/>
          </w:tcPr>
          <w:p>
            <w:pPr>
              <w:bidi/>
              <w:jc w:val="right"/>
            </w:pPr>
            <w:r>
              <w:rPr>
                <w:rtl/>
              </w:rPr>
            </w:r>
          </w:p>
        </w:tc>
      </w:tr>
      <w:tr>
        <w:tc>
          <w:tcPr>
            <w:tcW w:type="dxa" w:w="567"/>
          </w:tcPr>
          <w:p>
            <w:pPr>
              <w:bidi/>
              <w:jc w:val="right"/>
            </w:pPr>
            <w:r>
              <w:rPr>
                <w:rtl/>
              </w:rPr>
              <w:t>296</w:t>
            </w:r>
          </w:p>
        </w:tc>
        <w:tc>
          <w:tcPr>
            <w:tcW w:type="dxa" w:w="794"/>
          </w:tcPr>
          <w:p>
            <w:pPr>
              <w:bidi/>
              <w:jc w:val="right"/>
            </w:pPr>
            <w:r>
              <w:rPr>
                <w:rtl/>
              </w:rPr>
              <w:t>≈260</w:t>
            </w:r>
          </w:p>
        </w:tc>
        <w:tc>
          <w:tcPr>
            <w:tcW w:type="dxa" w:w="1984"/>
          </w:tcPr>
          <w:p>
            <w:pPr>
              <w:bidi/>
              <w:jc w:val="right"/>
            </w:pPr>
            <w:r>
              <w:rPr>
                <w:rtl/>
              </w:rPr>
              <w:t>أنواع التوسل المشروع</w:t>
            </w:r>
          </w:p>
        </w:tc>
        <w:tc>
          <w:tcPr>
            <w:tcW w:type="dxa" w:w="1474"/>
          </w:tcPr>
          <w:p>
            <w:pPr>
              <w:bidi/>
              <w:jc w:val="right"/>
            </w:pPr>
            <w:r>
              <w:rPr>
                <w:rtl/>
              </w:rPr>
              <w:t>آية: توحيد الرسم العثماني والعزو</w:t>
            </w:r>
          </w:p>
        </w:tc>
        <w:tc>
          <w:tcPr>
            <w:tcW w:type="dxa" w:w="4252"/>
          </w:tcPr>
          <w:p>
            <w:pPr>
              <w:bidi/>
              <w:jc w:val="right"/>
            </w:pPr>
            <w:r>
              <w:rPr>
                <w:rtl/>
              </w:rPr>
              <w:t>{أجيب دعوة الداع إذا دعان} [البقرة: 186]</w:t>
            </w:r>
          </w:p>
        </w:tc>
        <w:tc>
          <w:tcPr>
            <w:tcW w:type="dxa" w:w="4252"/>
          </w:tcPr>
          <w:p>
            <w:pPr>
              <w:bidi/>
              <w:jc w:val="right"/>
            </w:pPr>
            <w:r>
              <w:rPr>
                <w:rtl/>
              </w:rPr>
              <w:t>﴿أُجِيبُ دَعْوَةَ ٱلدَّاعِ إِذَا دَعَانِ﴾ [البقرة: 186]</w:t>
            </w:r>
          </w:p>
        </w:tc>
        <w:tc>
          <w:tcPr>
            <w:tcW w:type="dxa" w:w="1814"/>
          </w:tcPr>
          <w:p>
            <w:pPr>
              <w:bidi/>
              <w:jc w:val="right"/>
            </w:pPr>
            <w:r>
              <w:rPr>
                <w:rtl/>
              </w:rPr>
            </w:r>
          </w:p>
        </w:tc>
      </w:tr>
      <w:tr>
        <w:tc>
          <w:tcPr>
            <w:tcW w:type="dxa" w:w="567"/>
          </w:tcPr>
          <w:p>
            <w:pPr>
              <w:bidi/>
              <w:jc w:val="right"/>
            </w:pPr>
            <w:r>
              <w:rPr>
                <w:rtl/>
              </w:rPr>
              <w:t>297</w:t>
            </w:r>
          </w:p>
        </w:tc>
        <w:tc>
          <w:tcPr>
            <w:tcW w:type="dxa" w:w="794"/>
          </w:tcPr>
          <w:p>
            <w:pPr>
              <w:bidi/>
              <w:jc w:val="right"/>
            </w:pPr>
            <w:r>
              <w:rPr>
                <w:rtl/>
              </w:rPr>
              <w:t>≈260</w:t>
            </w:r>
          </w:p>
        </w:tc>
        <w:tc>
          <w:tcPr>
            <w:tcW w:type="dxa" w:w="1984"/>
          </w:tcPr>
          <w:p>
            <w:pPr>
              <w:bidi/>
              <w:jc w:val="right"/>
            </w:pPr>
            <w:r>
              <w:rPr>
                <w:rtl/>
              </w:rPr>
              <w:t>حكاية العتبي وقصة الإمام مالك</w:t>
            </w:r>
          </w:p>
        </w:tc>
        <w:tc>
          <w:tcPr>
            <w:tcW w:type="dxa" w:w="1474"/>
          </w:tcPr>
          <w:p>
            <w:pPr>
              <w:bidi/>
              <w:jc w:val="right"/>
            </w:pPr>
            <w:r>
              <w:rPr>
                <w:rtl/>
              </w:rPr>
              <w:t>آية: توحيد الرسم العثماني والعزو</w:t>
            </w:r>
          </w:p>
        </w:tc>
        <w:tc>
          <w:tcPr>
            <w:tcW w:type="dxa" w:w="4252"/>
          </w:tcPr>
          <w:p>
            <w:pPr>
              <w:bidi/>
              <w:jc w:val="right"/>
            </w:pPr>
            <w:r>
              <w:rPr>
                <w:rtl/>
              </w:rPr>
              <w:t>{وإذا سألك عبادي عني فإني قريب أجيب دعوة الداع إذا دعان} [البقرة: 186]</w:t>
            </w:r>
          </w:p>
        </w:tc>
        <w:tc>
          <w:tcPr>
            <w:tcW w:type="dxa" w:w="4252"/>
          </w:tcPr>
          <w:p>
            <w:pPr>
              <w:bidi/>
              <w:jc w:val="right"/>
            </w:pPr>
            <w:r>
              <w:rPr>
                <w:rtl/>
              </w:rPr>
              <w:t>﴿وَإِذَا سَأَلَكَ عِبَادِى عَنِّى فَإِنِّى قَرِيبٌ أُجِيبُ دَعْوَةَ ٱلدَّاعِ إِذَا دَعَانِ﴾ [البقرة: 186]</w:t>
            </w:r>
          </w:p>
        </w:tc>
        <w:tc>
          <w:tcPr>
            <w:tcW w:type="dxa" w:w="1814"/>
          </w:tcPr>
          <w:p>
            <w:pPr>
              <w:bidi/>
              <w:jc w:val="right"/>
            </w:pPr>
            <w:r>
              <w:rPr>
                <w:rtl/>
              </w:rPr>
            </w:r>
          </w:p>
        </w:tc>
      </w:tr>
      <w:tr>
        <w:tc>
          <w:tcPr>
            <w:tcW w:type="dxa" w:w="567"/>
          </w:tcPr>
          <w:p>
            <w:pPr>
              <w:bidi/>
              <w:jc w:val="right"/>
            </w:pPr>
            <w:r>
              <w:rPr>
                <w:rtl/>
              </w:rPr>
              <w:t>298</w:t>
            </w:r>
          </w:p>
        </w:tc>
        <w:tc>
          <w:tcPr>
            <w:tcW w:type="dxa" w:w="794"/>
          </w:tcPr>
          <w:p>
            <w:pPr>
              <w:bidi/>
              <w:jc w:val="right"/>
            </w:pPr>
            <w:r>
              <w:rPr>
                <w:rtl/>
              </w:rPr>
              <w:t>265</w:t>
            </w:r>
          </w:p>
        </w:tc>
        <w:tc>
          <w:tcPr>
            <w:tcW w:type="dxa" w:w="1984"/>
          </w:tcPr>
          <w:p>
            <w:pPr>
              <w:bidi/>
              <w:jc w:val="right"/>
            </w:pPr>
            <w:r>
              <w:rPr>
                <w:rtl/>
              </w:rPr>
              <w:t>حكاية العتبي وقصة الإمام مالك</w:t>
            </w:r>
          </w:p>
        </w:tc>
        <w:tc>
          <w:tcPr>
            <w:tcW w:type="dxa" w:w="1474"/>
          </w:tcPr>
          <w:p>
            <w:pPr>
              <w:bidi/>
              <w:jc w:val="right"/>
            </w:pPr>
            <w:r>
              <w:rPr>
                <w:rtl/>
              </w:rPr>
              <w:t>آية: توحيد الرسم العثماني والعزو</w:t>
            </w:r>
          </w:p>
        </w:tc>
        <w:tc>
          <w:tcPr>
            <w:tcW w:type="dxa" w:w="4252"/>
          </w:tcPr>
          <w:p>
            <w:pPr>
              <w:bidi/>
              <w:jc w:val="right"/>
            </w:pPr>
            <w:r>
              <w:rPr>
                <w:rtl/>
              </w:rPr>
              <w:t>{ولو أنهم إذ ظلموا أنفسهم جاءوك فاستغفروا الله واستغفر لهم الرسول لوجدوا الله توابًا رحيمًا} [النساء: 64]</w:t>
            </w:r>
          </w:p>
        </w:tc>
        <w:tc>
          <w:tcPr>
            <w:tcW w:type="dxa" w:w="4252"/>
          </w:tcPr>
          <w:p>
            <w:pPr>
              <w:bidi/>
              <w:jc w:val="right"/>
            </w:pPr>
            <w:r>
              <w:rPr>
                <w:rtl/>
              </w:rPr>
              <w:t>﴿وَلَوْ أَنَّهُمْ إِذ ظَّلَمُوٓا۟ أَنفُسَهُمْ جَآءُوكَ فَٱسْتَغْفَرُوا۟ ٱللَّهَ وَٱسْتَغْفَرَ لَهُمُ ٱلرَّسُولُ لَوَجَدُوا۟ ٱللَّهَ تَوَّابًا رَّحِيمًا﴾ [النساء: 64]</w:t>
            </w:r>
          </w:p>
        </w:tc>
        <w:tc>
          <w:tcPr>
            <w:tcW w:type="dxa" w:w="1814"/>
          </w:tcPr>
          <w:p>
            <w:pPr>
              <w:bidi/>
              <w:jc w:val="right"/>
            </w:pPr>
            <w:r>
              <w:rPr>
                <w:rtl/>
              </w:rPr>
            </w:r>
          </w:p>
        </w:tc>
      </w:tr>
      <w:tr>
        <w:tc>
          <w:tcPr>
            <w:tcW w:type="dxa" w:w="567"/>
          </w:tcPr>
          <w:p>
            <w:pPr>
              <w:bidi/>
              <w:jc w:val="right"/>
            </w:pPr>
            <w:r>
              <w:rPr>
                <w:rtl/>
              </w:rPr>
              <w:t>299</w:t>
            </w:r>
          </w:p>
        </w:tc>
        <w:tc>
          <w:tcPr>
            <w:tcW w:type="dxa" w:w="794"/>
          </w:tcPr>
          <w:p>
            <w:pPr>
              <w:bidi/>
              <w:jc w:val="right"/>
            </w:pPr>
            <w:r>
              <w:rPr>
                <w:rtl/>
              </w:rPr>
              <w:t>≈265</w:t>
            </w:r>
          </w:p>
        </w:tc>
        <w:tc>
          <w:tcPr>
            <w:tcW w:type="dxa" w:w="1984"/>
          </w:tcPr>
          <w:p>
            <w:pPr>
              <w:bidi/>
              <w:jc w:val="right"/>
            </w:pPr>
            <w:r>
              <w:rPr>
                <w:rtl/>
              </w:rPr>
              <w:t>أخبار آدم وفاطمة بنت أسد</w:t>
            </w:r>
          </w:p>
        </w:tc>
        <w:tc>
          <w:tcPr>
            <w:tcW w:type="dxa" w:w="1474"/>
          </w:tcPr>
          <w:p>
            <w:pPr>
              <w:bidi/>
              <w:jc w:val="right"/>
            </w:pPr>
            <w:r>
              <w:rPr>
                <w:rtl/>
              </w:rPr>
              <w:t>آية: توحيد الرسم العثماني والعزو</w:t>
            </w:r>
          </w:p>
        </w:tc>
        <w:tc>
          <w:tcPr>
            <w:tcW w:type="dxa" w:w="4252"/>
          </w:tcPr>
          <w:p>
            <w:pPr>
              <w:bidi/>
              <w:jc w:val="right"/>
            </w:pPr>
            <w:r>
              <w:rPr>
                <w:rtl/>
              </w:rPr>
              <w:t>{ورفعنا لك ذكرك} [الشرح: 4]</w:t>
            </w:r>
          </w:p>
        </w:tc>
        <w:tc>
          <w:tcPr>
            <w:tcW w:type="dxa" w:w="4252"/>
          </w:tcPr>
          <w:p>
            <w:pPr>
              <w:bidi/>
              <w:jc w:val="right"/>
            </w:pPr>
            <w:r>
              <w:rPr>
                <w:rtl/>
              </w:rPr>
              <w:t>﴿وَرَفَعْنَا لَكَ ذِكْرَكَ﴾ [الشرح: 4]</w:t>
            </w:r>
          </w:p>
        </w:tc>
        <w:tc>
          <w:tcPr>
            <w:tcW w:type="dxa" w:w="1814"/>
          </w:tcPr>
          <w:p>
            <w:pPr>
              <w:bidi/>
              <w:jc w:val="right"/>
            </w:pPr>
            <w:r>
              <w:rPr>
                <w:rtl/>
              </w:rPr>
            </w:r>
          </w:p>
        </w:tc>
      </w:tr>
      <w:tr>
        <w:tc>
          <w:tcPr>
            <w:tcW w:type="dxa" w:w="567"/>
          </w:tcPr>
          <w:p>
            <w:pPr>
              <w:bidi/>
              <w:jc w:val="right"/>
            </w:pPr>
            <w:r>
              <w:rPr>
                <w:rtl/>
              </w:rPr>
              <w:t>300</w:t>
            </w:r>
          </w:p>
        </w:tc>
        <w:tc>
          <w:tcPr>
            <w:tcW w:type="dxa" w:w="794"/>
          </w:tcPr>
          <w:p>
            <w:pPr>
              <w:bidi/>
              <w:jc w:val="right"/>
            </w:pPr>
            <w:r>
              <w:rPr>
                <w:rtl/>
              </w:rPr>
              <w:t>≈265</w:t>
            </w:r>
          </w:p>
        </w:tc>
        <w:tc>
          <w:tcPr>
            <w:tcW w:type="dxa" w:w="1984"/>
          </w:tcPr>
          <w:p>
            <w:pPr>
              <w:bidi/>
              <w:jc w:val="right"/>
            </w:pPr>
            <w:r>
              <w:rPr>
                <w:rtl/>
              </w:rPr>
              <w:t>خبر توسلوا بجاهي</w:t>
            </w:r>
          </w:p>
        </w:tc>
        <w:tc>
          <w:tcPr>
            <w:tcW w:type="dxa" w:w="1474"/>
          </w:tcPr>
          <w:p>
            <w:pPr>
              <w:bidi/>
              <w:jc w:val="right"/>
            </w:pPr>
            <w:r>
              <w:rPr>
                <w:rtl/>
              </w:rPr>
              <w:t>آية: توحيد الرسم العثماني والعزو</w:t>
            </w:r>
          </w:p>
        </w:tc>
        <w:tc>
          <w:tcPr>
            <w:tcW w:type="dxa" w:w="4252"/>
          </w:tcPr>
          <w:p>
            <w:pPr>
              <w:bidi/>
              <w:jc w:val="right"/>
            </w:pPr>
            <w:r>
              <w:rPr>
                <w:rtl/>
              </w:rPr>
              <w:t>{قل إن كنتم تحبون الله فاتبعوني يحببكم الله} [آل عمران: 31]</w:t>
            </w:r>
          </w:p>
        </w:tc>
        <w:tc>
          <w:tcPr>
            <w:tcW w:type="dxa" w:w="4252"/>
          </w:tcPr>
          <w:p>
            <w:pPr>
              <w:bidi/>
              <w:jc w:val="right"/>
            </w:pPr>
            <w:r>
              <w:rPr>
                <w:rtl/>
              </w:rPr>
              <w:t>﴿قُلْ إِن كُنتُمْ تُحِبُّونَ ٱللَّهَ فَٱتَّبِعُونِى يُحْبِبْكُمُ ٱللَّهُ﴾ [آل عمران: 31]</w:t>
            </w:r>
          </w:p>
        </w:tc>
        <w:tc>
          <w:tcPr>
            <w:tcW w:type="dxa" w:w="1814"/>
          </w:tcPr>
          <w:p>
            <w:pPr>
              <w:bidi/>
              <w:jc w:val="right"/>
            </w:pPr>
            <w:r>
              <w:rPr>
                <w:rtl/>
              </w:rPr>
            </w:r>
          </w:p>
        </w:tc>
      </w:tr>
      <w:tr>
        <w:tc>
          <w:tcPr>
            <w:tcW w:type="dxa" w:w="567"/>
          </w:tcPr>
          <w:p>
            <w:pPr>
              <w:bidi/>
              <w:jc w:val="right"/>
            </w:pPr>
            <w:r>
              <w:rPr>
                <w:rtl/>
              </w:rPr>
              <w:t>301</w:t>
            </w:r>
          </w:p>
        </w:tc>
        <w:tc>
          <w:tcPr>
            <w:tcW w:type="dxa" w:w="794"/>
          </w:tcPr>
          <w:p>
            <w:pPr>
              <w:bidi/>
              <w:jc w:val="right"/>
            </w:pPr>
            <w:r>
              <w:rPr>
                <w:rtl/>
              </w:rPr>
              <w:t>≈265</w:t>
            </w:r>
          </w:p>
        </w:tc>
        <w:tc>
          <w:tcPr>
            <w:tcW w:type="dxa" w:w="1984"/>
          </w:tcPr>
          <w:p>
            <w:pPr>
              <w:bidi/>
              <w:jc w:val="right"/>
            </w:pPr>
            <w:r>
              <w:rPr>
                <w:rtl/>
              </w:rPr>
              <w:t>دعاء بحق السائلين عليك</w:t>
            </w:r>
          </w:p>
        </w:tc>
        <w:tc>
          <w:tcPr>
            <w:tcW w:type="dxa" w:w="1474"/>
          </w:tcPr>
          <w:p>
            <w:pPr>
              <w:bidi/>
              <w:jc w:val="right"/>
            </w:pPr>
            <w:r>
              <w:rPr>
                <w:rtl/>
              </w:rPr>
              <w:t>آية: توحيد الرسم العثماني والعزو</w:t>
            </w:r>
          </w:p>
        </w:tc>
        <w:tc>
          <w:tcPr>
            <w:tcW w:type="dxa" w:w="4252"/>
          </w:tcPr>
          <w:p>
            <w:pPr>
              <w:bidi/>
              <w:jc w:val="right"/>
            </w:pPr>
            <w:r>
              <w:rPr>
                <w:rtl/>
              </w:rPr>
              <w:t>{ادعوني أستجب لكم} [غافر: 60]</w:t>
            </w:r>
          </w:p>
        </w:tc>
        <w:tc>
          <w:tcPr>
            <w:tcW w:type="dxa" w:w="4252"/>
          </w:tcPr>
          <w:p>
            <w:pPr>
              <w:bidi/>
              <w:jc w:val="right"/>
            </w:pPr>
            <w:r>
              <w:rPr>
                <w:rtl/>
              </w:rPr>
              <w:t>﴿ٱدْعُونِىٓ أَسْتَجِبْ لَكُمْ﴾ [غافر: 60]</w:t>
            </w:r>
          </w:p>
        </w:tc>
        <w:tc>
          <w:tcPr>
            <w:tcW w:type="dxa" w:w="1814"/>
          </w:tcPr>
          <w:p>
            <w:pPr>
              <w:bidi/>
              <w:jc w:val="right"/>
            </w:pPr>
            <w:r>
              <w:rPr>
                <w:rtl/>
              </w:rPr>
            </w:r>
          </w:p>
        </w:tc>
      </w:tr>
      <w:tr>
        <w:tc>
          <w:tcPr>
            <w:tcW w:type="dxa" w:w="567"/>
          </w:tcPr>
          <w:p>
            <w:pPr>
              <w:bidi/>
              <w:jc w:val="right"/>
            </w:pPr>
            <w:r>
              <w:rPr>
                <w:rtl/>
              </w:rPr>
              <w:t>302</w:t>
            </w:r>
          </w:p>
        </w:tc>
        <w:tc>
          <w:tcPr>
            <w:tcW w:type="dxa" w:w="794"/>
          </w:tcPr>
          <w:p>
            <w:pPr>
              <w:bidi/>
              <w:jc w:val="right"/>
            </w:pPr>
            <w:r>
              <w:rPr>
                <w:rtl/>
              </w:rPr>
              <w:t>≈265</w:t>
            </w:r>
          </w:p>
        </w:tc>
        <w:tc>
          <w:tcPr>
            <w:tcW w:type="dxa" w:w="1984"/>
          </w:tcPr>
          <w:p>
            <w:pPr>
              <w:bidi/>
              <w:jc w:val="right"/>
            </w:pPr>
            <w:r>
              <w:rPr>
                <w:rtl/>
              </w:rPr>
              <w:t>التوسل بالذات مباح ولو لم يكن مستحبًا</w:t>
            </w:r>
          </w:p>
        </w:tc>
        <w:tc>
          <w:tcPr>
            <w:tcW w:type="dxa" w:w="1474"/>
          </w:tcPr>
          <w:p>
            <w:pPr>
              <w:bidi/>
              <w:jc w:val="right"/>
            </w:pPr>
            <w:r>
              <w:rPr>
                <w:rtl/>
              </w:rPr>
              <w:t>آية: توحيد الرسم العثماني والعزو</w:t>
            </w:r>
          </w:p>
        </w:tc>
        <w:tc>
          <w:tcPr>
            <w:tcW w:type="dxa" w:w="4252"/>
          </w:tcPr>
          <w:p>
            <w:pPr>
              <w:bidi/>
              <w:jc w:val="right"/>
            </w:pPr>
            <w:r>
              <w:rPr>
                <w:rtl/>
              </w:rPr>
              <w:t>{ولله الأسماء الحسنى فادعوه بها} [الأعراف: 180]</w:t>
            </w:r>
          </w:p>
        </w:tc>
        <w:tc>
          <w:tcPr>
            <w:tcW w:type="dxa" w:w="4252"/>
          </w:tcPr>
          <w:p>
            <w:pPr>
              <w:bidi/>
              <w:jc w:val="right"/>
            </w:pPr>
            <w:r>
              <w:rPr>
                <w:rtl/>
              </w:rPr>
              <w:t>﴿وَلِلَّهِ ٱلْأَسْمَآءُ ٱلْحُسْنَىٰ فَٱدْعُوهُ بِهَا﴾ [الأعراف: 180]</w:t>
            </w:r>
          </w:p>
        </w:tc>
        <w:tc>
          <w:tcPr>
            <w:tcW w:type="dxa" w:w="1814"/>
          </w:tcPr>
          <w:p>
            <w:pPr>
              <w:bidi/>
              <w:jc w:val="right"/>
            </w:pPr>
            <w:r>
              <w:rPr>
                <w:rtl/>
              </w:rPr>
            </w:r>
          </w:p>
        </w:tc>
      </w:tr>
      <w:tr>
        <w:tc>
          <w:tcPr>
            <w:tcW w:type="dxa" w:w="567"/>
          </w:tcPr>
          <w:p>
            <w:pPr>
              <w:bidi/>
              <w:jc w:val="right"/>
            </w:pPr>
            <w:r>
              <w:rPr>
                <w:rtl/>
              </w:rPr>
              <w:t>303</w:t>
            </w:r>
          </w:p>
        </w:tc>
        <w:tc>
          <w:tcPr>
            <w:tcW w:type="dxa" w:w="794"/>
          </w:tcPr>
          <w:p>
            <w:pPr>
              <w:bidi/>
              <w:jc w:val="right"/>
            </w:pPr>
            <w:r>
              <w:rPr>
                <w:rtl/>
              </w:rPr>
              <w:t>270</w:t>
            </w:r>
          </w:p>
        </w:tc>
        <w:tc>
          <w:tcPr>
            <w:tcW w:type="dxa" w:w="1984"/>
          </w:tcPr>
          <w:p>
            <w:pPr>
              <w:bidi/>
              <w:jc w:val="right"/>
            </w:pPr>
            <w:r>
              <w:rPr>
                <w:rtl/>
              </w:rPr>
              <w:t>السؤال بحق الرحم يثبت كل سؤال بالجاه</w:t>
            </w:r>
          </w:p>
        </w:tc>
        <w:tc>
          <w:tcPr>
            <w:tcW w:type="dxa" w:w="1474"/>
          </w:tcPr>
          <w:p>
            <w:pPr>
              <w:bidi/>
              <w:jc w:val="right"/>
            </w:pPr>
            <w:r>
              <w:rPr>
                <w:rtl/>
              </w:rPr>
              <w:t>آية: توحيد الرسم العثماني والعزو</w:t>
            </w:r>
          </w:p>
        </w:tc>
        <w:tc>
          <w:tcPr>
            <w:tcW w:type="dxa" w:w="4252"/>
          </w:tcPr>
          <w:p>
            <w:pPr>
              <w:bidi/>
              <w:jc w:val="right"/>
            </w:pPr>
            <w:r>
              <w:rPr>
                <w:rtl/>
              </w:rPr>
              <w:t>{واتقوا الله الذي تساءلون به والأرحام} [النساء: 1]</w:t>
            </w:r>
          </w:p>
        </w:tc>
        <w:tc>
          <w:tcPr>
            <w:tcW w:type="dxa" w:w="4252"/>
          </w:tcPr>
          <w:p>
            <w:pPr>
              <w:bidi/>
              <w:jc w:val="right"/>
            </w:pPr>
            <w:r>
              <w:rPr>
                <w:rtl/>
              </w:rPr>
              <w:t>﴿وَٱتَّقُوا۟ ٱللَّهَ ٱلَّذِى تَسَآءَلُونَ بِهِۦ وَٱلْأَرْحَامَ﴾ [النساء: 1]</w:t>
            </w:r>
          </w:p>
        </w:tc>
        <w:tc>
          <w:tcPr>
            <w:tcW w:type="dxa" w:w="1814"/>
          </w:tcPr>
          <w:p>
            <w:pPr>
              <w:bidi/>
              <w:jc w:val="right"/>
            </w:pPr>
            <w:r>
              <w:rPr>
                <w:rtl/>
              </w:rPr>
            </w:r>
          </w:p>
        </w:tc>
      </w:tr>
      <w:tr>
        <w:tc>
          <w:tcPr>
            <w:tcW w:type="dxa" w:w="567"/>
          </w:tcPr>
          <w:p>
            <w:pPr>
              <w:bidi/>
              <w:jc w:val="right"/>
            </w:pPr>
            <w:r>
              <w:rPr>
                <w:rtl/>
              </w:rPr>
              <w:t>304</w:t>
            </w:r>
          </w:p>
        </w:tc>
        <w:tc>
          <w:tcPr>
            <w:tcW w:type="dxa" w:w="794"/>
          </w:tcPr>
          <w:p>
            <w:pPr>
              <w:bidi/>
              <w:jc w:val="right"/>
            </w:pPr>
            <w:r>
              <w:rPr>
                <w:rtl/>
              </w:rPr>
              <w:t>≈270</w:t>
            </w:r>
          </w:p>
        </w:tc>
        <w:tc>
          <w:tcPr>
            <w:tcW w:type="dxa" w:w="1984"/>
          </w:tcPr>
          <w:p>
            <w:pPr>
              <w:bidi/>
              <w:jc w:val="right"/>
            </w:pPr>
            <w:r>
              <w:rPr>
                <w:rtl/>
              </w:rPr>
              <w:t>السؤال بحق الرحم يثبت كل سؤال بالجاه</w:t>
            </w:r>
          </w:p>
        </w:tc>
        <w:tc>
          <w:tcPr>
            <w:tcW w:type="dxa" w:w="1474"/>
          </w:tcPr>
          <w:p>
            <w:pPr>
              <w:bidi/>
              <w:jc w:val="right"/>
            </w:pPr>
            <w:r>
              <w:rPr>
                <w:rtl/>
              </w:rPr>
              <w:t>آية: توحيد الرسم العثماني والعزو</w:t>
            </w:r>
          </w:p>
        </w:tc>
        <w:tc>
          <w:tcPr>
            <w:tcW w:type="dxa" w:w="4252"/>
          </w:tcPr>
          <w:p>
            <w:pPr>
              <w:bidi/>
              <w:jc w:val="right"/>
            </w:pPr>
            <w:r>
              <w:rPr>
                <w:rtl/>
              </w:rPr>
              <w:t>{كتب ربكم على نفسه الرحمة} [الأنعام: 54]</w:t>
            </w:r>
          </w:p>
        </w:tc>
        <w:tc>
          <w:tcPr>
            <w:tcW w:type="dxa" w:w="4252"/>
          </w:tcPr>
          <w:p>
            <w:pPr>
              <w:bidi/>
              <w:jc w:val="right"/>
            </w:pPr>
            <w:r>
              <w:rPr>
                <w:rtl/>
              </w:rPr>
              <w:t>﴿كَتَبَ رَبُّكُمْ عَلَىٰ نَفْسِهِ ٱلرَّحْمَةَ﴾ [الأنعام: 54]</w:t>
            </w:r>
          </w:p>
        </w:tc>
        <w:tc>
          <w:tcPr>
            <w:tcW w:type="dxa" w:w="1814"/>
          </w:tcPr>
          <w:p>
            <w:pPr>
              <w:bidi/>
              <w:jc w:val="right"/>
            </w:pPr>
            <w:r>
              <w:rPr>
                <w:rtl/>
              </w:rPr>
            </w:r>
          </w:p>
        </w:tc>
      </w:tr>
      <w:tr>
        <w:tc>
          <w:tcPr>
            <w:tcW w:type="dxa" w:w="567"/>
          </w:tcPr>
          <w:p>
            <w:pPr>
              <w:bidi/>
              <w:jc w:val="right"/>
            </w:pPr>
            <w:r>
              <w:rPr>
                <w:rtl/>
              </w:rPr>
              <w:t>305</w:t>
            </w:r>
          </w:p>
        </w:tc>
        <w:tc>
          <w:tcPr>
            <w:tcW w:type="dxa" w:w="794"/>
          </w:tcPr>
          <w:p>
            <w:pPr>
              <w:bidi/>
              <w:jc w:val="right"/>
            </w:pPr>
            <w:r>
              <w:rPr>
                <w:rtl/>
              </w:rPr>
              <w:t>≈270</w:t>
            </w:r>
          </w:p>
        </w:tc>
        <w:tc>
          <w:tcPr>
            <w:tcW w:type="dxa" w:w="1984"/>
          </w:tcPr>
          <w:p>
            <w:pPr>
              <w:bidi/>
              <w:jc w:val="right"/>
            </w:pPr>
            <w:r>
              <w:rPr>
                <w:rtl/>
              </w:rPr>
              <w:t>السؤال بحق الرحم يثبت كل سؤال بالجاه</w:t>
            </w:r>
          </w:p>
        </w:tc>
        <w:tc>
          <w:tcPr>
            <w:tcW w:type="dxa" w:w="1474"/>
          </w:tcPr>
          <w:p>
            <w:pPr>
              <w:bidi/>
              <w:jc w:val="right"/>
            </w:pPr>
            <w:r>
              <w:rPr>
                <w:rtl/>
              </w:rPr>
              <w:t>آية: توحيد الرسم العثماني والعزو</w:t>
            </w:r>
          </w:p>
        </w:tc>
        <w:tc>
          <w:tcPr>
            <w:tcW w:type="dxa" w:w="4252"/>
          </w:tcPr>
          <w:p>
            <w:pPr>
              <w:bidi/>
              <w:jc w:val="right"/>
            </w:pPr>
            <w:r>
              <w:rPr>
                <w:rtl/>
              </w:rPr>
              <w:t>{قالوا يا أبانا استغفر لنا ذنوبنا إنا كنا خاطئين} [سورة يوسف: 97]</w:t>
            </w:r>
          </w:p>
        </w:tc>
        <w:tc>
          <w:tcPr>
            <w:tcW w:type="dxa" w:w="4252"/>
          </w:tcPr>
          <w:p>
            <w:pPr>
              <w:bidi/>
              <w:jc w:val="right"/>
            </w:pPr>
            <w:r>
              <w:rPr>
                <w:rtl/>
              </w:rPr>
              <w:t>﴿قَالُوا۟ يَٰٓأَبَانَا ٱسْتَغْفِرْ لَنَا ذُنُوبَنَآ إِنَّا كُنَّا خَٰطِـِٔينَ﴾ [يوسف: 97]</w:t>
            </w:r>
          </w:p>
        </w:tc>
        <w:tc>
          <w:tcPr>
            <w:tcW w:type="dxa" w:w="1814"/>
          </w:tcPr>
          <w:p>
            <w:pPr>
              <w:bidi/>
              <w:jc w:val="right"/>
            </w:pPr>
            <w:r>
              <w:rPr>
                <w:rtl/>
              </w:rPr>
            </w:r>
          </w:p>
        </w:tc>
      </w:tr>
      <w:tr>
        <w:tc>
          <w:tcPr>
            <w:tcW w:type="dxa" w:w="567"/>
          </w:tcPr>
          <w:p>
            <w:pPr>
              <w:bidi/>
              <w:jc w:val="right"/>
            </w:pPr>
            <w:r>
              <w:rPr>
                <w:rtl/>
              </w:rPr>
              <w:t>306</w:t>
            </w:r>
          </w:p>
        </w:tc>
        <w:tc>
          <w:tcPr>
            <w:tcW w:type="dxa" w:w="794"/>
          </w:tcPr>
          <w:p>
            <w:pPr>
              <w:bidi/>
              <w:jc w:val="right"/>
            </w:pPr>
            <w:r>
              <w:rPr>
                <w:rtl/>
              </w:rPr>
              <w:t>≈270</w:t>
            </w:r>
          </w:p>
        </w:tc>
        <w:tc>
          <w:tcPr>
            <w:tcW w:type="dxa" w:w="1984"/>
          </w:tcPr>
          <w:p>
            <w:pPr>
              <w:bidi/>
              <w:jc w:val="right"/>
            </w:pPr>
            <w:r>
              <w:rPr>
                <w:rtl/>
              </w:rPr>
              <w:t>السؤال بحق الرحم يثبت كل سؤال بالجاه</w:t>
            </w:r>
          </w:p>
        </w:tc>
        <w:tc>
          <w:tcPr>
            <w:tcW w:type="dxa" w:w="1474"/>
          </w:tcPr>
          <w:p>
            <w:pPr>
              <w:bidi/>
              <w:jc w:val="right"/>
            </w:pPr>
            <w:r>
              <w:rPr>
                <w:rtl/>
              </w:rPr>
              <w:t>آية: توحيد الرسم العثماني والعزو</w:t>
            </w:r>
          </w:p>
        </w:tc>
        <w:tc>
          <w:tcPr>
            <w:tcW w:type="dxa" w:w="4252"/>
          </w:tcPr>
          <w:p>
            <w:pPr>
              <w:bidi/>
              <w:jc w:val="right"/>
            </w:pPr>
            <w:r>
              <w:rPr>
                <w:rtl/>
              </w:rPr>
              <w:t>{ما نعبدهم إلا ليقربونا إلى الله زلفى إن الله يحكم بينهم في ما هم فيه يختلفون إن الله لا يهدي من هو كاذب كفار} [سورة الزمر: 3]</w:t>
            </w:r>
          </w:p>
        </w:tc>
        <w:tc>
          <w:tcPr>
            <w:tcW w:type="dxa" w:w="4252"/>
          </w:tcPr>
          <w:p>
            <w:pPr>
              <w:bidi/>
              <w:jc w:val="right"/>
            </w:pPr>
            <w:r>
              <w:rPr>
                <w:rtl/>
              </w:rPr>
              <w:t>﴿مَا نَعْبُدُهُمْ إِلَّا لِيُقَرِّبُونَآ إِلَى ٱللَّهِ زُلْفَىٰٓ إِنَّ ٱللَّهَ يَحْكُمُ بَيْنَهُمْ فِى مَا هُمْ فِيهِ يَخْتَلِفُونَ إِنَّ ٱللَّهَ لَا يَهْدِى مَنْ هُوَ كَٰذِبٌ كَفَّارٌ﴾ [الزمر: 3]</w:t>
            </w:r>
          </w:p>
        </w:tc>
        <w:tc>
          <w:tcPr>
            <w:tcW w:type="dxa" w:w="1814"/>
          </w:tcPr>
          <w:p>
            <w:pPr>
              <w:bidi/>
              <w:jc w:val="right"/>
            </w:pPr>
            <w:r>
              <w:rPr>
                <w:rtl/>
              </w:rPr>
            </w:r>
          </w:p>
        </w:tc>
      </w:tr>
      <w:tr>
        <w:tc>
          <w:tcPr>
            <w:tcW w:type="dxa" w:w="567"/>
          </w:tcPr>
          <w:p>
            <w:pPr>
              <w:bidi/>
              <w:jc w:val="right"/>
            </w:pPr>
            <w:r>
              <w:rPr>
                <w:rtl/>
              </w:rPr>
              <w:t>307</w:t>
            </w:r>
          </w:p>
        </w:tc>
        <w:tc>
          <w:tcPr>
            <w:tcW w:type="dxa" w:w="794"/>
          </w:tcPr>
          <w:p>
            <w:pPr>
              <w:bidi/>
              <w:jc w:val="right"/>
            </w:pPr>
            <w:r>
              <w:rPr>
                <w:rtl/>
              </w:rPr>
              <w:t>≈270</w:t>
            </w:r>
          </w:p>
        </w:tc>
        <w:tc>
          <w:tcPr>
            <w:tcW w:type="dxa" w:w="1984"/>
          </w:tcPr>
          <w:p>
            <w:pPr>
              <w:bidi/>
              <w:jc w:val="right"/>
            </w:pPr>
            <w:r>
              <w:rPr>
                <w:rtl/>
              </w:rPr>
              <w:t>نصوص في التوسل وأنواعه ومناقشة شبهاته</w:t>
            </w:r>
          </w:p>
        </w:tc>
        <w:tc>
          <w:tcPr>
            <w:tcW w:type="dxa" w:w="1474"/>
          </w:tcPr>
          <w:p>
            <w:pPr>
              <w:bidi/>
              <w:jc w:val="right"/>
            </w:pPr>
            <w:r>
              <w:rPr>
                <w:rtl/>
              </w:rPr>
              <w:t>آية: توحيد الرسم العثماني والعزو</w:t>
            </w:r>
          </w:p>
        </w:tc>
        <w:tc>
          <w:tcPr>
            <w:tcW w:type="dxa" w:w="4252"/>
          </w:tcPr>
          <w:p>
            <w:pPr>
              <w:bidi/>
              <w:jc w:val="right"/>
            </w:pPr>
            <w:r>
              <w:rPr>
                <w:rtl/>
              </w:rPr>
              <w:t>﴿يا أيها الذين آمنوا اتقوا الله وابتغوا إليه الوسيلة وجاهدوا في سبيله لعلكم تفلحون﴾ (المائدة:35)</w:t>
            </w:r>
          </w:p>
        </w:tc>
        <w:tc>
          <w:tcPr>
            <w:tcW w:type="dxa" w:w="4252"/>
          </w:tcPr>
          <w:p>
            <w:pPr>
              <w:bidi/>
              <w:jc w:val="right"/>
            </w:pPr>
            <w:r>
              <w:rPr>
                <w:rtl/>
              </w:rPr>
              <w:t>﴿يَٰٓأَيُّهَا ٱلَّذِينَ ءَامَنُوا۟ ٱتَّقُوا۟ ٱللَّهَ وَٱبْتَغُوٓا۟ إِلَيْهِ ٱلْوَسِيلَةَ وَجَٰهِدُوا۟ فِى سَبِيلِهِۦ لَعَلَّكُمْ تُفْلِحُونَ﴾ [المائدة: 35]</w:t>
            </w:r>
          </w:p>
        </w:tc>
        <w:tc>
          <w:tcPr>
            <w:tcW w:type="dxa" w:w="1814"/>
          </w:tcPr>
          <w:p>
            <w:pPr>
              <w:bidi/>
              <w:jc w:val="right"/>
            </w:pPr>
            <w:r>
              <w:rPr>
                <w:rtl/>
              </w:rPr>
            </w:r>
          </w:p>
        </w:tc>
      </w:tr>
      <w:tr>
        <w:tc>
          <w:tcPr>
            <w:tcW w:type="dxa" w:w="567"/>
          </w:tcPr>
          <w:p>
            <w:pPr>
              <w:bidi/>
              <w:jc w:val="right"/>
            </w:pPr>
            <w:r>
              <w:rPr>
                <w:rtl/>
              </w:rPr>
              <w:t>308</w:t>
            </w:r>
          </w:p>
        </w:tc>
        <w:tc>
          <w:tcPr>
            <w:tcW w:type="dxa" w:w="794"/>
          </w:tcPr>
          <w:p>
            <w:pPr>
              <w:bidi/>
              <w:jc w:val="right"/>
            </w:pPr>
            <w:r>
              <w:rPr>
                <w:rtl/>
              </w:rPr>
              <w:t>≈270</w:t>
            </w:r>
          </w:p>
        </w:tc>
        <w:tc>
          <w:tcPr>
            <w:tcW w:type="dxa" w:w="1984"/>
          </w:tcPr>
          <w:p>
            <w:pPr>
              <w:bidi/>
              <w:jc w:val="right"/>
            </w:pPr>
            <w:r>
              <w:rPr>
                <w:rtl/>
              </w:rPr>
              <w:t>نصوص في التوسل وأنواعه ومناقشة شبهاته</w:t>
            </w:r>
          </w:p>
        </w:tc>
        <w:tc>
          <w:tcPr>
            <w:tcW w:type="dxa" w:w="1474"/>
          </w:tcPr>
          <w:p>
            <w:pPr>
              <w:bidi/>
              <w:jc w:val="right"/>
            </w:pPr>
            <w:r>
              <w:rPr>
                <w:rtl/>
              </w:rPr>
              <w:t>آية: توحيد الرسم العثماني والعزو</w:t>
            </w:r>
          </w:p>
        </w:tc>
        <w:tc>
          <w:tcPr>
            <w:tcW w:type="dxa" w:w="4252"/>
          </w:tcPr>
          <w:p>
            <w:pPr>
              <w:bidi/>
              <w:jc w:val="right"/>
            </w:pPr>
            <w:r>
              <w:rPr>
                <w:rtl/>
              </w:rPr>
              <w:t>﴿أولئك الذين يدعون يبتغون إلى ربهم الوسيلة أيهم أقرب ويرجون رحمته ويخافون عذابه إن عذاب ربك كان محذورًا﴾ (الإسراء:57)</w:t>
            </w:r>
          </w:p>
        </w:tc>
        <w:tc>
          <w:tcPr>
            <w:tcW w:type="dxa" w:w="4252"/>
          </w:tcPr>
          <w:p>
            <w:pPr>
              <w:bidi/>
              <w:jc w:val="right"/>
            </w:pPr>
            <w:r>
              <w:rPr>
                <w:rtl/>
              </w:rPr>
              <w:t>﴿أُو۟لَٰٓئِكَ ٱلَّذِينَ يَدْعُونَ يَبْتَغُونَ إِلَىٰ رَبِّهِمُ ٱلْوَسِيلَةَ أَيُّهُمْ أَقْرَبُ وَيَرْجُونَ رَحْمَتَهُۥ وَيَخَافُونَ عَذَابَهُۥٓ إِنَّ عَذَابَ رَبِّكَ كَانَ مَحْذُورًا﴾ [الإسراء: 57]</w:t>
            </w:r>
          </w:p>
        </w:tc>
        <w:tc>
          <w:tcPr>
            <w:tcW w:type="dxa" w:w="1814"/>
          </w:tcPr>
          <w:p>
            <w:pPr>
              <w:bidi/>
              <w:jc w:val="right"/>
            </w:pPr>
            <w:r>
              <w:rPr>
                <w:rtl/>
              </w:rPr>
            </w:r>
          </w:p>
        </w:tc>
      </w:tr>
      <w:tr>
        <w:tc>
          <w:tcPr>
            <w:tcW w:type="dxa" w:w="567"/>
          </w:tcPr>
          <w:p>
            <w:pPr>
              <w:bidi/>
              <w:jc w:val="right"/>
            </w:pPr>
            <w:r>
              <w:rPr>
                <w:rtl/>
              </w:rPr>
              <w:t>309</w:t>
            </w:r>
          </w:p>
        </w:tc>
        <w:tc>
          <w:tcPr>
            <w:tcW w:type="dxa" w:w="794"/>
          </w:tcPr>
          <w:p>
            <w:pPr>
              <w:bidi/>
              <w:jc w:val="right"/>
            </w:pPr>
            <w:r>
              <w:rPr>
                <w:rtl/>
              </w:rPr>
              <w:t>≈270</w:t>
            </w:r>
          </w:p>
        </w:tc>
        <w:tc>
          <w:tcPr>
            <w:tcW w:type="dxa" w:w="1984"/>
          </w:tcPr>
          <w:p>
            <w:pPr>
              <w:bidi/>
              <w:jc w:val="right"/>
            </w:pPr>
            <w:r>
              <w:rPr>
                <w:rtl/>
              </w:rPr>
              <w:t>نصوص في التوسل وأنواعه ومناقشة شبهاته</w:t>
            </w:r>
          </w:p>
        </w:tc>
        <w:tc>
          <w:tcPr>
            <w:tcW w:type="dxa" w:w="1474"/>
          </w:tcPr>
          <w:p>
            <w:pPr>
              <w:bidi/>
              <w:jc w:val="right"/>
            </w:pPr>
            <w:r>
              <w:rPr>
                <w:rtl/>
              </w:rPr>
              <w:t>آية: توحيد الرسم العثماني والعزو</w:t>
            </w:r>
          </w:p>
        </w:tc>
        <w:tc>
          <w:tcPr>
            <w:tcW w:type="dxa" w:w="4252"/>
          </w:tcPr>
          <w:p>
            <w:pPr>
              <w:bidi/>
              <w:jc w:val="right"/>
            </w:pPr>
            <w:r>
              <w:rPr>
                <w:rtl/>
              </w:rPr>
              <w:t>﴿أولئك الذين يدعون يبتغون إلى ربهم الوسيلة أيهم أقرب ويرجون رحمته ويخافون عذابه إن عذاب ربك كان محذورًا﴾ (الإسراء:57)</w:t>
            </w:r>
          </w:p>
        </w:tc>
        <w:tc>
          <w:tcPr>
            <w:tcW w:type="dxa" w:w="4252"/>
          </w:tcPr>
          <w:p>
            <w:pPr>
              <w:bidi/>
              <w:jc w:val="right"/>
            </w:pPr>
            <w:r>
              <w:rPr>
                <w:rtl/>
              </w:rPr>
              <w:t>﴿أُو۟لَٰٓئِكَ ٱلَّذِينَ يَدْعُونَ يَبْتَغُونَ إِلَىٰ رَبِّهِمُ ٱلْوَسِيلَةَ أَيُّهُمْ أَقْرَبُ وَيَرْجُونَ رَحْمَتَهُۥ وَيَخَافُونَ عَذَابَهُۥٓ إِنَّ عَذَابَ رَبِّكَ كَانَ مَحْذُورًا﴾ [الإسراء: 57]</w:t>
            </w:r>
          </w:p>
        </w:tc>
        <w:tc>
          <w:tcPr>
            <w:tcW w:type="dxa" w:w="1814"/>
          </w:tcPr>
          <w:p>
            <w:pPr>
              <w:bidi/>
              <w:jc w:val="right"/>
            </w:pPr>
            <w:r>
              <w:rPr>
                <w:rtl/>
              </w:rPr>
            </w:r>
          </w:p>
        </w:tc>
      </w:tr>
      <w:tr>
        <w:tc>
          <w:tcPr>
            <w:tcW w:type="dxa" w:w="567"/>
          </w:tcPr>
          <w:p>
            <w:pPr>
              <w:bidi/>
              <w:jc w:val="right"/>
            </w:pPr>
            <w:r>
              <w:rPr>
                <w:rtl/>
              </w:rPr>
              <w:t>310</w:t>
            </w:r>
          </w:p>
        </w:tc>
        <w:tc>
          <w:tcPr>
            <w:tcW w:type="dxa" w:w="794"/>
          </w:tcPr>
          <w:p>
            <w:pPr>
              <w:bidi/>
              <w:jc w:val="right"/>
            </w:pPr>
            <w:r>
              <w:rPr>
                <w:rtl/>
              </w:rPr>
              <w:t>267</w:t>
            </w:r>
          </w:p>
        </w:tc>
        <w:tc>
          <w:tcPr>
            <w:tcW w:type="dxa" w:w="1984"/>
          </w:tcPr>
          <w:p>
            <w:pPr>
              <w:bidi/>
              <w:jc w:val="right"/>
            </w:pPr>
            <w:r>
              <w:rPr>
                <w:rtl/>
              </w:rPr>
              <w:t>نصوص في التوسل وأنواعه ومناقشة شبهاته</w:t>
            </w:r>
          </w:p>
        </w:tc>
        <w:tc>
          <w:tcPr>
            <w:tcW w:type="dxa" w:w="1474"/>
          </w:tcPr>
          <w:p>
            <w:pPr>
              <w:bidi/>
              <w:jc w:val="right"/>
            </w:pPr>
            <w:r>
              <w:rPr>
                <w:rtl/>
              </w:rPr>
              <w:t>آية: توحيد الرسم العثماني والعزو</w:t>
            </w:r>
          </w:p>
        </w:tc>
        <w:tc>
          <w:tcPr>
            <w:tcW w:type="dxa" w:w="4252"/>
          </w:tcPr>
          <w:p>
            <w:pPr>
              <w:bidi/>
              <w:jc w:val="right"/>
            </w:pPr>
            <w:r>
              <w:rPr>
                <w:rtl/>
              </w:rPr>
              <w:t>﴿ولله الأسماء الحسنى فادعوه بها﴾ (الأعراف:180)</w:t>
            </w:r>
          </w:p>
        </w:tc>
        <w:tc>
          <w:tcPr>
            <w:tcW w:type="dxa" w:w="4252"/>
          </w:tcPr>
          <w:p>
            <w:pPr>
              <w:bidi/>
              <w:jc w:val="right"/>
            </w:pPr>
            <w:r>
              <w:rPr>
                <w:rtl/>
              </w:rPr>
              <w:t>﴿وَلِلَّهِ ٱلْأَسْمَآءُ ٱلْحُسْنَىٰ فَٱدْعُوهُ بِهَا﴾ [الأعراف: 180]</w:t>
            </w:r>
          </w:p>
        </w:tc>
        <w:tc>
          <w:tcPr>
            <w:tcW w:type="dxa" w:w="1814"/>
          </w:tcPr>
          <w:p>
            <w:pPr>
              <w:bidi/>
              <w:jc w:val="right"/>
            </w:pPr>
            <w:r>
              <w:rPr>
                <w:rtl/>
              </w:rPr>
            </w:r>
          </w:p>
        </w:tc>
      </w:tr>
      <w:tr>
        <w:tc>
          <w:tcPr>
            <w:tcW w:type="dxa" w:w="567"/>
          </w:tcPr>
          <w:p>
            <w:pPr>
              <w:bidi/>
              <w:jc w:val="right"/>
            </w:pPr>
            <w:r>
              <w:rPr>
                <w:rtl/>
              </w:rPr>
              <w:t>311</w:t>
            </w:r>
          </w:p>
        </w:tc>
        <w:tc>
          <w:tcPr>
            <w:tcW w:type="dxa" w:w="794"/>
          </w:tcPr>
          <w:p>
            <w:pPr>
              <w:bidi/>
              <w:jc w:val="right"/>
            </w:pPr>
            <w:r>
              <w:rPr>
                <w:rtl/>
              </w:rPr>
              <w:t>268</w:t>
            </w:r>
          </w:p>
        </w:tc>
        <w:tc>
          <w:tcPr>
            <w:tcW w:type="dxa" w:w="1984"/>
          </w:tcPr>
          <w:p>
            <w:pPr>
              <w:bidi/>
              <w:jc w:val="right"/>
            </w:pPr>
            <w:r>
              <w:rPr>
                <w:rtl/>
              </w:rPr>
              <w:t>نصوص في التوسل وأنواعه ومناقشة شبهاته</w:t>
            </w:r>
          </w:p>
        </w:tc>
        <w:tc>
          <w:tcPr>
            <w:tcW w:type="dxa" w:w="1474"/>
          </w:tcPr>
          <w:p>
            <w:pPr>
              <w:bidi/>
              <w:jc w:val="right"/>
            </w:pPr>
            <w:r>
              <w:rPr>
                <w:rtl/>
              </w:rPr>
              <w:t>آية: توحيد الرسم العثماني والعزو</w:t>
            </w:r>
          </w:p>
        </w:tc>
        <w:tc>
          <w:tcPr>
            <w:tcW w:type="dxa" w:w="4252"/>
          </w:tcPr>
          <w:p>
            <w:pPr>
              <w:bidi/>
              <w:jc w:val="right"/>
            </w:pPr>
            <w:r>
              <w:rPr>
                <w:rtl/>
              </w:rPr>
              <w:t>﴿الذين يقولون ربنا إننا آمنا فاغفر لنا ذنوبنا وقنا عذاب النار﴾ (آل عمران:16)</w:t>
            </w:r>
          </w:p>
        </w:tc>
        <w:tc>
          <w:tcPr>
            <w:tcW w:type="dxa" w:w="4252"/>
          </w:tcPr>
          <w:p>
            <w:pPr>
              <w:bidi/>
              <w:jc w:val="right"/>
            </w:pPr>
            <w:r>
              <w:rPr>
                <w:rtl/>
              </w:rPr>
              <w:t>﴿ٱلَّذِينَ يَقُولُونَ رَبَّنَآ إِنَّنَآ ءَامَنَّا فَٱغْفِرْ لَنَا ذُنُوبَنَا وَقِنَا عَذَابَ ٱلنَّارِ﴾ [آل عمران: 16]</w:t>
            </w:r>
          </w:p>
        </w:tc>
        <w:tc>
          <w:tcPr>
            <w:tcW w:type="dxa" w:w="1814"/>
          </w:tcPr>
          <w:p>
            <w:pPr>
              <w:bidi/>
              <w:jc w:val="right"/>
            </w:pPr>
            <w:r>
              <w:rPr>
                <w:rtl/>
              </w:rPr>
            </w:r>
          </w:p>
        </w:tc>
      </w:tr>
      <w:tr>
        <w:tc>
          <w:tcPr>
            <w:tcW w:type="dxa" w:w="567"/>
          </w:tcPr>
          <w:p>
            <w:pPr>
              <w:bidi/>
              <w:jc w:val="right"/>
            </w:pPr>
            <w:r>
              <w:rPr>
                <w:rtl/>
              </w:rPr>
              <w:t>312</w:t>
            </w:r>
          </w:p>
        </w:tc>
        <w:tc>
          <w:tcPr>
            <w:tcW w:type="dxa" w:w="794"/>
          </w:tcPr>
          <w:p>
            <w:pPr>
              <w:bidi/>
              <w:jc w:val="right"/>
            </w:pPr>
            <w:r>
              <w:rPr>
                <w:rtl/>
              </w:rPr>
              <w:t>268</w:t>
            </w:r>
          </w:p>
        </w:tc>
        <w:tc>
          <w:tcPr>
            <w:tcW w:type="dxa" w:w="1984"/>
          </w:tcPr>
          <w:p>
            <w:pPr>
              <w:bidi/>
              <w:jc w:val="right"/>
            </w:pPr>
            <w:r>
              <w:rPr>
                <w:rtl/>
              </w:rPr>
              <w:t>نصوص في التوسل وأنواعه ومناقشة شبهاته</w:t>
            </w:r>
          </w:p>
        </w:tc>
        <w:tc>
          <w:tcPr>
            <w:tcW w:type="dxa" w:w="1474"/>
          </w:tcPr>
          <w:p>
            <w:pPr>
              <w:bidi/>
              <w:jc w:val="right"/>
            </w:pPr>
            <w:r>
              <w:rPr>
                <w:rtl/>
              </w:rPr>
              <w:t>آية: توحيد الرسم العثماني والعزو</w:t>
            </w:r>
          </w:p>
        </w:tc>
        <w:tc>
          <w:tcPr>
            <w:tcW w:type="dxa" w:w="4252"/>
          </w:tcPr>
          <w:p>
            <w:pPr>
              <w:bidi/>
              <w:jc w:val="right"/>
            </w:pPr>
            <w:r>
              <w:rPr>
                <w:rtl/>
              </w:rPr>
              <w:t>﴿ربنا آمنا بما أنزلت واتبعنا الرسول فاكتبنا مع الشاهدين﴾ (آل عمران:53)</w:t>
            </w:r>
          </w:p>
        </w:tc>
        <w:tc>
          <w:tcPr>
            <w:tcW w:type="dxa" w:w="4252"/>
          </w:tcPr>
          <w:p>
            <w:pPr>
              <w:bidi/>
              <w:jc w:val="right"/>
            </w:pPr>
            <w:r>
              <w:rPr>
                <w:rtl/>
              </w:rPr>
              <w:t>﴿رَبَّنَآ ءَامَنَّا بِمَآ أَنزَلْتَ وَٱتَّبَعْنَا ٱلرَّسُولَ فَٱكْتُبْنَا مَعَ ٱلشَّٰهِدِينَ﴾ [آل عمران: 53]</w:t>
            </w:r>
          </w:p>
        </w:tc>
        <w:tc>
          <w:tcPr>
            <w:tcW w:type="dxa" w:w="1814"/>
          </w:tcPr>
          <w:p>
            <w:pPr>
              <w:bidi/>
              <w:jc w:val="right"/>
            </w:pPr>
            <w:r>
              <w:rPr>
                <w:rtl/>
              </w:rPr>
            </w:r>
          </w:p>
        </w:tc>
      </w:tr>
      <w:tr>
        <w:tc>
          <w:tcPr>
            <w:tcW w:type="dxa" w:w="567"/>
          </w:tcPr>
          <w:p>
            <w:pPr>
              <w:bidi/>
              <w:jc w:val="right"/>
            </w:pPr>
            <w:r>
              <w:rPr>
                <w:rtl/>
              </w:rPr>
              <w:t>313</w:t>
            </w:r>
          </w:p>
        </w:tc>
        <w:tc>
          <w:tcPr>
            <w:tcW w:type="dxa" w:w="794"/>
          </w:tcPr>
          <w:p>
            <w:pPr>
              <w:bidi/>
              <w:jc w:val="right"/>
            </w:pPr>
            <w:r>
              <w:rPr>
                <w:rtl/>
              </w:rPr>
              <w:t>269</w:t>
            </w:r>
          </w:p>
        </w:tc>
        <w:tc>
          <w:tcPr>
            <w:tcW w:type="dxa" w:w="1984"/>
          </w:tcPr>
          <w:p>
            <w:pPr>
              <w:bidi/>
              <w:jc w:val="right"/>
            </w:pPr>
            <w:r>
              <w:rPr>
                <w:rtl/>
              </w:rPr>
              <w:t>نصوص في التوسل وأنواعه ومناقشة شبهاته</w:t>
            </w:r>
          </w:p>
        </w:tc>
        <w:tc>
          <w:tcPr>
            <w:tcW w:type="dxa" w:w="1474"/>
          </w:tcPr>
          <w:p>
            <w:pPr>
              <w:bidi/>
              <w:jc w:val="right"/>
            </w:pPr>
            <w:r>
              <w:rPr>
                <w:rtl/>
              </w:rPr>
              <w:t>آية: توحيد الرسم العثماني والعزو</w:t>
            </w:r>
          </w:p>
        </w:tc>
        <w:tc>
          <w:tcPr>
            <w:tcW w:type="dxa" w:w="4252"/>
          </w:tcPr>
          <w:p>
            <w:pPr>
              <w:bidi/>
              <w:jc w:val="right"/>
            </w:pPr>
            <w:r>
              <w:rPr>
                <w:rtl/>
              </w:rPr>
              <w:t>﴿والذين تدعون من دونه ما يملكون من قطمير ۝ إن تدعوهم لا يسمعوا دعاءكم ولو سمعوا ما استجابوا لكم ويوم القيامة يكفرون بشرككم ولا ينبئك مثل خبير﴾ (فاطر:13،14)</w:t>
            </w:r>
          </w:p>
        </w:tc>
        <w:tc>
          <w:tcPr>
            <w:tcW w:type="dxa" w:w="4252"/>
          </w:tcPr>
          <w:p>
            <w:pPr>
              <w:bidi/>
              <w:jc w:val="right"/>
            </w:pPr>
            <w:r>
              <w:rPr>
                <w:rtl/>
              </w:rPr>
              <w:t>﴿وَٱلَّذِينَ تَدْعُونَ مِن دُونِهِۦ مَا يَمْلِكُونَ مِن قِطْمِيرٍ ۝ إِن تَدْعُوهُمْ لَا يَسْمَعُوا۟ دُعَآءَكُمْ وَلَوْ سَمِعُوا۟ مَا ٱسْتَجَابُوا۟ لَكُمْ وَيَوْمَ ٱلْقِيَٰمَةِ يَكْفُرُونَ بِشِرْكِكُمْ وَلَا يُنَبِّئُكَ مِثْلُ خَبِيرٍ﴾ [فاطر: 13–14]</w:t>
            </w:r>
          </w:p>
        </w:tc>
        <w:tc>
          <w:tcPr>
            <w:tcW w:type="dxa" w:w="1814"/>
          </w:tcPr>
          <w:p>
            <w:pPr>
              <w:bidi/>
              <w:jc w:val="right"/>
            </w:pPr>
            <w:r>
              <w:rPr>
                <w:rtl/>
              </w:rPr>
            </w:r>
          </w:p>
        </w:tc>
      </w:tr>
      <w:tr>
        <w:tc>
          <w:tcPr>
            <w:tcW w:type="dxa" w:w="567"/>
          </w:tcPr>
          <w:p>
            <w:pPr>
              <w:bidi/>
              <w:jc w:val="right"/>
            </w:pPr>
            <w:r>
              <w:rPr>
                <w:rtl/>
              </w:rPr>
              <w:t>314</w:t>
            </w:r>
          </w:p>
        </w:tc>
        <w:tc>
          <w:tcPr>
            <w:tcW w:type="dxa" w:w="794"/>
          </w:tcPr>
          <w:p>
            <w:pPr>
              <w:bidi/>
              <w:jc w:val="right"/>
            </w:pPr>
            <w:r>
              <w:rPr>
                <w:rtl/>
              </w:rPr>
              <w:t>269</w:t>
            </w:r>
          </w:p>
        </w:tc>
        <w:tc>
          <w:tcPr>
            <w:tcW w:type="dxa" w:w="1984"/>
          </w:tcPr>
          <w:p>
            <w:pPr>
              <w:bidi/>
              <w:jc w:val="right"/>
            </w:pPr>
            <w:r>
              <w:rPr>
                <w:rtl/>
              </w:rPr>
              <w:t>نصوص في التوسل وأنواعه ومناقشة شبهاته</w:t>
            </w:r>
          </w:p>
        </w:tc>
        <w:tc>
          <w:tcPr>
            <w:tcW w:type="dxa" w:w="1474"/>
          </w:tcPr>
          <w:p>
            <w:pPr>
              <w:bidi/>
              <w:jc w:val="right"/>
            </w:pPr>
            <w:r>
              <w:rPr>
                <w:rtl/>
              </w:rPr>
              <w:t>آية: توحيد الرسم العثماني والعزو</w:t>
            </w:r>
          </w:p>
        </w:tc>
        <w:tc>
          <w:tcPr>
            <w:tcW w:type="dxa" w:w="4252"/>
          </w:tcPr>
          <w:p>
            <w:pPr>
              <w:bidi/>
              <w:jc w:val="right"/>
            </w:pPr>
            <w:r>
              <w:rPr>
                <w:rtl/>
              </w:rPr>
              <w:t>﴿ومن أضل ممن يدعو من دون الله من لا يستجيب له إلى يوم القيامة وهم عن دعائهم غافلون ۝ وإذا حشر الناس كانوا لهم أعداء وكانوا بعبادتهم كافرين﴾ (الأحقاف:5،6)</w:t>
            </w:r>
          </w:p>
        </w:tc>
        <w:tc>
          <w:tcPr>
            <w:tcW w:type="dxa" w:w="4252"/>
          </w:tcPr>
          <w:p>
            <w:pPr>
              <w:bidi/>
              <w:jc w:val="right"/>
            </w:pPr>
            <w:r>
              <w:rPr>
                <w:rtl/>
              </w:rPr>
              <w:t>﴿وَمَنْ أَضَلُّ مِمَّن يَدْعُوا۟ مِن دُونِ ٱللَّهِ مَن لَّا يَسْتَجِيبُ لَهُۥٓ إِلَىٰ يَوْمِ ٱلْقِيَٰمَةِ وَهُمْ عَن دُعَآئِهِمْ غَٰفِلُونَ ۝ وَإِذَا حُشِرَ ٱلنَّاسُ كَانُوا۟ لَهُمْ أَعْدَآءً وَكَانُوا۟ بِعِبَادَتِهِمْ كَٰفِرِينَ﴾ [الأحقاف: 5–6]</w:t>
            </w:r>
          </w:p>
        </w:tc>
        <w:tc>
          <w:tcPr>
            <w:tcW w:type="dxa" w:w="1814"/>
          </w:tcPr>
          <w:p>
            <w:pPr>
              <w:bidi/>
              <w:jc w:val="right"/>
            </w:pPr>
            <w:r>
              <w:rPr>
                <w:rtl/>
              </w:rPr>
            </w:r>
          </w:p>
        </w:tc>
      </w:tr>
      <w:tr>
        <w:tc>
          <w:tcPr>
            <w:tcW w:type="dxa" w:w="567"/>
          </w:tcPr>
          <w:p>
            <w:pPr>
              <w:bidi/>
              <w:jc w:val="right"/>
            </w:pPr>
            <w:r>
              <w:rPr>
                <w:rtl/>
              </w:rPr>
              <w:t>315</w:t>
            </w:r>
          </w:p>
        </w:tc>
        <w:tc>
          <w:tcPr>
            <w:tcW w:type="dxa" w:w="794"/>
          </w:tcPr>
          <w:p>
            <w:pPr>
              <w:bidi/>
              <w:jc w:val="right"/>
            </w:pPr>
            <w:r>
              <w:rPr>
                <w:rtl/>
              </w:rPr>
              <w:t>270</w:t>
            </w:r>
          </w:p>
        </w:tc>
        <w:tc>
          <w:tcPr>
            <w:tcW w:type="dxa" w:w="1984"/>
          </w:tcPr>
          <w:p>
            <w:pPr>
              <w:bidi/>
              <w:jc w:val="right"/>
            </w:pPr>
            <w:r>
              <w:rPr>
                <w:rtl/>
              </w:rPr>
              <w:t>نصوص في التوسل وأنواعه ومناقشة شبهاته</w:t>
            </w:r>
          </w:p>
        </w:tc>
        <w:tc>
          <w:tcPr>
            <w:tcW w:type="dxa" w:w="1474"/>
          </w:tcPr>
          <w:p>
            <w:pPr>
              <w:bidi/>
              <w:jc w:val="right"/>
            </w:pPr>
            <w:r>
              <w:rPr>
                <w:rtl/>
              </w:rPr>
              <w:t>آية: توحيد الرسم العثماني والعزو</w:t>
            </w:r>
          </w:p>
        </w:tc>
        <w:tc>
          <w:tcPr>
            <w:tcW w:type="dxa" w:w="4252"/>
          </w:tcPr>
          <w:p>
            <w:pPr>
              <w:bidi/>
              <w:jc w:val="right"/>
            </w:pPr>
            <w:r>
              <w:rPr>
                <w:rtl/>
              </w:rPr>
              <w:t>﴿آلله أذن لكم﴾ (يونس:59)</w:t>
            </w:r>
          </w:p>
        </w:tc>
        <w:tc>
          <w:tcPr>
            <w:tcW w:type="dxa" w:w="4252"/>
          </w:tcPr>
          <w:p>
            <w:pPr>
              <w:bidi/>
              <w:jc w:val="right"/>
            </w:pPr>
            <w:r>
              <w:rPr>
                <w:rtl/>
              </w:rPr>
              <w:t>﴿ءَآللَّهُ أَذِنَ لَكُمْ﴾ [يونس: 59]</w:t>
            </w:r>
          </w:p>
        </w:tc>
        <w:tc>
          <w:tcPr>
            <w:tcW w:type="dxa" w:w="1814"/>
          </w:tcPr>
          <w:p>
            <w:pPr>
              <w:bidi/>
              <w:jc w:val="right"/>
            </w:pPr>
            <w:r>
              <w:rPr>
                <w:rtl/>
              </w:rPr>
            </w:r>
          </w:p>
        </w:tc>
      </w:tr>
      <w:tr>
        <w:tc>
          <w:tcPr>
            <w:tcW w:type="dxa" w:w="567"/>
          </w:tcPr>
          <w:p>
            <w:pPr>
              <w:bidi/>
              <w:jc w:val="right"/>
            </w:pPr>
            <w:r>
              <w:rPr>
                <w:rtl/>
              </w:rPr>
              <w:t>316</w:t>
            </w:r>
          </w:p>
        </w:tc>
        <w:tc>
          <w:tcPr>
            <w:tcW w:type="dxa" w:w="794"/>
          </w:tcPr>
          <w:p>
            <w:pPr>
              <w:bidi/>
              <w:jc w:val="right"/>
            </w:pPr>
            <w:r>
              <w:rPr>
                <w:rtl/>
              </w:rPr>
              <w:t>270</w:t>
            </w:r>
          </w:p>
        </w:tc>
        <w:tc>
          <w:tcPr>
            <w:tcW w:type="dxa" w:w="1984"/>
          </w:tcPr>
          <w:p>
            <w:pPr>
              <w:bidi/>
              <w:jc w:val="right"/>
            </w:pPr>
            <w:r>
              <w:rPr>
                <w:rtl/>
              </w:rPr>
              <w:t>نصوص في التوسل وأنواعه ومناقشة شبهاته</w:t>
            </w:r>
          </w:p>
        </w:tc>
        <w:tc>
          <w:tcPr>
            <w:tcW w:type="dxa" w:w="1474"/>
          </w:tcPr>
          <w:p>
            <w:pPr>
              <w:bidi/>
              <w:jc w:val="right"/>
            </w:pPr>
            <w:r>
              <w:rPr>
                <w:rtl/>
              </w:rPr>
              <w:t>آية: توحيد الرسم العثماني والعزو</w:t>
            </w:r>
          </w:p>
        </w:tc>
        <w:tc>
          <w:tcPr>
            <w:tcW w:type="dxa" w:w="4252"/>
          </w:tcPr>
          <w:p>
            <w:pPr>
              <w:bidi/>
              <w:jc w:val="right"/>
            </w:pPr>
            <w:r>
              <w:rPr>
                <w:rtl/>
              </w:rPr>
              <w:t>﴿وأن ليس للإنسان إلا ما سعى﴾ (النجم:39)</w:t>
            </w:r>
          </w:p>
        </w:tc>
        <w:tc>
          <w:tcPr>
            <w:tcW w:type="dxa" w:w="4252"/>
          </w:tcPr>
          <w:p>
            <w:pPr>
              <w:bidi/>
              <w:jc w:val="right"/>
            </w:pPr>
            <w:r>
              <w:rPr>
                <w:rtl/>
              </w:rPr>
              <w:t>﴿وَأَن لَّيْسَ لِلْإِنسَٰنِ إِلَّا مَا سَعَىٰ﴾ [النجم: 39]</w:t>
            </w:r>
          </w:p>
        </w:tc>
        <w:tc>
          <w:tcPr>
            <w:tcW w:type="dxa" w:w="1814"/>
          </w:tcPr>
          <w:p>
            <w:pPr>
              <w:bidi/>
              <w:jc w:val="right"/>
            </w:pPr>
            <w:r>
              <w:rPr>
                <w:rtl/>
              </w:rPr>
            </w:r>
          </w:p>
        </w:tc>
      </w:tr>
      <w:tr>
        <w:tc>
          <w:tcPr>
            <w:tcW w:type="dxa" w:w="567"/>
          </w:tcPr>
          <w:p>
            <w:pPr>
              <w:bidi/>
              <w:jc w:val="right"/>
            </w:pPr>
            <w:r>
              <w:rPr>
                <w:rtl/>
              </w:rPr>
              <w:t>317</w:t>
            </w:r>
          </w:p>
        </w:tc>
        <w:tc>
          <w:tcPr>
            <w:tcW w:type="dxa" w:w="794"/>
          </w:tcPr>
          <w:p>
            <w:pPr>
              <w:bidi/>
              <w:jc w:val="right"/>
            </w:pPr>
            <w:r>
              <w:rPr>
                <w:rtl/>
              </w:rPr>
              <w:t>270</w:t>
            </w:r>
          </w:p>
        </w:tc>
        <w:tc>
          <w:tcPr>
            <w:tcW w:type="dxa" w:w="1984"/>
          </w:tcPr>
          <w:p>
            <w:pPr>
              <w:bidi/>
              <w:jc w:val="right"/>
            </w:pPr>
            <w:r>
              <w:rPr>
                <w:rtl/>
              </w:rPr>
              <w:t>نصوص في التوسل وأنواعه ومناقشة شبهاته</w:t>
            </w:r>
          </w:p>
        </w:tc>
        <w:tc>
          <w:tcPr>
            <w:tcW w:type="dxa" w:w="1474"/>
          </w:tcPr>
          <w:p>
            <w:pPr>
              <w:bidi/>
              <w:jc w:val="right"/>
            </w:pPr>
            <w:r>
              <w:rPr>
                <w:rtl/>
              </w:rPr>
              <w:t>آية: توحيد الرسم العثماني والعزو</w:t>
            </w:r>
          </w:p>
        </w:tc>
        <w:tc>
          <w:tcPr>
            <w:tcW w:type="dxa" w:w="4252"/>
          </w:tcPr>
          <w:p>
            <w:pPr>
              <w:bidi/>
              <w:jc w:val="right"/>
            </w:pPr>
            <w:r>
              <w:rPr>
                <w:rtl/>
              </w:rPr>
              <w:t>﴿ولو أنهم إذ ظلموا أنفسهم جاءوك فاستغفروا الله واستغفر لهم الرسول لوجدوا الله توابًا رحيمًا﴾ (النساء:64)</w:t>
            </w:r>
          </w:p>
        </w:tc>
        <w:tc>
          <w:tcPr>
            <w:tcW w:type="dxa" w:w="4252"/>
          </w:tcPr>
          <w:p>
            <w:pPr>
              <w:bidi/>
              <w:jc w:val="right"/>
            </w:pPr>
            <w:r>
              <w:rPr>
                <w:rtl/>
              </w:rPr>
              <w:t>﴿وَلَوْ أَنَّهُمْ إِذ ظَّلَمُوٓا۟ أَنفُسَهُمْ جَآءُوكَ فَٱسْتَغْفَرُوا۟ ٱللَّهَ وَٱسْتَغْفَرَ لَهُمُ ٱلرَّسُولُ لَوَجَدُوا۟ ٱللَّهَ تَوَّابًا رَّحِيمًا﴾ [النساء: 64]</w:t>
            </w:r>
          </w:p>
        </w:tc>
        <w:tc>
          <w:tcPr>
            <w:tcW w:type="dxa" w:w="1814"/>
          </w:tcPr>
          <w:p>
            <w:pPr>
              <w:bidi/>
              <w:jc w:val="right"/>
            </w:pPr>
            <w:r>
              <w:rPr>
                <w:rtl/>
              </w:rPr>
            </w:r>
          </w:p>
        </w:tc>
      </w:tr>
      <w:tr>
        <w:tc>
          <w:tcPr>
            <w:tcW w:type="dxa" w:w="567"/>
          </w:tcPr>
          <w:p>
            <w:pPr>
              <w:bidi/>
              <w:jc w:val="right"/>
            </w:pPr>
            <w:r>
              <w:rPr>
                <w:rtl/>
              </w:rPr>
              <w:t>318</w:t>
            </w:r>
          </w:p>
        </w:tc>
        <w:tc>
          <w:tcPr>
            <w:tcW w:type="dxa" w:w="794"/>
          </w:tcPr>
          <w:p>
            <w:pPr>
              <w:bidi/>
              <w:jc w:val="right"/>
            </w:pPr>
            <w:r>
              <w:rPr>
                <w:rtl/>
              </w:rPr>
              <w:t>271</w:t>
            </w:r>
          </w:p>
        </w:tc>
        <w:tc>
          <w:tcPr>
            <w:tcW w:type="dxa" w:w="1984"/>
          </w:tcPr>
          <w:p>
            <w:pPr>
              <w:bidi/>
              <w:jc w:val="right"/>
            </w:pPr>
            <w:r>
              <w:rPr>
                <w:rtl/>
              </w:rPr>
              <w:t>نصوص في التوسل وأنواعه ومناقشة شبهاته</w:t>
            </w:r>
          </w:p>
        </w:tc>
        <w:tc>
          <w:tcPr>
            <w:tcW w:type="dxa" w:w="1474"/>
          </w:tcPr>
          <w:p>
            <w:pPr>
              <w:bidi/>
              <w:jc w:val="right"/>
            </w:pPr>
            <w:r>
              <w:rPr>
                <w:rtl/>
              </w:rPr>
              <w:t>آية: توحيد الرسم العثماني والعزو</w:t>
            </w:r>
          </w:p>
        </w:tc>
        <w:tc>
          <w:tcPr>
            <w:tcW w:type="dxa" w:w="4252"/>
          </w:tcPr>
          <w:p>
            <w:pPr>
              <w:bidi/>
              <w:jc w:val="right"/>
            </w:pPr>
            <w:r>
              <w:rPr>
                <w:rtl/>
              </w:rPr>
              <w:t>﴿ولو أنهم إذ ظلموا أنفسهم...﴾ (النساء:64)</w:t>
            </w:r>
          </w:p>
        </w:tc>
        <w:tc>
          <w:tcPr>
            <w:tcW w:type="dxa" w:w="4252"/>
          </w:tcPr>
          <w:p>
            <w:pPr>
              <w:bidi/>
              <w:jc w:val="right"/>
            </w:pPr>
            <w:r>
              <w:rPr>
                <w:rtl/>
              </w:rPr>
              <w:t>﴿وَلَوْ أَنَّهُمْ إِذ ظَّلَمُوٓا۟ أَنفُسَهُمْ﴾ [النساء: 64]</w:t>
            </w:r>
          </w:p>
        </w:tc>
        <w:tc>
          <w:tcPr>
            <w:tcW w:type="dxa" w:w="1814"/>
          </w:tcPr>
          <w:p>
            <w:pPr>
              <w:bidi/>
              <w:jc w:val="right"/>
            </w:pPr>
            <w:r>
              <w:rPr>
                <w:rtl/>
              </w:rPr>
            </w:r>
          </w:p>
        </w:tc>
      </w:tr>
      <w:tr>
        <w:tc>
          <w:tcPr>
            <w:tcW w:type="dxa" w:w="567"/>
          </w:tcPr>
          <w:p>
            <w:pPr>
              <w:bidi/>
              <w:jc w:val="right"/>
            </w:pPr>
            <w:r>
              <w:rPr>
                <w:rtl/>
              </w:rPr>
              <w:t>319</w:t>
            </w:r>
          </w:p>
        </w:tc>
        <w:tc>
          <w:tcPr>
            <w:tcW w:type="dxa" w:w="794"/>
          </w:tcPr>
          <w:p>
            <w:pPr>
              <w:bidi/>
              <w:jc w:val="right"/>
            </w:pPr>
            <w:r>
              <w:rPr>
                <w:rtl/>
              </w:rPr>
              <w:t>275</w:t>
            </w:r>
          </w:p>
        </w:tc>
        <w:tc>
          <w:tcPr>
            <w:tcW w:type="dxa" w:w="1984"/>
          </w:tcPr>
          <w:p>
            <w:pPr>
              <w:bidi/>
              <w:jc w:val="right"/>
            </w:pPr>
            <w:r>
              <w:rPr>
                <w:rtl/>
              </w:rPr>
              <w:t>قصة ذات أنواط تدل على أن طلب البركة لا يضر</w:t>
            </w:r>
          </w:p>
        </w:tc>
        <w:tc>
          <w:tcPr>
            <w:tcW w:type="dxa" w:w="1474"/>
          </w:tcPr>
          <w:p>
            <w:pPr>
              <w:bidi/>
              <w:jc w:val="right"/>
            </w:pPr>
            <w:r>
              <w:rPr>
                <w:rtl/>
              </w:rPr>
              <w:t>آية: توحيد الرسم العثماني والعزو</w:t>
            </w:r>
          </w:p>
        </w:tc>
        <w:tc>
          <w:tcPr>
            <w:tcW w:type="dxa" w:w="4252"/>
          </w:tcPr>
          <w:p>
            <w:pPr>
              <w:bidi/>
              <w:jc w:val="right"/>
            </w:pPr>
            <w:r>
              <w:rPr>
                <w:rtl/>
              </w:rPr>
              <w:t>{اجعل لنا إلهًا كما لهم آلهة} [الأعراف: 138]</w:t>
            </w:r>
          </w:p>
        </w:tc>
        <w:tc>
          <w:tcPr>
            <w:tcW w:type="dxa" w:w="4252"/>
          </w:tcPr>
          <w:p>
            <w:pPr>
              <w:bidi/>
              <w:jc w:val="right"/>
            </w:pPr>
            <w:r>
              <w:rPr>
                <w:rtl/>
              </w:rPr>
              <w:t>﴿ٱجْعَل لَّنَآ إِلَٰهًا كَمَا لَهُمْ ءَالِهَةٌ﴾ [الأعراف: 138]</w:t>
            </w:r>
          </w:p>
        </w:tc>
        <w:tc>
          <w:tcPr>
            <w:tcW w:type="dxa" w:w="1814"/>
          </w:tcPr>
          <w:p>
            <w:pPr>
              <w:bidi/>
              <w:jc w:val="right"/>
            </w:pPr>
            <w:r>
              <w:rPr>
                <w:rtl/>
              </w:rPr>
            </w:r>
          </w:p>
        </w:tc>
      </w:tr>
      <w:tr>
        <w:tc>
          <w:tcPr>
            <w:tcW w:type="dxa" w:w="567"/>
          </w:tcPr>
          <w:p>
            <w:pPr>
              <w:bidi/>
              <w:jc w:val="right"/>
            </w:pPr>
            <w:r>
              <w:rPr>
                <w:rtl/>
              </w:rPr>
              <w:t>320</w:t>
            </w:r>
          </w:p>
        </w:tc>
        <w:tc>
          <w:tcPr>
            <w:tcW w:type="dxa" w:w="794"/>
          </w:tcPr>
          <w:p>
            <w:pPr>
              <w:bidi/>
              <w:jc w:val="right"/>
            </w:pPr>
            <w:r>
              <w:rPr>
                <w:rtl/>
              </w:rPr>
              <w:t>300</w:t>
            </w:r>
          </w:p>
        </w:tc>
        <w:tc>
          <w:tcPr>
            <w:tcW w:type="dxa" w:w="1984"/>
          </w:tcPr>
          <w:p>
            <w:pPr>
              <w:bidi/>
              <w:jc w:val="right"/>
            </w:pPr>
            <w:r>
              <w:rPr>
                <w:rtl/>
              </w:rPr>
              <w:t>أصحاب الكهف وبناء المسجد</w:t>
            </w:r>
          </w:p>
        </w:tc>
        <w:tc>
          <w:tcPr>
            <w:tcW w:type="dxa" w:w="1474"/>
          </w:tcPr>
          <w:p>
            <w:pPr>
              <w:bidi/>
              <w:jc w:val="right"/>
            </w:pPr>
            <w:r>
              <w:rPr>
                <w:rtl/>
              </w:rPr>
              <w:t>آية: تصحيح</w:t>
            </w:r>
          </w:p>
        </w:tc>
        <w:tc>
          <w:tcPr>
            <w:tcW w:type="dxa" w:w="4252"/>
          </w:tcPr>
          <w:p>
            <w:pPr>
              <w:bidi/>
              <w:jc w:val="right"/>
            </w:pPr>
            <w:r>
              <w:rPr>
                <w:rtl/>
              </w:rPr>
              <w:t>{لنتخذن عليهم مسجدًا}</w:t>
            </w:r>
          </w:p>
        </w:tc>
        <w:tc>
          <w:tcPr>
            <w:tcW w:type="dxa" w:w="4252"/>
          </w:tcPr>
          <w:p>
            <w:pPr>
              <w:bidi/>
              <w:jc w:val="right"/>
            </w:pPr>
            <w:r>
              <w:rPr>
                <w:rtl/>
              </w:rPr>
              <w:t>﴿قَالَ ٱلَّذِينَ غَلَبُوا۟ عَلَىٰٓ أَمْرِهِمْ لَنَتَّخِذَنَّ عَلَيْهِم مَّسْجِدًا﴾ [الكهف: 21]</w:t>
            </w:r>
          </w:p>
        </w:tc>
        <w:tc>
          <w:tcPr>
            <w:tcW w:type="dxa" w:w="1814"/>
          </w:tcPr>
          <w:p>
            <w:pPr>
              <w:bidi/>
              <w:jc w:val="right"/>
            </w:pPr>
            <w:r>
              <w:rPr>
                <w:rtl/>
              </w:rPr>
              <w:t>صُحح لفظ في نص الآية: «وقال» ← «قال»</w:t>
            </w:r>
          </w:p>
        </w:tc>
      </w:tr>
      <w:tr>
        <w:tc>
          <w:tcPr>
            <w:tcW w:type="dxa" w:w="567"/>
          </w:tcPr>
          <w:p>
            <w:pPr>
              <w:bidi/>
              <w:jc w:val="right"/>
            </w:pPr>
            <w:r>
              <w:rPr>
                <w:rtl/>
              </w:rPr>
              <w:t>321</w:t>
            </w:r>
          </w:p>
        </w:tc>
        <w:tc>
          <w:tcPr>
            <w:tcW w:type="dxa" w:w="794"/>
          </w:tcPr>
          <w:p>
            <w:pPr>
              <w:bidi/>
              <w:jc w:val="right"/>
            </w:pPr>
            <w:r>
              <w:rPr>
                <w:rtl/>
              </w:rPr>
              <w:t>≈300</w:t>
            </w:r>
          </w:p>
        </w:tc>
        <w:tc>
          <w:tcPr>
            <w:tcW w:type="dxa" w:w="1984"/>
          </w:tcPr>
          <w:p>
            <w:pPr>
              <w:bidi/>
              <w:jc w:val="right"/>
            </w:pPr>
            <w:r>
              <w:rPr>
                <w:rtl/>
              </w:rPr>
              <w:t>النذر والذبح عند المقام</w:t>
            </w:r>
          </w:p>
        </w:tc>
        <w:tc>
          <w:tcPr>
            <w:tcW w:type="dxa" w:w="1474"/>
          </w:tcPr>
          <w:p>
            <w:pPr>
              <w:bidi/>
              <w:jc w:val="right"/>
            </w:pPr>
            <w:r>
              <w:rPr>
                <w:rtl/>
              </w:rPr>
              <w:t>آية: توحيد الرسم العثماني والعزو</w:t>
            </w:r>
          </w:p>
        </w:tc>
        <w:tc>
          <w:tcPr>
            <w:tcW w:type="dxa" w:w="4252"/>
          </w:tcPr>
          <w:p>
            <w:pPr>
              <w:bidi/>
              <w:jc w:val="right"/>
            </w:pPr>
            <w:r>
              <w:rPr>
                <w:rtl/>
              </w:rPr>
              <w:t>{فصل لربك وانحر} [الكوثر: 2]</w:t>
            </w:r>
          </w:p>
        </w:tc>
        <w:tc>
          <w:tcPr>
            <w:tcW w:type="dxa" w:w="4252"/>
          </w:tcPr>
          <w:p>
            <w:pPr>
              <w:bidi/>
              <w:jc w:val="right"/>
            </w:pPr>
            <w:r>
              <w:rPr>
                <w:rtl/>
              </w:rPr>
              <w:t>﴿فَصَلِّ لِرَبِّكَ وَٱنْحَرْ﴾ [الكوثر: 2]</w:t>
            </w:r>
          </w:p>
        </w:tc>
        <w:tc>
          <w:tcPr>
            <w:tcW w:type="dxa" w:w="1814"/>
          </w:tcPr>
          <w:p>
            <w:pPr>
              <w:bidi/>
              <w:jc w:val="right"/>
            </w:pPr>
            <w:r>
              <w:rPr>
                <w:rtl/>
              </w:rPr>
            </w:r>
          </w:p>
        </w:tc>
      </w:tr>
      <w:tr>
        <w:tc>
          <w:tcPr>
            <w:tcW w:type="dxa" w:w="567"/>
          </w:tcPr>
          <w:p>
            <w:pPr>
              <w:bidi/>
              <w:jc w:val="right"/>
            </w:pPr>
            <w:r>
              <w:rPr>
                <w:rtl/>
              </w:rPr>
              <w:t>322</w:t>
            </w:r>
          </w:p>
        </w:tc>
        <w:tc>
          <w:tcPr>
            <w:tcW w:type="dxa" w:w="794"/>
          </w:tcPr>
          <w:p>
            <w:pPr>
              <w:bidi/>
              <w:jc w:val="right"/>
            </w:pPr>
            <w:r>
              <w:rPr>
                <w:rtl/>
              </w:rPr>
              <w:t>≈300</w:t>
            </w:r>
          </w:p>
        </w:tc>
        <w:tc>
          <w:tcPr>
            <w:tcW w:type="dxa" w:w="1984"/>
          </w:tcPr>
          <w:p>
            <w:pPr>
              <w:bidi/>
              <w:jc w:val="right"/>
            </w:pPr>
            <w:r>
              <w:rPr>
                <w:rtl/>
              </w:rPr>
              <w:t>النذر والذبح عند المقام</w:t>
            </w:r>
          </w:p>
        </w:tc>
        <w:tc>
          <w:tcPr>
            <w:tcW w:type="dxa" w:w="1474"/>
          </w:tcPr>
          <w:p>
            <w:pPr>
              <w:bidi/>
              <w:jc w:val="right"/>
            </w:pPr>
            <w:r>
              <w:rPr>
                <w:rtl/>
              </w:rPr>
              <w:t>آية: توحيد الرسم العثماني والعزو</w:t>
            </w:r>
          </w:p>
        </w:tc>
        <w:tc>
          <w:tcPr>
            <w:tcW w:type="dxa" w:w="4252"/>
          </w:tcPr>
          <w:p>
            <w:pPr>
              <w:bidi/>
              <w:jc w:val="right"/>
            </w:pPr>
            <w:r>
              <w:rPr>
                <w:rtl/>
              </w:rPr>
              <w:t>{إن صلاتي ونسكي ومحياي ومماتي لله رب العالمين لا شريك له} [الأنعام: 162–163]</w:t>
            </w:r>
          </w:p>
        </w:tc>
        <w:tc>
          <w:tcPr>
            <w:tcW w:type="dxa" w:w="4252"/>
          </w:tcPr>
          <w:p>
            <w:pPr>
              <w:bidi/>
              <w:jc w:val="right"/>
            </w:pPr>
            <w:r>
              <w:rPr>
                <w:rtl/>
              </w:rPr>
              <w:t>﴿إِنَّ صَلَاتِى وَنُسُكِى وَمَحْيَاىَ وَمَمَاتِى لِلَّهِ رَبِّ ٱلْعَٰلَمِينَ ۝ لَا شَرِيكَ لَهُۥ﴾ [الأنعام: 162–163]</w:t>
            </w:r>
          </w:p>
        </w:tc>
        <w:tc>
          <w:tcPr>
            <w:tcW w:type="dxa" w:w="1814"/>
          </w:tcPr>
          <w:p>
            <w:pPr>
              <w:bidi/>
              <w:jc w:val="right"/>
            </w:pPr>
            <w:r>
              <w:rPr>
                <w:rtl/>
              </w:rPr>
            </w:r>
          </w:p>
        </w:tc>
      </w:tr>
      <w:tr>
        <w:tc>
          <w:tcPr>
            <w:tcW w:type="dxa" w:w="567"/>
          </w:tcPr>
          <w:p>
            <w:pPr>
              <w:bidi/>
              <w:jc w:val="right"/>
            </w:pPr>
            <w:r>
              <w:rPr>
                <w:rtl/>
              </w:rPr>
              <w:t>323</w:t>
            </w:r>
          </w:p>
        </w:tc>
        <w:tc>
          <w:tcPr>
            <w:tcW w:type="dxa" w:w="794"/>
          </w:tcPr>
          <w:p>
            <w:pPr>
              <w:bidi/>
              <w:jc w:val="right"/>
            </w:pPr>
            <w:r>
              <w:rPr>
                <w:rtl/>
              </w:rPr>
              <w:t>≈300</w:t>
            </w:r>
          </w:p>
        </w:tc>
        <w:tc>
          <w:tcPr>
            <w:tcW w:type="dxa" w:w="1984"/>
          </w:tcPr>
          <w:p>
            <w:pPr>
              <w:bidi/>
              <w:jc w:val="right"/>
            </w:pPr>
            <w:r>
              <w:rPr>
                <w:rtl/>
              </w:rPr>
              <w:t>دعاء الشافعي عند قبر أبي حنيفة</w:t>
            </w:r>
          </w:p>
        </w:tc>
        <w:tc>
          <w:tcPr>
            <w:tcW w:type="dxa" w:w="1474"/>
          </w:tcPr>
          <w:p>
            <w:pPr>
              <w:bidi/>
              <w:jc w:val="right"/>
            </w:pPr>
            <w:r>
              <w:rPr>
                <w:rtl/>
              </w:rPr>
              <w:t>آية: توحيد الرسم العثماني والعزو</w:t>
            </w:r>
          </w:p>
        </w:tc>
        <w:tc>
          <w:tcPr>
            <w:tcW w:type="dxa" w:w="4252"/>
          </w:tcPr>
          <w:p>
            <w:pPr>
              <w:bidi/>
              <w:jc w:val="right"/>
            </w:pPr>
            <w:r>
              <w:rPr>
                <w:rtl/>
              </w:rPr>
              <w:t>{فإن تنازعتم في شيء فردوه إلى الله والرسول} [النساء: 59]</w:t>
            </w:r>
          </w:p>
        </w:tc>
        <w:tc>
          <w:tcPr>
            <w:tcW w:type="dxa" w:w="4252"/>
          </w:tcPr>
          <w:p>
            <w:pPr>
              <w:bidi/>
              <w:jc w:val="right"/>
            </w:pPr>
            <w:r>
              <w:rPr>
                <w:rtl/>
              </w:rPr>
              <w:t>﴿فَإِن تَنَٰزَعْتُمْ فِى شَىْءٍ فَرُدُّوهُ إِلَى ٱللَّهِ وَٱلرَّسُولِ﴾ [النساء: 59]</w:t>
            </w:r>
          </w:p>
        </w:tc>
        <w:tc>
          <w:tcPr>
            <w:tcW w:type="dxa" w:w="1814"/>
          </w:tcPr>
          <w:p>
            <w:pPr>
              <w:bidi/>
              <w:jc w:val="right"/>
            </w:pPr>
            <w:r>
              <w:rPr>
                <w:rtl/>
              </w:rPr>
            </w:r>
          </w:p>
        </w:tc>
      </w:tr>
      <w:tr>
        <w:tc>
          <w:tcPr>
            <w:tcW w:type="dxa" w:w="567"/>
          </w:tcPr>
          <w:p>
            <w:pPr>
              <w:bidi/>
              <w:jc w:val="right"/>
            </w:pPr>
            <w:r>
              <w:rPr>
                <w:rtl/>
              </w:rPr>
              <w:t>324</w:t>
            </w:r>
          </w:p>
        </w:tc>
        <w:tc>
          <w:tcPr>
            <w:tcW w:type="dxa" w:w="794"/>
          </w:tcPr>
          <w:p>
            <w:pPr>
              <w:bidi/>
              <w:jc w:val="right"/>
            </w:pPr>
            <w:r>
              <w:rPr>
                <w:rtl/>
              </w:rPr>
              <w:t>304</w:t>
            </w:r>
          </w:p>
        </w:tc>
        <w:tc>
          <w:tcPr>
            <w:tcW w:type="dxa" w:w="1984"/>
          </w:tcPr>
          <w:p>
            <w:pPr>
              <w:bidi/>
              <w:jc w:val="right"/>
            </w:pPr>
            <w:r>
              <w:rPr>
                <w:rtl/>
              </w:rPr>
              <w:t>نصوص في القبور والمساجد والزيارة وشد الرحال</w:t>
            </w:r>
          </w:p>
        </w:tc>
        <w:tc>
          <w:tcPr>
            <w:tcW w:type="dxa" w:w="1474"/>
          </w:tcPr>
          <w:p>
            <w:pPr>
              <w:bidi/>
              <w:jc w:val="right"/>
            </w:pPr>
            <w:r>
              <w:rPr>
                <w:rtl/>
              </w:rPr>
              <w:t>آية: توحيد الرسم العثماني والعزو</w:t>
            </w:r>
          </w:p>
        </w:tc>
        <w:tc>
          <w:tcPr>
            <w:tcW w:type="dxa" w:w="4252"/>
          </w:tcPr>
          <w:p>
            <w:pPr>
              <w:bidi/>
              <w:jc w:val="right"/>
            </w:pPr>
            <w:r>
              <w:rPr>
                <w:rtl/>
              </w:rPr>
              <w:t>﴿كل ذلك كان سيئه عند ربك مكروهًا﴾ (الإسراء:38)</w:t>
            </w:r>
          </w:p>
        </w:tc>
        <w:tc>
          <w:tcPr>
            <w:tcW w:type="dxa" w:w="4252"/>
          </w:tcPr>
          <w:p>
            <w:pPr>
              <w:bidi/>
              <w:jc w:val="right"/>
            </w:pPr>
            <w:r>
              <w:rPr>
                <w:rtl/>
              </w:rPr>
              <w:t>﴿كُلُّ ذَٰلِكَ كَانَ سَيِّئُهُۥ عِندَ رَبِّكَ مَكْرُوهًا﴾ [الإسراء: 38]</w:t>
            </w:r>
          </w:p>
        </w:tc>
        <w:tc>
          <w:tcPr>
            <w:tcW w:type="dxa" w:w="1814"/>
          </w:tcPr>
          <w:p>
            <w:pPr>
              <w:bidi/>
              <w:jc w:val="right"/>
            </w:pPr>
            <w:r>
              <w:rPr>
                <w:rtl/>
              </w:rPr>
            </w:r>
          </w:p>
        </w:tc>
      </w:tr>
      <w:tr>
        <w:tc>
          <w:tcPr>
            <w:tcW w:type="dxa" w:w="567"/>
          </w:tcPr>
          <w:p>
            <w:pPr>
              <w:bidi/>
              <w:jc w:val="right"/>
            </w:pPr>
            <w:r>
              <w:rPr>
                <w:rtl/>
              </w:rPr>
              <w:t>325</w:t>
            </w:r>
          </w:p>
        </w:tc>
        <w:tc>
          <w:tcPr>
            <w:tcW w:type="dxa" w:w="794"/>
          </w:tcPr>
          <w:p>
            <w:pPr>
              <w:bidi/>
              <w:jc w:val="right"/>
            </w:pPr>
            <w:r>
              <w:rPr>
                <w:rtl/>
              </w:rPr>
              <w:t>305</w:t>
            </w:r>
          </w:p>
        </w:tc>
        <w:tc>
          <w:tcPr>
            <w:tcW w:type="dxa" w:w="1984"/>
          </w:tcPr>
          <w:p>
            <w:pPr>
              <w:bidi/>
              <w:jc w:val="right"/>
            </w:pPr>
            <w:r>
              <w:rPr>
                <w:rtl/>
              </w:rPr>
              <w:t>نصوص في القبور والمساجد والزيارة وشد الرحال</w:t>
            </w:r>
          </w:p>
        </w:tc>
        <w:tc>
          <w:tcPr>
            <w:tcW w:type="dxa" w:w="1474"/>
          </w:tcPr>
          <w:p>
            <w:pPr>
              <w:bidi/>
              <w:jc w:val="right"/>
            </w:pPr>
            <w:r>
              <w:rPr>
                <w:rtl/>
              </w:rPr>
              <w:t>آية: تصحيح</w:t>
            </w:r>
          </w:p>
        </w:tc>
        <w:tc>
          <w:tcPr>
            <w:tcW w:type="dxa" w:w="4252"/>
          </w:tcPr>
          <w:p>
            <w:pPr>
              <w:bidi/>
              <w:jc w:val="right"/>
            </w:pPr>
            <w:r>
              <w:rPr>
                <w:rtl/>
              </w:rPr>
              <w:t>﴿وقال الذين غلبوا على أمرهم لنتخذن عليهم مسجدًا﴾ (الكهف:21)</w:t>
            </w:r>
          </w:p>
        </w:tc>
        <w:tc>
          <w:tcPr>
            <w:tcW w:type="dxa" w:w="4252"/>
          </w:tcPr>
          <w:p>
            <w:pPr>
              <w:bidi/>
              <w:jc w:val="right"/>
            </w:pPr>
            <w:r>
              <w:rPr>
                <w:rtl/>
              </w:rPr>
              <w:t>﴿قَالَ ٱلَّذِينَ غَلَبُوا۟ عَلَىٰٓ أَمْرِهِمْ لَنَتَّخِذَنَّ عَلَيْهِم مَّسْجِدًا﴾ [الكهف: 21]</w:t>
            </w:r>
          </w:p>
        </w:tc>
        <w:tc>
          <w:tcPr>
            <w:tcW w:type="dxa" w:w="1814"/>
          </w:tcPr>
          <w:p>
            <w:pPr>
              <w:bidi/>
              <w:jc w:val="right"/>
            </w:pPr>
            <w:r>
              <w:rPr>
                <w:rtl/>
              </w:rPr>
              <w:t>صُحح لفظ في نص الآية: «وقال» ← «قال»</w:t>
            </w:r>
          </w:p>
        </w:tc>
      </w:tr>
      <w:tr>
        <w:tc>
          <w:tcPr>
            <w:tcW w:type="dxa" w:w="567"/>
          </w:tcPr>
          <w:p>
            <w:pPr>
              <w:bidi/>
              <w:jc w:val="right"/>
            </w:pPr>
            <w:r>
              <w:rPr>
                <w:rtl/>
              </w:rPr>
              <w:t>326</w:t>
            </w:r>
          </w:p>
        </w:tc>
        <w:tc>
          <w:tcPr>
            <w:tcW w:type="dxa" w:w="794"/>
          </w:tcPr>
          <w:p>
            <w:pPr>
              <w:bidi/>
              <w:jc w:val="right"/>
            </w:pPr>
            <w:r>
              <w:rPr>
                <w:rtl/>
              </w:rPr>
              <w:t>305</w:t>
            </w:r>
          </w:p>
        </w:tc>
        <w:tc>
          <w:tcPr>
            <w:tcW w:type="dxa" w:w="1984"/>
          </w:tcPr>
          <w:p>
            <w:pPr>
              <w:bidi/>
              <w:jc w:val="right"/>
            </w:pPr>
            <w:r>
              <w:rPr>
                <w:rtl/>
              </w:rPr>
              <w:t>نصوص في القبور والمساجد والزيارة وشد الرحال</w:t>
            </w:r>
          </w:p>
        </w:tc>
        <w:tc>
          <w:tcPr>
            <w:tcW w:type="dxa" w:w="1474"/>
          </w:tcPr>
          <w:p>
            <w:pPr>
              <w:bidi/>
              <w:jc w:val="right"/>
            </w:pPr>
            <w:r>
              <w:rPr>
                <w:rtl/>
              </w:rPr>
              <w:t>آية: تصحيح</w:t>
            </w:r>
          </w:p>
        </w:tc>
        <w:tc>
          <w:tcPr>
            <w:tcW w:type="dxa" w:w="4252"/>
          </w:tcPr>
          <w:p>
            <w:pPr>
              <w:bidi/>
              <w:jc w:val="right"/>
            </w:pPr>
            <w:r>
              <w:rPr>
                <w:rtl/>
              </w:rPr>
              <w:t>﴿لنتخذن عليهم مسجدًا﴾ (الكهف:21)</w:t>
            </w:r>
          </w:p>
        </w:tc>
        <w:tc>
          <w:tcPr>
            <w:tcW w:type="dxa" w:w="4252"/>
          </w:tcPr>
          <w:p>
            <w:pPr>
              <w:bidi/>
              <w:jc w:val="right"/>
            </w:pPr>
            <w:r>
              <w:rPr>
                <w:rtl/>
              </w:rPr>
              <w:t>﴿قَالَ ٱلَّذِينَ غَلَبُوا۟ عَلَىٰٓ أَمْرِهِمْ لَنَتَّخِذَنَّ عَلَيْهِم مَّسْجِدًا﴾ [الكهف: 21]</w:t>
            </w:r>
          </w:p>
        </w:tc>
        <w:tc>
          <w:tcPr>
            <w:tcW w:type="dxa" w:w="1814"/>
          </w:tcPr>
          <w:p>
            <w:pPr>
              <w:bidi/>
              <w:jc w:val="right"/>
            </w:pPr>
            <w:r>
              <w:rPr>
                <w:rtl/>
              </w:rPr>
              <w:t>صُحح لفظ في نص الآية: «وقال» ← «قال»</w:t>
            </w:r>
          </w:p>
        </w:tc>
      </w:tr>
      <w:tr>
        <w:tc>
          <w:tcPr>
            <w:tcW w:type="dxa" w:w="567"/>
          </w:tcPr>
          <w:p>
            <w:pPr>
              <w:bidi/>
              <w:jc w:val="right"/>
            </w:pPr>
            <w:r>
              <w:rPr>
                <w:rtl/>
              </w:rPr>
              <w:t>327</w:t>
            </w:r>
          </w:p>
        </w:tc>
        <w:tc>
          <w:tcPr>
            <w:tcW w:type="dxa" w:w="794"/>
          </w:tcPr>
          <w:p>
            <w:pPr>
              <w:bidi/>
              <w:jc w:val="right"/>
            </w:pPr>
            <w:r>
              <w:rPr>
                <w:rtl/>
              </w:rPr>
              <w:t>305</w:t>
            </w:r>
          </w:p>
        </w:tc>
        <w:tc>
          <w:tcPr>
            <w:tcW w:type="dxa" w:w="1984"/>
          </w:tcPr>
          <w:p>
            <w:pPr>
              <w:bidi/>
              <w:jc w:val="right"/>
            </w:pPr>
            <w:r>
              <w:rPr>
                <w:rtl/>
              </w:rPr>
              <w:t>نصوص في القبور والمساجد والزيارة وشد الرحال</w:t>
            </w:r>
          </w:p>
        </w:tc>
        <w:tc>
          <w:tcPr>
            <w:tcW w:type="dxa" w:w="1474"/>
          </w:tcPr>
          <w:p>
            <w:pPr>
              <w:bidi/>
              <w:jc w:val="right"/>
            </w:pPr>
            <w:r>
              <w:rPr>
                <w:rtl/>
              </w:rPr>
              <w:t>آية: تصحيح</w:t>
            </w:r>
          </w:p>
        </w:tc>
        <w:tc>
          <w:tcPr>
            <w:tcW w:type="dxa" w:w="4252"/>
          </w:tcPr>
          <w:p>
            <w:pPr>
              <w:bidi/>
              <w:jc w:val="right"/>
            </w:pPr>
            <w:r>
              <w:rPr>
                <w:rtl/>
              </w:rPr>
              <w:t>﴿وكذلك أعثرنا عليهم ليعلموا أن وعد الله حق وأن الساعة لا ريب فيها إذ يتنازعون بينهم أمرهم فقالوا ابنوا عليهم بنيانًا ربهم أعلم بهم قال الذين غلبوا على أمرهم لنتخذن عليهم مسجدًا﴾ (الكهف:21)</w:t>
            </w:r>
          </w:p>
        </w:tc>
        <w:tc>
          <w:tcPr>
            <w:tcW w:type="dxa" w:w="4252"/>
          </w:tcPr>
          <w:p>
            <w:pPr>
              <w:bidi/>
              <w:jc w:val="right"/>
            </w:pPr>
            <w:r>
              <w:rPr>
                <w:rtl/>
              </w:rPr>
              <w:t>﴿قَالَ ٱلَّذِينَ غَلَبُوا۟ عَلَىٰٓ أَمْرِهِمْ لَنَتَّخِذَنَّ عَلَيْهِم مَّسْجِدًا﴾ [الكهف: 21]</w:t>
            </w:r>
          </w:p>
        </w:tc>
        <w:tc>
          <w:tcPr>
            <w:tcW w:type="dxa" w:w="1814"/>
          </w:tcPr>
          <w:p>
            <w:pPr>
              <w:bidi/>
              <w:jc w:val="right"/>
            </w:pPr>
            <w:r>
              <w:rPr>
                <w:rtl/>
              </w:rPr>
              <w:t>صُحح لفظ في نص الآية: «وقال» ← «قال»</w:t>
            </w:r>
          </w:p>
        </w:tc>
      </w:tr>
      <w:tr>
        <w:tc>
          <w:tcPr>
            <w:tcW w:type="dxa" w:w="567"/>
          </w:tcPr>
          <w:p>
            <w:pPr>
              <w:bidi/>
              <w:jc w:val="right"/>
            </w:pPr>
            <w:r>
              <w:rPr>
                <w:rtl/>
              </w:rPr>
              <w:t>328</w:t>
            </w:r>
          </w:p>
        </w:tc>
        <w:tc>
          <w:tcPr>
            <w:tcW w:type="dxa" w:w="794"/>
          </w:tcPr>
          <w:p>
            <w:pPr>
              <w:bidi/>
              <w:jc w:val="right"/>
            </w:pPr>
            <w:r>
              <w:rPr>
                <w:rtl/>
              </w:rPr>
              <w:t>≈305</w:t>
            </w:r>
          </w:p>
        </w:tc>
        <w:tc>
          <w:tcPr>
            <w:tcW w:type="dxa" w:w="1984"/>
          </w:tcPr>
          <w:p>
            <w:pPr>
              <w:bidi/>
              <w:jc w:val="right"/>
            </w:pPr>
            <w:r>
              <w:rPr>
                <w:rtl/>
              </w:rPr>
              <w:t>الرقص والسماع والتأثر</w:t>
            </w:r>
          </w:p>
        </w:tc>
        <w:tc>
          <w:tcPr>
            <w:tcW w:type="dxa" w:w="1474"/>
          </w:tcPr>
          <w:p>
            <w:pPr>
              <w:bidi/>
              <w:jc w:val="right"/>
            </w:pPr>
            <w:r>
              <w:rPr>
                <w:rtl/>
              </w:rPr>
              <w:t>آية: توحيد الرسم العثماني والعزو</w:t>
            </w:r>
          </w:p>
        </w:tc>
        <w:tc>
          <w:tcPr>
            <w:tcW w:type="dxa" w:w="4252"/>
          </w:tcPr>
          <w:p>
            <w:pPr>
              <w:bidi/>
              <w:jc w:val="right"/>
            </w:pPr>
            <w:r>
              <w:rPr>
                <w:rtl/>
              </w:rPr>
              <w:t>{قل إن كنتم تحبون الله فاتبعوني} [آل عمران: 31]</w:t>
            </w:r>
          </w:p>
        </w:tc>
        <w:tc>
          <w:tcPr>
            <w:tcW w:type="dxa" w:w="4252"/>
          </w:tcPr>
          <w:p>
            <w:pPr>
              <w:bidi/>
              <w:jc w:val="right"/>
            </w:pPr>
            <w:r>
              <w:rPr>
                <w:rtl/>
              </w:rPr>
              <w:t>﴿قُلْ إِن كُنتُمْ تُحِبُّونَ ٱللَّهَ فَٱتَّبِعُونِى﴾ [آل عمران: 31]</w:t>
            </w:r>
          </w:p>
        </w:tc>
        <w:tc>
          <w:tcPr>
            <w:tcW w:type="dxa" w:w="1814"/>
          </w:tcPr>
          <w:p>
            <w:pPr>
              <w:bidi/>
              <w:jc w:val="right"/>
            </w:pPr>
            <w:r>
              <w:rPr>
                <w:rtl/>
              </w:rPr>
            </w:r>
          </w:p>
        </w:tc>
      </w:tr>
      <w:tr>
        <w:tc>
          <w:tcPr>
            <w:tcW w:type="dxa" w:w="567"/>
          </w:tcPr>
          <w:p>
            <w:pPr>
              <w:bidi/>
              <w:jc w:val="right"/>
            </w:pPr>
            <w:r>
              <w:rPr>
                <w:rtl/>
              </w:rPr>
              <w:t>329</w:t>
            </w:r>
          </w:p>
        </w:tc>
        <w:tc>
          <w:tcPr>
            <w:tcW w:type="dxa" w:w="794"/>
          </w:tcPr>
          <w:p>
            <w:pPr>
              <w:bidi/>
              <w:jc w:val="right"/>
            </w:pPr>
            <w:r>
              <w:rPr>
                <w:rtl/>
              </w:rPr>
              <w:t>316</w:t>
            </w:r>
          </w:p>
        </w:tc>
        <w:tc>
          <w:tcPr>
            <w:tcW w:type="dxa" w:w="1984"/>
          </w:tcPr>
          <w:p>
            <w:pPr>
              <w:bidi/>
              <w:jc w:val="right"/>
            </w:pPr>
            <w:r>
              <w:rPr>
                <w:rtl/>
              </w:rPr>
              <w:t>الذكر قيامًا وقعودًا يثبت الرقص التعبدي</w:t>
            </w:r>
          </w:p>
        </w:tc>
        <w:tc>
          <w:tcPr>
            <w:tcW w:type="dxa" w:w="1474"/>
          </w:tcPr>
          <w:p>
            <w:pPr>
              <w:bidi/>
              <w:jc w:val="right"/>
            </w:pPr>
            <w:r>
              <w:rPr>
                <w:rtl/>
              </w:rPr>
              <w:t>آية: توحيد الرسم العثماني والعزو</w:t>
            </w:r>
          </w:p>
        </w:tc>
        <w:tc>
          <w:tcPr>
            <w:tcW w:type="dxa" w:w="4252"/>
          </w:tcPr>
          <w:p>
            <w:pPr>
              <w:bidi/>
              <w:jc w:val="right"/>
            </w:pPr>
            <w:r>
              <w:rPr>
                <w:rtl/>
              </w:rPr>
              <w:t>{الذين يذكرون الله قيامًا وقعودًا وعلى جنوبهم} [آل عمران: 191]</w:t>
            </w:r>
          </w:p>
        </w:tc>
        <w:tc>
          <w:tcPr>
            <w:tcW w:type="dxa" w:w="4252"/>
          </w:tcPr>
          <w:p>
            <w:pPr>
              <w:bidi/>
              <w:jc w:val="right"/>
            </w:pPr>
            <w:r>
              <w:rPr>
                <w:rtl/>
              </w:rPr>
              <w:t>﴿ٱلَّذِينَ يَذْكُرُونَ ٱللَّهَ قِيَٰمًا وَقُعُودًا وَعَلَىٰ جُنُوبِهِمْ﴾ [آل عمران: 191]</w:t>
            </w:r>
          </w:p>
        </w:tc>
        <w:tc>
          <w:tcPr>
            <w:tcW w:type="dxa" w:w="1814"/>
          </w:tcPr>
          <w:p>
            <w:pPr>
              <w:bidi/>
              <w:jc w:val="right"/>
            </w:pPr>
            <w:r>
              <w:rPr>
                <w:rtl/>
              </w:rPr>
            </w:r>
          </w:p>
        </w:tc>
      </w:tr>
      <w:tr>
        <w:tc>
          <w:tcPr>
            <w:tcW w:type="dxa" w:w="567"/>
          </w:tcPr>
          <w:p>
            <w:pPr>
              <w:bidi/>
              <w:jc w:val="right"/>
            </w:pPr>
            <w:r>
              <w:rPr>
                <w:rtl/>
              </w:rPr>
              <w:t>330</w:t>
            </w:r>
          </w:p>
        </w:tc>
        <w:tc>
          <w:tcPr>
            <w:tcW w:type="dxa" w:w="794"/>
          </w:tcPr>
          <w:p>
            <w:pPr>
              <w:bidi/>
              <w:jc w:val="right"/>
            </w:pPr>
            <w:r>
              <w:rPr>
                <w:rtl/>
              </w:rPr>
              <w:t>316</w:t>
            </w:r>
          </w:p>
        </w:tc>
        <w:tc>
          <w:tcPr>
            <w:tcW w:type="dxa" w:w="1984"/>
          </w:tcPr>
          <w:p>
            <w:pPr>
              <w:bidi/>
              <w:jc w:val="right"/>
            </w:pPr>
            <w:r>
              <w:rPr>
                <w:rtl/>
              </w:rPr>
              <w:t>الذكر قيامًا وقعودًا يثبت الرقص التعبدي</w:t>
            </w:r>
          </w:p>
        </w:tc>
        <w:tc>
          <w:tcPr>
            <w:tcW w:type="dxa" w:w="1474"/>
          </w:tcPr>
          <w:p>
            <w:pPr>
              <w:bidi/>
              <w:jc w:val="right"/>
            </w:pPr>
            <w:r>
              <w:rPr>
                <w:rtl/>
              </w:rPr>
              <w:t>آية: توحيد الرسم العثماني والعزو</w:t>
            </w:r>
          </w:p>
        </w:tc>
        <w:tc>
          <w:tcPr>
            <w:tcW w:type="dxa" w:w="4252"/>
          </w:tcPr>
          <w:p>
            <w:pPr>
              <w:bidi/>
              <w:jc w:val="right"/>
            </w:pPr>
            <w:r>
              <w:rPr>
                <w:rtl/>
              </w:rPr>
              <w:t>{لقد كان لكم في رسول الله أسوة حسنة} [الأحزاب: 21]</w:t>
            </w:r>
          </w:p>
        </w:tc>
        <w:tc>
          <w:tcPr>
            <w:tcW w:type="dxa" w:w="4252"/>
          </w:tcPr>
          <w:p>
            <w:pPr>
              <w:bidi/>
              <w:jc w:val="right"/>
            </w:pPr>
            <w:r>
              <w:rPr>
                <w:rtl/>
              </w:rPr>
              <w:t>﴿لَّقَدْ كَانَ لَكُمْ فِى رَسُولِ ٱللَّهِ أُسْوَةٌ حَسَنَةٌ﴾ [الأحزاب: 21]</w:t>
            </w:r>
          </w:p>
        </w:tc>
        <w:tc>
          <w:tcPr>
            <w:tcW w:type="dxa" w:w="1814"/>
          </w:tcPr>
          <w:p>
            <w:pPr>
              <w:bidi/>
              <w:jc w:val="right"/>
            </w:pPr>
            <w:r>
              <w:rPr>
                <w:rtl/>
              </w:rPr>
            </w:r>
          </w:p>
        </w:tc>
      </w:tr>
      <w:tr>
        <w:tc>
          <w:tcPr>
            <w:tcW w:type="dxa" w:w="567"/>
          </w:tcPr>
          <w:p>
            <w:pPr>
              <w:bidi/>
              <w:jc w:val="right"/>
            </w:pPr>
            <w:r>
              <w:rPr>
                <w:rtl/>
              </w:rPr>
              <w:t>331</w:t>
            </w:r>
          </w:p>
        </w:tc>
        <w:tc>
          <w:tcPr>
            <w:tcW w:type="dxa" w:w="794"/>
          </w:tcPr>
          <w:p>
            <w:pPr>
              <w:bidi/>
              <w:jc w:val="right"/>
            </w:pPr>
            <w:r>
              <w:rPr>
                <w:rtl/>
              </w:rPr>
              <w:t>318</w:t>
            </w:r>
          </w:p>
        </w:tc>
        <w:tc>
          <w:tcPr>
            <w:tcW w:type="dxa" w:w="1984"/>
          </w:tcPr>
          <w:p>
            <w:pPr>
              <w:bidi/>
              <w:jc w:val="right"/>
            </w:pPr>
            <w:r>
              <w:rPr>
                <w:rtl/>
              </w:rPr>
              <w:t>تمايل الصحابة كالشجر في أثر علي</w:t>
            </w:r>
          </w:p>
        </w:tc>
        <w:tc>
          <w:tcPr>
            <w:tcW w:type="dxa" w:w="1474"/>
          </w:tcPr>
          <w:p>
            <w:pPr>
              <w:bidi/>
              <w:jc w:val="right"/>
            </w:pPr>
            <w:r>
              <w:rPr>
                <w:rtl/>
              </w:rPr>
              <w:t>آية: توحيد الرسم العثماني والعزو</w:t>
            </w:r>
          </w:p>
        </w:tc>
        <w:tc>
          <w:tcPr>
            <w:tcW w:type="dxa" w:w="4252"/>
          </w:tcPr>
          <w:p>
            <w:pPr>
              <w:bidi/>
              <w:jc w:val="right"/>
            </w:pPr>
            <w:r>
              <w:rPr>
                <w:rtl/>
              </w:rPr>
              <w:t>{وما آتاكم الرسول فخذوه وما نهاكم عنه فانتهوا} [الحشر: 7]</w:t>
            </w:r>
          </w:p>
        </w:tc>
        <w:tc>
          <w:tcPr>
            <w:tcW w:type="dxa" w:w="4252"/>
          </w:tcPr>
          <w:p>
            <w:pPr>
              <w:bidi/>
              <w:jc w:val="right"/>
            </w:pPr>
            <w:r>
              <w:rPr>
                <w:rtl/>
              </w:rPr>
              <w:t>﴿وَمَآ ءَاتَىٰكُمُ ٱلرَّسُولُ فَخُذُوهُ وَمَا نَهَىٰكُمْ عَنْهُ فَٱنتَهُوا۟﴾ [الحشر: 7]</w:t>
            </w:r>
          </w:p>
        </w:tc>
        <w:tc>
          <w:tcPr>
            <w:tcW w:type="dxa" w:w="1814"/>
          </w:tcPr>
          <w:p>
            <w:pPr>
              <w:bidi/>
              <w:jc w:val="right"/>
            </w:pPr>
            <w:r>
              <w:rPr>
                <w:rtl/>
              </w:rPr>
            </w:r>
          </w:p>
        </w:tc>
      </w:tr>
      <w:tr>
        <w:tc>
          <w:tcPr>
            <w:tcW w:type="dxa" w:w="567"/>
          </w:tcPr>
          <w:p>
            <w:pPr>
              <w:bidi/>
              <w:jc w:val="right"/>
            </w:pPr>
            <w:r>
              <w:rPr>
                <w:rtl/>
              </w:rPr>
              <w:t>332</w:t>
            </w:r>
          </w:p>
        </w:tc>
        <w:tc>
          <w:tcPr>
            <w:tcW w:type="dxa" w:w="794"/>
          </w:tcPr>
          <w:p>
            <w:pPr>
              <w:bidi/>
              <w:jc w:val="right"/>
            </w:pPr>
            <w:r>
              <w:rPr>
                <w:rtl/>
              </w:rPr>
              <w:t>318</w:t>
            </w:r>
          </w:p>
        </w:tc>
        <w:tc>
          <w:tcPr>
            <w:tcW w:type="dxa" w:w="1984"/>
          </w:tcPr>
          <w:p>
            <w:pPr>
              <w:bidi/>
              <w:jc w:val="right"/>
            </w:pPr>
            <w:r>
              <w:rPr>
                <w:rtl/>
              </w:rPr>
              <w:t>تمايل الصحابة كالشجر في أثر علي</w:t>
            </w:r>
          </w:p>
        </w:tc>
        <w:tc>
          <w:tcPr>
            <w:tcW w:type="dxa" w:w="1474"/>
          </w:tcPr>
          <w:p>
            <w:pPr>
              <w:bidi/>
              <w:jc w:val="right"/>
            </w:pPr>
            <w:r>
              <w:rPr>
                <w:rtl/>
              </w:rPr>
              <w:t>آية: توحيد الرسم العثماني والعزو</w:t>
            </w:r>
          </w:p>
        </w:tc>
        <w:tc>
          <w:tcPr>
            <w:tcW w:type="dxa" w:w="4252"/>
          </w:tcPr>
          <w:p>
            <w:pPr>
              <w:bidi/>
              <w:jc w:val="right"/>
            </w:pPr>
            <w:r>
              <w:rPr>
                <w:rtl/>
              </w:rPr>
              <w:t>{إذا ذكر الله وجلت قلوبهم} [الأنفال: 2]</w:t>
            </w:r>
          </w:p>
        </w:tc>
        <w:tc>
          <w:tcPr>
            <w:tcW w:type="dxa" w:w="4252"/>
          </w:tcPr>
          <w:p>
            <w:pPr>
              <w:bidi/>
              <w:jc w:val="right"/>
            </w:pPr>
            <w:r>
              <w:rPr>
                <w:rtl/>
              </w:rPr>
              <w:t>﴿إِذَا ذُكِرَ ٱللَّهُ وَجِلَتْ قُلُوبُهُمْ﴾ [الأنفال: 2]</w:t>
            </w:r>
          </w:p>
        </w:tc>
        <w:tc>
          <w:tcPr>
            <w:tcW w:type="dxa" w:w="1814"/>
          </w:tcPr>
          <w:p>
            <w:pPr>
              <w:bidi/>
              <w:jc w:val="right"/>
            </w:pPr>
            <w:r>
              <w:rPr>
                <w:rtl/>
              </w:rPr>
            </w:r>
          </w:p>
        </w:tc>
      </w:tr>
      <w:tr>
        <w:tc>
          <w:tcPr>
            <w:tcW w:type="dxa" w:w="567"/>
          </w:tcPr>
          <w:p>
            <w:pPr>
              <w:bidi/>
              <w:jc w:val="right"/>
            </w:pPr>
            <w:r>
              <w:rPr>
                <w:rtl/>
              </w:rPr>
              <w:t>333</w:t>
            </w:r>
          </w:p>
        </w:tc>
        <w:tc>
          <w:tcPr>
            <w:tcW w:type="dxa" w:w="794"/>
          </w:tcPr>
          <w:p>
            <w:pPr>
              <w:bidi/>
              <w:jc w:val="right"/>
            </w:pPr>
            <w:r>
              <w:rPr>
                <w:rtl/>
              </w:rPr>
              <w:t>319</w:t>
            </w:r>
          </w:p>
        </w:tc>
        <w:tc>
          <w:tcPr>
            <w:tcW w:type="dxa" w:w="1984"/>
          </w:tcPr>
          <w:p>
            <w:pPr>
              <w:bidi/>
              <w:jc w:val="right"/>
            </w:pPr>
            <w:r>
              <w:rPr>
                <w:rtl/>
              </w:rPr>
              <w:t>قل الله دليل على الذكر بالاسم المفرد</w:t>
            </w:r>
          </w:p>
        </w:tc>
        <w:tc>
          <w:tcPr>
            <w:tcW w:type="dxa" w:w="1474"/>
          </w:tcPr>
          <w:p>
            <w:pPr>
              <w:bidi/>
              <w:jc w:val="right"/>
            </w:pPr>
            <w:r>
              <w:rPr>
                <w:rtl/>
              </w:rPr>
              <w:t>آية: توحيد الرسم العثماني والعزو</w:t>
            </w:r>
          </w:p>
        </w:tc>
        <w:tc>
          <w:tcPr>
            <w:tcW w:type="dxa" w:w="4252"/>
          </w:tcPr>
          <w:p>
            <w:pPr>
              <w:bidi/>
              <w:jc w:val="right"/>
            </w:pPr>
            <w:r>
              <w:rPr>
                <w:rtl/>
              </w:rPr>
              <w:t>{قل الله ثم ذرهم في خوضهم يلعبون} [الأنعام: 91]</w:t>
            </w:r>
          </w:p>
        </w:tc>
        <w:tc>
          <w:tcPr>
            <w:tcW w:type="dxa" w:w="4252"/>
          </w:tcPr>
          <w:p>
            <w:pPr>
              <w:bidi/>
              <w:jc w:val="right"/>
            </w:pPr>
            <w:r>
              <w:rPr>
                <w:rtl/>
              </w:rPr>
              <w:t>﴿قُلِ ٱللَّهُ ثُمَّ ذَرْهُمْ فِى خَوْضِهِمْ يَلْعَبُونَ﴾ [الأنعام: 91]</w:t>
            </w:r>
          </w:p>
        </w:tc>
        <w:tc>
          <w:tcPr>
            <w:tcW w:type="dxa" w:w="1814"/>
          </w:tcPr>
          <w:p>
            <w:pPr>
              <w:bidi/>
              <w:jc w:val="right"/>
            </w:pPr>
            <w:r>
              <w:rPr>
                <w:rtl/>
              </w:rPr>
            </w:r>
          </w:p>
        </w:tc>
      </w:tr>
      <w:tr>
        <w:tc>
          <w:tcPr>
            <w:tcW w:type="dxa" w:w="567"/>
          </w:tcPr>
          <w:p>
            <w:pPr>
              <w:bidi/>
              <w:jc w:val="right"/>
            </w:pPr>
            <w:r>
              <w:rPr>
                <w:rtl/>
              </w:rPr>
              <w:t>334</w:t>
            </w:r>
          </w:p>
        </w:tc>
        <w:tc>
          <w:tcPr>
            <w:tcW w:type="dxa" w:w="794"/>
          </w:tcPr>
          <w:p>
            <w:pPr>
              <w:bidi/>
              <w:jc w:val="right"/>
            </w:pPr>
            <w:r>
              <w:rPr>
                <w:rtl/>
              </w:rPr>
              <w:t>≈319</w:t>
            </w:r>
          </w:p>
        </w:tc>
        <w:tc>
          <w:tcPr>
            <w:tcW w:type="dxa" w:w="1984"/>
          </w:tcPr>
          <w:p>
            <w:pPr>
              <w:bidi/>
              <w:jc w:val="right"/>
            </w:pPr>
            <w:r>
              <w:rPr>
                <w:rtl/>
              </w:rPr>
              <w:t>قل الله دليل على الذكر بالاسم المفرد</w:t>
            </w:r>
          </w:p>
        </w:tc>
        <w:tc>
          <w:tcPr>
            <w:tcW w:type="dxa" w:w="1474"/>
          </w:tcPr>
          <w:p>
            <w:pPr>
              <w:bidi/>
              <w:jc w:val="right"/>
            </w:pPr>
            <w:r>
              <w:rPr>
                <w:rtl/>
              </w:rPr>
              <w:t>آية: توحيد الرسم العثماني والعزو</w:t>
            </w:r>
          </w:p>
        </w:tc>
        <w:tc>
          <w:tcPr>
            <w:tcW w:type="dxa" w:w="4252"/>
          </w:tcPr>
          <w:p>
            <w:pPr>
              <w:bidi/>
              <w:jc w:val="right"/>
            </w:pPr>
            <w:r>
              <w:rPr>
                <w:rtl/>
              </w:rPr>
              <w:t>{قل من أنزل الكتاب الذي جاء به موسى نورًا وهدى للناس}</w:t>
            </w:r>
          </w:p>
        </w:tc>
        <w:tc>
          <w:tcPr>
            <w:tcW w:type="dxa" w:w="4252"/>
          </w:tcPr>
          <w:p>
            <w:pPr>
              <w:bidi/>
              <w:jc w:val="right"/>
            </w:pPr>
            <w:r>
              <w:rPr>
                <w:rtl/>
              </w:rPr>
              <w:t>﴿قُلْ مَنْ أَنزَلَ ٱلْكِتَٰبَ ٱلَّذِى جَآءَ بِهِۦ مُوسَىٰ نُورًا وَهُدًى لِّلنَّاسِ﴾ [الأنعام: 91]</w:t>
            </w:r>
          </w:p>
        </w:tc>
        <w:tc>
          <w:tcPr>
            <w:tcW w:type="dxa" w:w="1814"/>
          </w:tcPr>
          <w:p>
            <w:pPr>
              <w:bidi/>
              <w:jc w:val="right"/>
            </w:pPr>
            <w:r>
              <w:rPr>
                <w:rtl/>
              </w:rPr>
              <w:t>أضيف العزو</w:t>
            </w:r>
          </w:p>
        </w:tc>
      </w:tr>
      <w:tr>
        <w:tc>
          <w:tcPr>
            <w:tcW w:type="dxa" w:w="567"/>
          </w:tcPr>
          <w:p>
            <w:pPr>
              <w:bidi/>
              <w:jc w:val="right"/>
            </w:pPr>
            <w:r>
              <w:rPr>
                <w:rtl/>
              </w:rPr>
              <w:t>335</w:t>
            </w:r>
          </w:p>
        </w:tc>
        <w:tc>
          <w:tcPr>
            <w:tcW w:type="dxa" w:w="794"/>
          </w:tcPr>
          <w:p>
            <w:pPr>
              <w:bidi/>
              <w:jc w:val="right"/>
            </w:pPr>
            <w:r>
              <w:rPr>
                <w:rtl/>
              </w:rPr>
              <w:t>≈319</w:t>
            </w:r>
          </w:p>
        </w:tc>
        <w:tc>
          <w:tcPr>
            <w:tcW w:type="dxa" w:w="1984"/>
          </w:tcPr>
          <w:p>
            <w:pPr>
              <w:bidi/>
              <w:jc w:val="right"/>
            </w:pPr>
            <w:r>
              <w:rPr>
                <w:rtl/>
              </w:rPr>
              <w:t>قل الله دليل على الذكر بالاسم المفرد</w:t>
            </w:r>
          </w:p>
        </w:tc>
        <w:tc>
          <w:tcPr>
            <w:tcW w:type="dxa" w:w="1474"/>
          </w:tcPr>
          <w:p>
            <w:pPr>
              <w:bidi/>
              <w:jc w:val="right"/>
            </w:pPr>
            <w:r>
              <w:rPr>
                <w:rtl/>
              </w:rPr>
              <w:t>آية: توحيد الرسم العثماني والعزو</w:t>
            </w:r>
          </w:p>
        </w:tc>
        <w:tc>
          <w:tcPr>
            <w:tcW w:type="dxa" w:w="4252"/>
          </w:tcPr>
          <w:p>
            <w:pPr>
              <w:bidi/>
              <w:jc w:val="right"/>
            </w:pPr>
            <w:r>
              <w:rPr>
                <w:rtl/>
              </w:rPr>
              <w:t>{قل الله} [الأنعام: 91]</w:t>
            </w:r>
          </w:p>
        </w:tc>
        <w:tc>
          <w:tcPr>
            <w:tcW w:type="dxa" w:w="4252"/>
          </w:tcPr>
          <w:p>
            <w:pPr>
              <w:bidi/>
              <w:jc w:val="right"/>
            </w:pPr>
            <w:r>
              <w:rPr>
                <w:rtl/>
              </w:rPr>
              <w:t>﴿قُلِ ٱللَّهُ﴾ [الأنعام: 91]</w:t>
            </w:r>
          </w:p>
        </w:tc>
        <w:tc>
          <w:tcPr>
            <w:tcW w:type="dxa" w:w="1814"/>
          </w:tcPr>
          <w:p>
            <w:pPr>
              <w:bidi/>
              <w:jc w:val="right"/>
            </w:pPr>
            <w:r>
              <w:rPr>
                <w:rtl/>
              </w:rPr>
            </w:r>
          </w:p>
        </w:tc>
      </w:tr>
      <w:tr>
        <w:tc>
          <w:tcPr>
            <w:tcW w:type="dxa" w:w="567"/>
          </w:tcPr>
          <w:p>
            <w:pPr>
              <w:bidi/>
              <w:jc w:val="right"/>
            </w:pPr>
            <w:r>
              <w:rPr>
                <w:rtl/>
              </w:rPr>
              <w:t>336</w:t>
            </w:r>
          </w:p>
        </w:tc>
        <w:tc>
          <w:tcPr>
            <w:tcW w:type="dxa" w:w="794"/>
          </w:tcPr>
          <w:p>
            <w:pPr>
              <w:bidi/>
              <w:jc w:val="right"/>
            </w:pPr>
            <w:r>
              <w:rPr>
                <w:rtl/>
              </w:rPr>
              <w:t>≈319</w:t>
            </w:r>
          </w:p>
        </w:tc>
        <w:tc>
          <w:tcPr>
            <w:tcW w:type="dxa" w:w="1984"/>
          </w:tcPr>
          <w:p>
            <w:pPr>
              <w:bidi/>
              <w:jc w:val="right"/>
            </w:pPr>
            <w:r>
              <w:rPr>
                <w:rtl/>
              </w:rPr>
              <w:t>إبراهيم أواه وآه اسم من أسماء الله</w:t>
            </w:r>
          </w:p>
        </w:tc>
        <w:tc>
          <w:tcPr>
            <w:tcW w:type="dxa" w:w="1474"/>
          </w:tcPr>
          <w:p>
            <w:pPr>
              <w:bidi/>
              <w:jc w:val="right"/>
            </w:pPr>
            <w:r>
              <w:rPr>
                <w:rtl/>
              </w:rPr>
              <w:t>آية: توحيد الرسم العثماني والعزو</w:t>
            </w:r>
          </w:p>
        </w:tc>
        <w:tc>
          <w:tcPr>
            <w:tcW w:type="dxa" w:w="4252"/>
          </w:tcPr>
          <w:p>
            <w:pPr>
              <w:bidi/>
              <w:jc w:val="right"/>
            </w:pPr>
            <w:r>
              <w:rPr>
                <w:rtl/>
              </w:rPr>
              <w:t>{إن إبراهيم لحليم أواه منيب} [هود: 75]</w:t>
            </w:r>
          </w:p>
        </w:tc>
        <w:tc>
          <w:tcPr>
            <w:tcW w:type="dxa" w:w="4252"/>
          </w:tcPr>
          <w:p>
            <w:pPr>
              <w:bidi/>
              <w:jc w:val="right"/>
            </w:pPr>
            <w:r>
              <w:rPr>
                <w:rtl/>
              </w:rPr>
              <w:t>﴿إِنَّ إِبْرَٰهِيمَ لَحَلِيمٌ أَوَّٰهٌ مُّنِيبٌ﴾ [هود: 75]</w:t>
            </w:r>
          </w:p>
        </w:tc>
        <w:tc>
          <w:tcPr>
            <w:tcW w:type="dxa" w:w="1814"/>
          </w:tcPr>
          <w:p>
            <w:pPr>
              <w:bidi/>
              <w:jc w:val="right"/>
            </w:pPr>
            <w:r>
              <w:rPr>
                <w:rtl/>
              </w:rPr>
            </w:r>
          </w:p>
        </w:tc>
      </w:tr>
      <w:tr>
        <w:tc>
          <w:tcPr>
            <w:tcW w:type="dxa" w:w="567"/>
          </w:tcPr>
          <w:p>
            <w:pPr>
              <w:bidi/>
              <w:jc w:val="right"/>
            </w:pPr>
            <w:r>
              <w:rPr>
                <w:rtl/>
              </w:rPr>
              <w:t>337</w:t>
            </w:r>
          </w:p>
        </w:tc>
        <w:tc>
          <w:tcPr>
            <w:tcW w:type="dxa" w:w="794"/>
          </w:tcPr>
          <w:p>
            <w:pPr>
              <w:bidi/>
              <w:jc w:val="right"/>
            </w:pPr>
            <w:r>
              <w:rPr>
                <w:rtl/>
              </w:rPr>
              <w:t>≈319</w:t>
            </w:r>
          </w:p>
        </w:tc>
        <w:tc>
          <w:tcPr>
            <w:tcW w:type="dxa" w:w="1984"/>
          </w:tcPr>
          <w:p>
            <w:pPr>
              <w:bidi/>
              <w:jc w:val="right"/>
            </w:pPr>
            <w:r>
              <w:rPr>
                <w:rtl/>
              </w:rPr>
              <w:t>إبراهيم أواه وآه اسم من أسماء الله</w:t>
            </w:r>
          </w:p>
        </w:tc>
        <w:tc>
          <w:tcPr>
            <w:tcW w:type="dxa" w:w="1474"/>
          </w:tcPr>
          <w:p>
            <w:pPr>
              <w:bidi/>
              <w:jc w:val="right"/>
            </w:pPr>
            <w:r>
              <w:rPr>
                <w:rtl/>
              </w:rPr>
              <w:t>آية: توحيد الرسم العثماني والعزو</w:t>
            </w:r>
          </w:p>
        </w:tc>
        <w:tc>
          <w:tcPr>
            <w:tcW w:type="dxa" w:w="4252"/>
          </w:tcPr>
          <w:p>
            <w:pPr>
              <w:bidi/>
              <w:jc w:val="right"/>
            </w:pPr>
            <w:r>
              <w:rPr>
                <w:rtl/>
              </w:rPr>
              <w:t>{ولله الأسماء الحسنى فادعوه بها} [الأعراف: 180]</w:t>
            </w:r>
          </w:p>
        </w:tc>
        <w:tc>
          <w:tcPr>
            <w:tcW w:type="dxa" w:w="4252"/>
          </w:tcPr>
          <w:p>
            <w:pPr>
              <w:bidi/>
              <w:jc w:val="right"/>
            </w:pPr>
            <w:r>
              <w:rPr>
                <w:rtl/>
              </w:rPr>
              <w:t>﴿وَلِلَّهِ ٱلْأَسْمَآءُ ٱلْحُسْنَىٰ فَٱدْعُوهُ بِهَا﴾ [الأعراف: 180]</w:t>
            </w:r>
          </w:p>
        </w:tc>
        <w:tc>
          <w:tcPr>
            <w:tcW w:type="dxa" w:w="1814"/>
          </w:tcPr>
          <w:p>
            <w:pPr>
              <w:bidi/>
              <w:jc w:val="right"/>
            </w:pPr>
            <w:r>
              <w:rPr>
                <w:rtl/>
              </w:rPr>
            </w:r>
          </w:p>
        </w:tc>
      </w:tr>
      <w:tr>
        <w:tc>
          <w:tcPr>
            <w:tcW w:type="dxa" w:w="567"/>
          </w:tcPr>
          <w:p>
            <w:pPr>
              <w:bidi/>
              <w:jc w:val="right"/>
            </w:pPr>
            <w:r>
              <w:rPr>
                <w:rtl/>
              </w:rPr>
              <w:t>338</w:t>
            </w:r>
          </w:p>
        </w:tc>
        <w:tc>
          <w:tcPr>
            <w:tcW w:type="dxa" w:w="794"/>
          </w:tcPr>
          <w:p>
            <w:pPr>
              <w:bidi/>
              <w:jc w:val="right"/>
            </w:pPr>
            <w:r>
              <w:rPr>
                <w:rtl/>
              </w:rPr>
              <w:t>≈319</w:t>
            </w:r>
          </w:p>
        </w:tc>
        <w:tc>
          <w:tcPr>
            <w:tcW w:type="dxa" w:w="1984"/>
          </w:tcPr>
          <w:p>
            <w:pPr>
              <w:bidi/>
              <w:jc w:val="right"/>
            </w:pPr>
            <w:r>
              <w:rPr>
                <w:rtl/>
              </w:rPr>
              <w:t>إبراهيم أواه وآه اسم من أسماء الله</w:t>
            </w:r>
          </w:p>
        </w:tc>
        <w:tc>
          <w:tcPr>
            <w:tcW w:type="dxa" w:w="1474"/>
          </w:tcPr>
          <w:p>
            <w:pPr>
              <w:bidi/>
              <w:jc w:val="right"/>
            </w:pPr>
            <w:r>
              <w:rPr>
                <w:rtl/>
              </w:rPr>
              <w:t>آية: توحيد الرسم العثماني والعزو</w:t>
            </w:r>
          </w:p>
        </w:tc>
        <w:tc>
          <w:tcPr>
            <w:tcW w:type="dxa" w:w="4252"/>
          </w:tcPr>
          <w:p>
            <w:pPr>
              <w:bidi/>
              <w:jc w:val="right"/>
            </w:pPr>
            <w:r>
              <w:rPr>
                <w:rtl/>
              </w:rPr>
              <w:t>{ولله الأسماء الحسنى فادعوه بها} [الأعراف: 180]</w:t>
            </w:r>
          </w:p>
        </w:tc>
        <w:tc>
          <w:tcPr>
            <w:tcW w:type="dxa" w:w="4252"/>
          </w:tcPr>
          <w:p>
            <w:pPr>
              <w:bidi/>
              <w:jc w:val="right"/>
            </w:pPr>
            <w:r>
              <w:rPr>
                <w:rtl/>
              </w:rPr>
              <w:t>﴿وَلِلَّهِ ٱلْأَسْمَآءُ ٱلْحُسْنَىٰ فَٱدْعُوهُ بِهَا﴾ [الأعراف: 180]</w:t>
            </w:r>
          </w:p>
        </w:tc>
        <w:tc>
          <w:tcPr>
            <w:tcW w:type="dxa" w:w="1814"/>
          </w:tcPr>
          <w:p>
            <w:pPr>
              <w:bidi/>
              <w:jc w:val="right"/>
            </w:pPr>
            <w:r>
              <w:rPr>
                <w:rtl/>
              </w:rPr>
            </w:r>
          </w:p>
        </w:tc>
      </w:tr>
      <w:tr>
        <w:tc>
          <w:tcPr>
            <w:tcW w:type="dxa" w:w="567"/>
          </w:tcPr>
          <w:p>
            <w:pPr>
              <w:bidi/>
              <w:jc w:val="right"/>
            </w:pPr>
            <w:r>
              <w:rPr>
                <w:rtl/>
              </w:rPr>
              <w:t>339</w:t>
            </w:r>
          </w:p>
        </w:tc>
        <w:tc>
          <w:tcPr>
            <w:tcW w:type="dxa" w:w="794"/>
          </w:tcPr>
          <w:p>
            <w:pPr>
              <w:bidi/>
              <w:jc w:val="right"/>
            </w:pPr>
            <w:r>
              <w:rPr>
                <w:rtl/>
              </w:rPr>
              <w:t>322</w:t>
            </w:r>
          </w:p>
        </w:tc>
        <w:tc>
          <w:tcPr>
            <w:tcW w:type="dxa" w:w="1984"/>
          </w:tcPr>
          <w:p>
            <w:pPr>
              <w:bidi/>
              <w:jc w:val="right"/>
            </w:pPr>
            <w:r>
              <w:rPr>
                <w:rtl/>
              </w:rPr>
              <w:t>نصوص في الذكر والسماع والهيئات والتجربة</w:t>
            </w:r>
          </w:p>
        </w:tc>
        <w:tc>
          <w:tcPr>
            <w:tcW w:type="dxa" w:w="1474"/>
          </w:tcPr>
          <w:p>
            <w:pPr>
              <w:bidi/>
              <w:jc w:val="right"/>
            </w:pPr>
            <w:r>
              <w:rPr>
                <w:rtl/>
              </w:rPr>
              <w:t>آية: توحيد الرسم العثماني والعزو</w:t>
            </w:r>
          </w:p>
        </w:tc>
        <w:tc>
          <w:tcPr>
            <w:tcW w:type="dxa" w:w="4252"/>
          </w:tcPr>
          <w:p>
            <w:pPr>
              <w:bidi/>
              <w:jc w:val="right"/>
            </w:pPr>
            <w:r>
              <w:rPr>
                <w:rtl/>
              </w:rPr>
              <w:t>﴿قل الله ثم ذرهم في خوضهم يلعبون﴾ (الأنعام:91)</w:t>
            </w:r>
          </w:p>
        </w:tc>
        <w:tc>
          <w:tcPr>
            <w:tcW w:type="dxa" w:w="4252"/>
          </w:tcPr>
          <w:p>
            <w:pPr>
              <w:bidi/>
              <w:jc w:val="right"/>
            </w:pPr>
            <w:r>
              <w:rPr>
                <w:rtl/>
              </w:rPr>
              <w:t>﴿قُلِ ٱللَّهُ ثُمَّ ذَرْهُمْ فِى خَوْضِهِمْ يَلْعَبُونَ﴾ [الأنعام: 91]</w:t>
            </w:r>
          </w:p>
        </w:tc>
        <w:tc>
          <w:tcPr>
            <w:tcW w:type="dxa" w:w="1814"/>
          </w:tcPr>
          <w:p>
            <w:pPr>
              <w:bidi/>
              <w:jc w:val="right"/>
            </w:pPr>
            <w:r>
              <w:rPr>
                <w:rtl/>
              </w:rPr>
            </w:r>
          </w:p>
        </w:tc>
      </w:tr>
      <w:tr>
        <w:tc>
          <w:tcPr>
            <w:tcW w:type="dxa" w:w="567"/>
          </w:tcPr>
          <w:p>
            <w:pPr>
              <w:bidi/>
              <w:jc w:val="right"/>
            </w:pPr>
            <w:r>
              <w:rPr>
                <w:rtl/>
              </w:rPr>
              <w:t>340</w:t>
            </w:r>
          </w:p>
        </w:tc>
        <w:tc>
          <w:tcPr>
            <w:tcW w:type="dxa" w:w="794"/>
          </w:tcPr>
          <w:p>
            <w:pPr>
              <w:bidi/>
              <w:jc w:val="right"/>
            </w:pPr>
            <w:r>
              <w:rPr>
                <w:rtl/>
              </w:rPr>
              <w:t>322</w:t>
            </w:r>
          </w:p>
        </w:tc>
        <w:tc>
          <w:tcPr>
            <w:tcW w:type="dxa" w:w="1984"/>
          </w:tcPr>
          <w:p>
            <w:pPr>
              <w:bidi/>
              <w:jc w:val="right"/>
            </w:pPr>
            <w:r>
              <w:rPr>
                <w:rtl/>
              </w:rPr>
              <w:t>نصوص في الذكر والسماع والهيئات والتجربة</w:t>
            </w:r>
          </w:p>
        </w:tc>
        <w:tc>
          <w:tcPr>
            <w:tcW w:type="dxa" w:w="1474"/>
          </w:tcPr>
          <w:p>
            <w:pPr>
              <w:bidi/>
              <w:jc w:val="right"/>
            </w:pPr>
            <w:r>
              <w:rPr>
                <w:rtl/>
              </w:rPr>
              <w:t>آية: توحيد الرسم العثماني والعزو</w:t>
            </w:r>
          </w:p>
        </w:tc>
        <w:tc>
          <w:tcPr>
            <w:tcW w:type="dxa" w:w="4252"/>
          </w:tcPr>
          <w:p>
            <w:pPr>
              <w:bidi/>
              <w:jc w:val="right"/>
            </w:pPr>
            <w:r>
              <w:rPr>
                <w:rtl/>
              </w:rPr>
              <w:t>﴿قل من أنزل الكتاب الذي جاء به موسى نورًا وهدى للناس﴾ (الأنعام:91)</w:t>
            </w:r>
          </w:p>
        </w:tc>
        <w:tc>
          <w:tcPr>
            <w:tcW w:type="dxa" w:w="4252"/>
          </w:tcPr>
          <w:p>
            <w:pPr>
              <w:bidi/>
              <w:jc w:val="right"/>
            </w:pPr>
            <w:r>
              <w:rPr>
                <w:rtl/>
              </w:rPr>
              <w:t>﴿قُلْ مَنْ أَنزَلَ ٱلْكِتَٰبَ ٱلَّذِى جَآءَ بِهِۦ مُوسَىٰ نُورًا وَهُدًى لِّلنَّاسِ﴾ [الأنعام: 91]</w:t>
            </w:r>
          </w:p>
        </w:tc>
        <w:tc>
          <w:tcPr>
            <w:tcW w:type="dxa" w:w="1814"/>
          </w:tcPr>
          <w:p>
            <w:pPr>
              <w:bidi/>
              <w:jc w:val="right"/>
            </w:pPr>
            <w:r>
              <w:rPr>
                <w:rtl/>
              </w:rPr>
            </w:r>
          </w:p>
        </w:tc>
      </w:tr>
      <w:tr>
        <w:tc>
          <w:tcPr>
            <w:tcW w:type="dxa" w:w="567"/>
          </w:tcPr>
          <w:p>
            <w:pPr>
              <w:bidi/>
              <w:jc w:val="right"/>
            </w:pPr>
            <w:r>
              <w:rPr>
                <w:rtl/>
              </w:rPr>
              <w:t>341</w:t>
            </w:r>
          </w:p>
        </w:tc>
        <w:tc>
          <w:tcPr>
            <w:tcW w:type="dxa" w:w="794"/>
          </w:tcPr>
          <w:p>
            <w:pPr>
              <w:bidi/>
              <w:jc w:val="right"/>
            </w:pPr>
            <w:r>
              <w:rPr>
                <w:rtl/>
              </w:rPr>
              <w:t>323</w:t>
            </w:r>
          </w:p>
        </w:tc>
        <w:tc>
          <w:tcPr>
            <w:tcW w:type="dxa" w:w="1984"/>
          </w:tcPr>
          <w:p>
            <w:pPr>
              <w:bidi/>
              <w:jc w:val="right"/>
            </w:pPr>
            <w:r>
              <w:rPr>
                <w:rtl/>
              </w:rPr>
              <w:t>نصوص في الذكر والسماع والهيئات والتجربة</w:t>
            </w:r>
          </w:p>
        </w:tc>
        <w:tc>
          <w:tcPr>
            <w:tcW w:type="dxa" w:w="1474"/>
          </w:tcPr>
          <w:p>
            <w:pPr>
              <w:bidi/>
              <w:jc w:val="right"/>
            </w:pPr>
            <w:r>
              <w:rPr>
                <w:rtl/>
              </w:rPr>
              <w:t>آية: توحيد الرسم العثماني والعزو</w:t>
            </w:r>
          </w:p>
        </w:tc>
        <w:tc>
          <w:tcPr>
            <w:tcW w:type="dxa" w:w="4252"/>
          </w:tcPr>
          <w:p>
            <w:pPr>
              <w:bidi/>
              <w:jc w:val="right"/>
            </w:pPr>
            <w:r>
              <w:rPr>
                <w:rtl/>
              </w:rPr>
              <w:t>﴿وما يعلم تأويله إلا الله﴾ (آل عمران:7)</w:t>
            </w:r>
          </w:p>
        </w:tc>
        <w:tc>
          <w:tcPr>
            <w:tcW w:type="dxa" w:w="4252"/>
          </w:tcPr>
          <w:p>
            <w:pPr>
              <w:bidi/>
              <w:jc w:val="right"/>
            </w:pPr>
            <w:r>
              <w:rPr>
                <w:rtl/>
              </w:rPr>
              <w:t>﴿وَمَا يَعْلَمُ تَأْوِيلَهُۥٓ إِلَّا ٱللَّهُ﴾ [آل عمران: 7]</w:t>
            </w:r>
          </w:p>
        </w:tc>
        <w:tc>
          <w:tcPr>
            <w:tcW w:type="dxa" w:w="1814"/>
          </w:tcPr>
          <w:p>
            <w:pPr>
              <w:bidi/>
              <w:jc w:val="right"/>
            </w:pPr>
            <w:r>
              <w:rPr>
                <w:rtl/>
              </w:rPr>
            </w:r>
          </w:p>
        </w:tc>
      </w:tr>
      <w:tr>
        <w:tc>
          <w:tcPr>
            <w:tcW w:type="dxa" w:w="567"/>
          </w:tcPr>
          <w:p>
            <w:pPr>
              <w:bidi/>
              <w:jc w:val="right"/>
            </w:pPr>
            <w:r>
              <w:rPr>
                <w:rtl/>
              </w:rPr>
              <w:t>342</w:t>
            </w:r>
          </w:p>
        </w:tc>
        <w:tc>
          <w:tcPr>
            <w:tcW w:type="dxa" w:w="794"/>
          </w:tcPr>
          <w:p>
            <w:pPr>
              <w:bidi/>
              <w:jc w:val="right"/>
            </w:pPr>
            <w:r>
              <w:rPr>
                <w:rtl/>
              </w:rPr>
              <w:t>328</w:t>
            </w:r>
          </w:p>
        </w:tc>
        <w:tc>
          <w:tcPr>
            <w:tcW w:type="dxa" w:w="1984"/>
          </w:tcPr>
          <w:p>
            <w:pPr>
              <w:bidi/>
              <w:jc w:val="right"/>
            </w:pPr>
            <w:r>
              <w:rPr>
                <w:rtl/>
              </w:rPr>
              <w:t>نصوص في الذكر والسماع والهيئات والتجربة</w:t>
            </w:r>
          </w:p>
        </w:tc>
        <w:tc>
          <w:tcPr>
            <w:tcW w:type="dxa" w:w="1474"/>
          </w:tcPr>
          <w:p>
            <w:pPr>
              <w:bidi/>
              <w:jc w:val="right"/>
            </w:pPr>
            <w:r>
              <w:rPr>
                <w:rtl/>
              </w:rPr>
              <w:t>آية: توحيد الرسم العثماني والعزو</w:t>
            </w:r>
          </w:p>
        </w:tc>
        <w:tc>
          <w:tcPr>
            <w:tcW w:type="dxa" w:w="4252"/>
          </w:tcPr>
          <w:p>
            <w:pPr>
              <w:bidi/>
              <w:jc w:val="right"/>
            </w:pPr>
            <w:r>
              <w:rPr>
                <w:rtl/>
              </w:rPr>
              <w:t>﴿وإذ قال إبراهيم رب أرني كيف تحيي الموتى قال أولم تؤمن قال بلى ولكن ليطمئن قلبي قال فخذ أربعة من الطير فصرهن إليك ثم اجعل على كل جبل منهن جزءًا ثم ادعهن يأتينك سعيًا واعلم أن الله عزيز حكيم﴾ (البقرة:260)</w:t>
            </w:r>
          </w:p>
        </w:tc>
        <w:tc>
          <w:tcPr>
            <w:tcW w:type="dxa" w:w="4252"/>
          </w:tcPr>
          <w:p>
            <w:pPr>
              <w:bidi/>
              <w:jc w:val="right"/>
            </w:pPr>
            <w:r>
              <w:rPr>
                <w:rtl/>
              </w:rPr>
              <w:t>﴿وَإِذْ قَالَ إِبْرَٰهِـۧمُ رَبِّ أَرِنِى كَيْفَ تُحْىِ ٱلْمَوْتَىٰ قَالَ أَوَلَمْ تُؤْمِن قَالَ بَلَىٰ وَلَٰكِن لِّيَطْمَئِنَّ قَلْبِى قَالَ فَخُذْ أَرْبَعَةً مِّنَ ٱلطَّيْرِ فَصُرْهُنَّ إِلَيْكَ ثُمَّ ٱجْعَلْ عَلَىٰ كُلِّ جَبَلٍ مِّنْهُنَّ جُزْءًا ثُمَّ ٱدْعُهُنَّ يَأْتِينَكَ سَعْيًا وَٱعْلَمْ أَنَّ ٱللَّهَ عَزِيزٌ حَكِيمٌ﴾ [البقرة: 260]</w:t>
            </w:r>
          </w:p>
        </w:tc>
        <w:tc>
          <w:tcPr>
            <w:tcW w:type="dxa" w:w="1814"/>
          </w:tcPr>
          <w:p>
            <w:pPr>
              <w:bidi/>
              <w:jc w:val="right"/>
            </w:pPr>
            <w:r>
              <w:rPr>
                <w:rtl/>
              </w:rPr>
            </w:r>
          </w:p>
        </w:tc>
      </w:tr>
      <w:tr>
        <w:tc>
          <w:tcPr>
            <w:tcW w:type="dxa" w:w="567"/>
          </w:tcPr>
          <w:p>
            <w:pPr>
              <w:bidi/>
              <w:jc w:val="right"/>
            </w:pPr>
            <w:r>
              <w:rPr>
                <w:rtl/>
              </w:rPr>
              <w:t>343</w:t>
            </w:r>
          </w:p>
        </w:tc>
        <w:tc>
          <w:tcPr>
            <w:tcW w:type="dxa" w:w="794"/>
          </w:tcPr>
          <w:p>
            <w:pPr>
              <w:bidi/>
              <w:jc w:val="right"/>
            </w:pPr>
            <w:r>
              <w:rPr>
                <w:rtl/>
              </w:rPr>
              <w:t>≈328</w:t>
            </w:r>
          </w:p>
        </w:tc>
        <w:tc>
          <w:tcPr>
            <w:tcW w:type="dxa" w:w="1984"/>
          </w:tcPr>
          <w:p>
            <w:pPr>
              <w:bidi/>
              <w:jc w:val="right"/>
            </w:pPr>
            <w:r>
              <w:rPr>
                <w:rtl/>
              </w:rPr>
              <w:t>نصوص في الذكر والسماع والهيئات والتجربة</w:t>
            </w:r>
          </w:p>
        </w:tc>
        <w:tc>
          <w:tcPr>
            <w:tcW w:type="dxa" w:w="1474"/>
          </w:tcPr>
          <w:p>
            <w:pPr>
              <w:bidi/>
              <w:jc w:val="right"/>
            </w:pPr>
            <w:r>
              <w:rPr>
                <w:rtl/>
              </w:rPr>
              <w:t>آية: توحيد الرسم العثماني والعزو</w:t>
            </w:r>
          </w:p>
        </w:tc>
        <w:tc>
          <w:tcPr>
            <w:tcW w:type="dxa" w:w="4252"/>
          </w:tcPr>
          <w:p>
            <w:pPr>
              <w:bidi/>
              <w:jc w:val="right"/>
            </w:pPr>
            <w:r>
              <w:rPr>
                <w:rtl/>
              </w:rPr>
              <w:t>﴿أو كالذي مر على قرية وهي خاوية على عروشها قال أنى يحيي هذه الله بعد موتها فأماته الله مائة عام ثم بعثه قال كم لبثت قال لبثت يومًا أو بعض يوم قال بل لبثت مائة عام فانظر إلى طعامك وشرابك لم يتسنه وانظر إلى حمارك ولنجعلك آية للناس وانظر إلى العظام كيف ننشزها ثم نكسوها لحمًا فلما تبين له قال أعلم أن الله على كل شيء قدير﴾ (البقرة:259)</w:t>
            </w:r>
          </w:p>
        </w:tc>
        <w:tc>
          <w:tcPr>
            <w:tcW w:type="dxa" w:w="4252"/>
          </w:tcPr>
          <w:p>
            <w:pPr>
              <w:bidi/>
              <w:jc w:val="right"/>
            </w:pPr>
            <w:r>
              <w:rPr>
                <w:rtl/>
              </w:rPr>
              <w:t>﴿أَوْ كَٱلَّذِى مَرَّ عَلَىٰ قَرْيَةٍ وَهِىَ خَاوِيَةٌ عَلَىٰ عُرُوشِهَا قَالَ أَنَّىٰ يُحْىِۦ هَٰذِهِ ٱللَّهُ بَعْدَ مَوْتِهَا فَأَمَاتَهُ ٱللَّهُ مِا۟ئَةَ عَامٍ ثُمَّ بَعَثَهُۥ قَالَ كَمْ لَبِثْتَ قَالَ لَبِثْتُ يَوْمًا أَوْ بَعْضَ يَوْمٍ قَالَ بَل لَّبِثْتَ مِا۟ئَةَ عَامٍ فَٱنظُرْ إِلَىٰ طَعَامِكَ وَشَرَابِكَ لَمْ يَتَسَنَّهْ وَٱنظُرْ إِلَىٰ حِمَارِكَ وَلِنَجْعَلَكَ ءَايَةً لِّلنَّاسِ وَٱنظُرْ إِلَى ٱلْعِظَامِ كَيْفَ نُنشِزُهَا ثُمَّ نَكْسُوهَا لَحْمًا فَلَمَّا تَبَيَّنَ لَهُۥ قَالَ أَعْلَمُ أَنَّ ٱللَّهَ عَلَىٰ كُلِّ شَىْءٍ قَدِيرٌ﴾ [البقرة: 259]</w:t>
            </w:r>
          </w:p>
        </w:tc>
        <w:tc>
          <w:tcPr>
            <w:tcW w:type="dxa" w:w="1814"/>
          </w:tcPr>
          <w:p>
            <w:pPr>
              <w:bidi/>
              <w:jc w:val="right"/>
            </w:pPr>
            <w:r>
              <w:rPr>
                <w:rtl/>
              </w:rPr>
            </w:r>
          </w:p>
        </w:tc>
      </w:tr>
      <w:tr>
        <w:tc>
          <w:tcPr>
            <w:tcW w:type="dxa" w:w="567"/>
          </w:tcPr>
          <w:p>
            <w:pPr>
              <w:bidi/>
              <w:jc w:val="right"/>
            </w:pPr>
            <w:r>
              <w:rPr>
                <w:rtl/>
              </w:rPr>
              <w:t>344</w:t>
            </w:r>
          </w:p>
        </w:tc>
        <w:tc>
          <w:tcPr>
            <w:tcW w:type="dxa" w:w="794"/>
          </w:tcPr>
          <w:p>
            <w:pPr>
              <w:bidi/>
              <w:jc w:val="right"/>
            </w:pPr>
            <w:r>
              <w:rPr>
                <w:rtl/>
              </w:rPr>
              <w:t>334</w:t>
            </w:r>
          </w:p>
        </w:tc>
        <w:tc>
          <w:tcPr>
            <w:tcW w:type="dxa" w:w="1984"/>
          </w:tcPr>
          <w:p>
            <w:pPr>
              <w:bidi/>
              <w:jc w:val="right"/>
            </w:pPr>
            <w:r>
              <w:rPr>
                <w:rtl/>
              </w:rPr>
              <w:t>نصوص في الذكر والسماع والهيئات والتجربة</w:t>
            </w:r>
          </w:p>
        </w:tc>
        <w:tc>
          <w:tcPr>
            <w:tcW w:type="dxa" w:w="1474"/>
          </w:tcPr>
          <w:p>
            <w:pPr>
              <w:bidi/>
              <w:jc w:val="right"/>
            </w:pPr>
            <w:r>
              <w:rPr>
                <w:rtl/>
              </w:rPr>
              <w:t>آية: توحيد الرسم العثماني والعزو</w:t>
            </w:r>
          </w:p>
        </w:tc>
        <w:tc>
          <w:tcPr>
            <w:tcW w:type="dxa" w:w="4252"/>
          </w:tcPr>
          <w:p>
            <w:pPr>
              <w:bidi/>
              <w:jc w:val="right"/>
            </w:pPr>
            <w:r>
              <w:rPr>
                <w:rtl/>
              </w:rPr>
              <w:t>﴿يا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 (النساء:59)</w:t>
            </w:r>
          </w:p>
        </w:tc>
        <w:tc>
          <w:tcPr>
            <w:tcW w:type="dxa" w:w="4252"/>
          </w:tcPr>
          <w:p>
            <w:pPr>
              <w:bidi/>
              <w:jc w:val="right"/>
            </w:pPr>
            <w:r>
              <w:rPr>
                <w:rtl/>
              </w:rPr>
              <w:t>﴿يَٰٓأَيُّهَا ٱلَّذِينَ ءَامَنُوٓا۟ أَطِيعُوا۟ ٱللَّهَ وَأَطِيعُوا۟ ٱلرَّسُولَ وَأُو۟لِى ٱلْأَمْرِ مِنكُمْ فَإِن تَنَٰزَعْتُمْ فِى شَىْءٍ فَرُدُّوهُ إِلَى ٱللَّهِ وَٱلرَّسُولِ إِن كُنتُمْ تُؤْمِنُونَ بِٱللَّهِ وَٱلْيَوْمِ ٱلْـَٔاخِرِ ذَٰلِكَ خَيْرٌ وَأَحْسَنُ تَأْوِيلًا﴾ [النساء: 59]</w:t>
            </w:r>
          </w:p>
        </w:tc>
        <w:tc>
          <w:tcPr>
            <w:tcW w:type="dxa" w:w="1814"/>
          </w:tcPr>
          <w:p>
            <w:pPr>
              <w:bidi/>
              <w:jc w:val="right"/>
            </w:pPr>
            <w:r>
              <w:rPr>
                <w:rtl/>
              </w:rPr>
            </w:r>
          </w:p>
        </w:tc>
      </w:tr>
      <w:tr>
        <w:tc>
          <w:tcPr>
            <w:tcW w:type="dxa" w:w="567"/>
          </w:tcPr>
          <w:p>
            <w:pPr>
              <w:bidi/>
              <w:jc w:val="right"/>
            </w:pPr>
            <w:r>
              <w:rPr>
                <w:rtl/>
              </w:rPr>
              <w:t>345</w:t>
            </w:r>
          </w:p>
        </w:tc>
        <w:tc>
          <w:tcPr>
            <w:tcW w:type="dxa" w:w="794"/>
          </w:tcPr>
          <w:p>
            <w:pPr>
              <w:bidi/>
              <w:jc w:val="right"/>
            </w:pPr>
            <w:r>
              <w:rPr>
                <w:rtl/>
              </w:rPr>
              <w:t>337</w:t>
            </w:r>
          </w:p>
        </w:tc>
        <w:tc>
          <w:tcPr>
            <w:tcW w:type="dxa" w:w="1984"/>
          </w:tcPr>
          <w:p>
            <w:pPr>
              <w:bidi/>
              <w:jc w:val="right"/>
            </w:pPr>
            <w:r>
              <w:rPr>
                <w:rtl/>
              </w:rPr>
              <w:t>نصوص في الذكر والسماع والهيئات والتجربة</w:t>
            </w:r>
          </w:p>
        </w:tc>
        <w:tc>
          <w:tcPr>
            <w:tcW w:type="dxa" w:w="1474"/>
          </w:tcPr>
          <w:p>
            <w:pPr>
              <w:bidi/>
              <w:jc w:val="right"/>
            </w:pPr>
            <w:r>
              <w:rPr>
                <w:rtl/>
              </w:rPr>
              <w:t>آية: توحيد الرسم العثماني والعزو</w:t>
            </w:r>
          </w:p>
        </w:tc>
        <w:tc>
          <w:tcPr>
            <w:tcW w:type="dxa" w:w="4252"/>
          </w:tcPr>
          <w:p>
            <w:pPr>
              <w:bidi/>
              <w:jc w:val="right"/>
            </w:pPr>
            <w:r>
              <w:rPr>
                <w:rtl/>
              </w:rPr>
              <w:t>﴿إنما وليكم الله ورسوله والذين آمنوا الذين يقيمون الصلاة ويؤتون الزكاة وهم راكعون﴾ (المائدة:55)</w:t>
            </w:r>
          </w:p>
        </w:tc>
        <w:tc>
          <w:tcPr>
            <w:tcW w:type="dxa" w:w="4252"/>
          </w:tcPr>
          <w:p>
            <w:pPr>
              <w:bidi/>
              <w:jc w:val="right"/>
            </w:pPr>
            <w:r>
              <w:rPr>
                <w:rtl/>
              </w:rPr>
              <w:t>﴿إِنَّمَا وَلِيُّكُمُ ٱللَّهُ وَرَسُولُهُۥ وَٱلَّذِينَ ءَامَنُوا۟ ٱلَّذِينَ يُقِيمُونَ ٱلصَّلَوٰةَ وَيُؤْتُونَ ٱلزَّكَوٰةَ وَهُمْ رَٰكِعُونَ﴾ [المائدة: 55]</w:t>
            </w:r>
          </w:p>
        </w:tc>
        <w:tc>
          <w:tcPr>
            <w:tcW w:type="dxa" w:w="1814"/>
          </w:tcPr>
          <w:p>
            <w:pPr>
              <w:bidi/>
              <w:jc w:val="right"/>
            </w:pPr>
            <w:r>
              <w:rPr>
                <w:rtl/>
              </w:rPr>
            </w:r>
          </w:p>
        </w:tc>
      </w:tr>
      <w:tr>
        <w:tc>
          <w:tcPr>
            <w:tcW w:type="dxa" w:w="567"/>
          </w:tcPr>
          <w:p>
            <w:pPr>
              <w:bidi/>
              <w:jc w:val="right"/>
            </w:pPr>
            <w:r>
              <w:rPr>
                <w:rtl/>
              </w:rPr>
              <w:t>346</w:t>
            </w:r>
          </w:p>
        </w:tc>
        <w:tc>
          <w:tcPr>
            <w:tcW w:type="dxa" w:w="794"/>
          </w:tcPr>
          <w:p>
            <w:pPr>
              <w:bidi/>
              <w:jc w:val="right"/>
            </w:pPr>
            <w:r>
              <w:rPr>
                <w:rtl/>
              </w:rPr>
              <w:t>337</w:t>
            </w:r>
          </w:p>
        </w:tc>
        <w:tc>
          <w:tcPr>
            <w:tcW w:type="dxa" w:w="1984"/>
          </w:tcPr>
          <w:p>
            <w:pPr>
              <w:bidi/>
              <w:jc w:val="right"/>
            </w:pPr>
            <w:r>
              <w:rPr>
                <w:rtl/>
              </w:rPr>
              <w:t>نصوص في الذكر والسماع والهيئات والتجربة</w:t>
            </w:r>
          </w:p>
        </w:tc>
        <w:tc>
          <w:tcPr>
            <w:tcW w:type="dxa" w:w="1474"/>
          </w:tcPr>
          <w:p>
            <w:pPr>
              <w:bidi/>
              <w:jc w:val="right"/>
            </w:pPr>
            <w:r>
              <w:rPr>
                <w:rtl/>
              </w:rPr>
              <w:t>آية: توحيد الرسم العثماني والعزو</w:t>
            </w:r>
          </w:p>
        </w:tc>
        <w:tc>
          <w:tcPr>
            <w:tcW w:type="dxa" w:w="4252"/>
          </w:tcPr>
          <w:p>
            <w:pPr>
              <w:bidi/>
              <w:jc w:val="right"/>
            </w:pPr>
            <w:r>
              <w:rPr>
                <w:rtl/>
              </w:rPr>
              <w:t>﴿يا أيها الذين آمنوا لا تتخذوا عدوي وعدوكم أولياء تلقون إليهم بالمودة وقد كفروا بما جاءكم من الحق يخرجون الرسول وإياكم أن تؤمنوا بالله ربكم إن كنتم خرجتم جهادًا في سبيلي وابتغاء مرضاتي تسرون إليهم بالمودة وأنا أعلم بما أخفيتم وما أعلنتم ومن يفعله منكم فقد ضل سواء السبيل﴾ (الممتحنة:1)</w:t>
            </w:r>
          </w:p>
        </w:tc>
        <w:tc>
          <w:tcPr>
            <w:tcW w:type="dxa" w:w="4252"/>
          </w:tcPr>
          <w:p>
            <w:pPr>
              <w:bidi/>
              <w:jc w:val="right"/>
            </w:pPr>
            <w:r>
              <w:rPr>
                <w:rtl/>
              </w:rPr>
              <w:t>﴿يَٰٓأَيُّهَا ٱلَّذِينَ ءَامَنُوا۟ لَا تَتَّخِذُوا۟ عَدُوِّى وَعَدُوَّكُمْ أَوْلِيَآءَ تُلْقُونَ إِلَيْهِم بِٱلْمَوَدَّةِ وَقَدْ كَفَرُوا۟ بِمَا جَآءَكُم مِّنَ ٱلْحَقِّ يُخْرِجُونَ ٱلرَّسُولَ وَإِيَّاكُمْ أَن تُؤْمِنُوا۟ بِٱللَّهِ رَبِّكُمْ إِن كُنتُمْ خَرَجْتُمْ جِهَٰدًا فِى سَبِيلِى وَٱبْتِغَآءَ مَرْضَاتِى تُسِرُّونَ إِلَيْهِم بِٱلْمَوَدَّةِ وَأَنَا۠ أَعْلَمُ بِمَآ أَخْفَيْتُمْ وَمَآ أَعْلَنتُمْ وَمَن يَفْعَلْهُ مِنكُمْ فَقَدْ ضَلَّ سَوَآءَ ٱلسَّبِيلِ﴾ [الممتحنة: 1]</w:t>
            </w:r>
          </w:p>
        </w:tc>
        <w:tc>
          <w:tcPr>
            <w:tcW w:type="dxa" w:w="1814"/>
          </w:tcPr>
          <w:p>
            <w:pPr>
              <w:bidi/>
              <w:jc w:val="right"/>
            </w:pPr>
            <w:r>
              <w:rPr>
                <w:rtl/>
              </w:rPr>
            </w:r>
          </w:p>
        </w:tc>
      </w:tr>
      <w:tr>
        <w:tc>
          <w:tcPr>
            <w:tcW w:type="dxa" w:w="567"/>
          </w:tcPr>
          <w:p>
            <w:pPr>
              <w:bidi/>
              <w:jc w:val="right"/>
            </w:pPr>
            <w:r>
              <w:rPr>
                <w:rtl/>
              </w:rPr>
              <w:t>347</w:t>
            </w:r>
          </w:p>
        </w:tc>
        <w:tc>
          <w:tcPr>
            <w:tcW w:type="dxa" w:w="794"/>
          </w:tcPr>
          <w:p>
            <w:pPr>
              <w:bidi/>
              <w:jc w:val="right"/>
            </w:pPr>
            <w:r>
              <w:rPr>
                <w:rtl/>
              </w:rPr>
              <w:t>338</w:t>
            </w:r>
          </w:p>
        </w:tc>
        <w:tc>
          <w:tcPr>
            <w:tcW w:type="dxa" w:w="1984"/>
          </w:tcPr>
          <w:p>
            <w:pPr>
              <w:bidi/>
              <w:jc w:val="right"/>
            </w:pPr>
            <w:r>
              <w:rPr>
                <w:rtl/>
              </w:rPr>
              <w:t>نصوص في الذكر والسماع والهيئات والتجربة</w:t>
            </w:r>
          </w:p>
        </w:tc>
        <w:tc>
          <w:tcPr>
            <w:tcW w:type="dxa" w:w="1474"/>
          </w:tcPr>
          <w:p>
            <w:pPr>
              <w:bidi/>
              <w:jc w:val="right"/>
            </w:pPr>
            <w:r>
              <w:rPr>
                <w:rtl/>
              </w:rPr>
              <w:t>آية: توحيد الرسم العثماني والعزو</w:t>
            </w:r>
          </w:p>
        </w:tc>
        <w:tc>
          <w:tcPr>
            <w:tcW w:type="dxa" w:w="4252"/>
          </w:tcPr>
          <w:p>
            <w:pPr>
              <w:bidi/>
              <w:jc w:val="right"/>
            </w:pPr>
            <w:r>
              <w:rPr>
                <w:rtl/>
              </w:rPr>
              <w:t>﴿اتخذوا أحبارهم ورهبانهم أربابًا من دون الله والمسيح ابن مريم وما أمروا إلا ليعبدوا إلهًا واحدًا لا إله إلا هو سبحانه عما يشركون﴾ (التوبة:31)</w:t>
            </w:r>
          </w:p>
        </w:tc>
        <w:tc>
          <w:tcPr>
            <w:tcW w:type="dxa" w:w="4252"/>
          </w:tcPr>
          <w:p>
            <w:pPr>
              <w:bidi/>
              <w:jc w:val="right"/>
            </w:pPr>
            <w:r>
              <w:rPr>
                <w:rtl/>
              </w:rPr>
              <w:t>﴿ٱتَّخَذُوٓا۟ أَحْبَارَهُمْ وَرُهْبَٰنَهُمْ أَرْبَابًا مِّن دُونِ ٱللَّهِ وَٱلْمَسِيحَ ٱبْنَ مَرْيَمَ وَمَآ أُمِرُوٓا۟ إِلَّا لِيَعْبُدُوٓا۟ إِلَٰهًا وَٰحِدًا لَّآ إِلَٰهَ إِلَّا هُوَ سُبْحَٰنَهُۥ عَمَّا يُشْرِكُونَ﴾ [التوبة: 31]</w:t>
            </w:r>
          </w:p>
        </w:tc>
        <w:tc>
          <w:tcPr>
            <w:tcW w:type="dxa" w:w="1814"/>
          </w:tcPr>
          <w:p>
            <w:pPr>
              <w:bidi/>
              <w:jc w:val="right"/>
            </w:pPr>
            <w:r>
              <w:rPr>
                <w:rtl/>
              </w:rPr>
            </w:r>
          </w:p>
        </w:tc>
      </w:tr>
      <w:tr>
        <w:tc>
          <w:tcPr>
            <w:tcW w:type="dxa" w:w="567"/>
          </w:tcPr>
          <w:p>
            <w:pPr>
              <w:bidi/>
              <w:jc w:val="right"/>
            </w:pPr>
            <w:r>
              <w:rPr>
                <w:rtl/>
              </w:rPr>
              <w:t>348</w:t>
            </w:r>
          </w:p>
        </w:tc>
        <w:tc>
          <w:tcPr>
            <w:tcW w:type="dxa" w:w="794"/>
          </w:tcPr>
          <w:p>
            <w:pPr>
              <w:bidi/>
              <w:jc w:val="right"/>
            </w:pPr>
            <w:r>
              <w:rPr>
                <w:rtl/>
              </w:rPr>
              <w:t>338</w:t>
            </w:r>
          </w:p>
        </w:tc>
        <w:tc>
          <w:tcPr>
            <w:tcW w:type="dxa" w:w="1984"/>
          </w:tcPr>
          <w:p>
            <w:pPr>
              <w:bidi/>
              <w:jc w:val="right"/>
            </w:pPr>
            <w:r>
              <w:rPr>
                <w:rtl/>
              </w:rPr>
              <w:t>نصوص في الذكر والسماع والهيئات والتجربة</w:t>
            </w:r>
          </w:p>
        </w:tc>
        <w:tc>
          <w:tcPr>
            <w:tcW w:type="dxa" w:w="1474"/>
          </w:tcPr>
          <w:p>
            <w:pPr>
              <w:bidi/>
              <w:jc w:val="right"/>
            </w:pPr>
            <w:r>
              <w:rPr>
                <w:rtl/>
              </w:rPr>
              <w:t>آية: توحيد الرسم العثماني والعزو</w:t>
            </w:r>
          </w:p>
        </w:tc>
        <w:tc>
          <w:tcPr>
            <w:tcW w:type="dxa" w:w="4252"/>
          </w:tcPr>
          <w:p>
            <w:pPr>
              <w:bidi/>
              <w:jc w:val="right"/>
            </w:pPr>
            <w:r>
              <w:rPr>
                <w:rtl/>
              </w:rPr>
              <w:t>﴿اتخذوا أحبارهم ورهبانهم أربابًا من دون الله والمسيح ابن مريم وما أمروا إلا ليعبدوا إلهًا واحدًا لا إله إلا هو سبحانه عما يشركون﴾ (التوبة:31)</w:t>
            </w:r>
          </w:p>
        </w:tc>
        <w:tc>
          <w:tcPr>
            <w:tcW w:type="dxa" w:w="4252"/>
          </w:tcPr>
          <w:p>
            <w:pPr>
              <w:bidi/>
              <w:jc w:val="right"/>
            </w:pPr>
            <w:r>
              <w:rPr>
                <w:rtl/>
              </w:rPr>
              <w:t>﴿ٱتَّخَذُوٓا۟ أَحْبَارَهُمْ وَرُهْبَٰنَهُمْ أَرْبَابًا مِّن دُونِ ٱللَّهِ وَٱلْمَسِيحَ ٱبْنَ مَرْيَمَ وَمَآ أُمِرُوٓا۟ إِلَّا لِيَعْبُدُوٓا۟ إِلَٰهًا وَٰحِدًا لَّآ إِلَٰهَ إِلَّا هُوَ سُبْحَٰنَهُۥ عَمَّا يُشْرِكُونَ﴾ [التوبة: 31]</w:t>
            </w:r>
          </w:p>
        </w:tc>
        <w:tc>
          <w:tcPr>
            <w:tcW w:type="dxa" w:w="1814"/>
          </w:tcPr>
          <w:p>
            <w:pPr>
              <w:bidi/>
              <w:jc w:val="right"/>
            </w:pPr>
            <w:r>
              <w:rPr>
                <w:rtl/>
              </w:rPr>
            </w:r>
          </w:p>
        </w:tc>
      </w:tr>
      <w:tr>
        <w:tc>
          <w:tcPr>
            <w:tcW w:type="dxa" w:w="567"/>
          </w:tcPr>
          <w:p>
            <w:pPr>
              <w:bidi/>
              <w:jc w:val="right"/>
            </w:pPr>
            <w:r>
              <w:rPr>
                <w:rtl/>
              </w:rPr>
              <w:t>349</w:t>
            </w:r>
          </w:p>
        </w:tc>
        <w:tc>
          <w:tcPr>
            <w:tcW w:type="dxa" w:w="794"/>
          </w:tcPr>
          <w:p>
            <w:pPr>
              <w:bidi/>
              <w:jc w:val="right"/>
            </w:pPr>
            <w:r>
              <w:rPr>
                <w:rtl/>
              </w:rPr>
              <w:t>344</w:t>
            </w:r>
          </w:p>
        </w:tc>
        <w:tc>
          <w:tcPr>
            <w:tcW w:type="dxa" w:w="1984"/>
          </w:tcPr>
          <w:p>
            <w:pPr>
              <w:bidi/>
              <w:jc w:val="right"/>
            </w:pPr>
            <w:r>
              <w:rPr>
                <w:rtl/>
              </w:rPr>
              <w:t>نصوص في الذكر والسماع والهيئات والتجربة</w:t>
            </w:r>
          </w:p>
        </w:tc>
        <w:tc>
          <w:tcPr>
            <w:tcW w:type="dxa" w:w="1474"/>
          </w:tcPr>
          <w:p>
            <w:pPr>
              <w:bidi/>
              <w:jc w:val="right"/>
            </w:pPr>
            <w:r>
              <w:rPr>
                <w:rtl/>
              </w:rPr>
              <w:t>آية: توحيد الرسم العثماني والعزو</w:t>
            </w:r>
          </w:p>
        </w:tc>
        <w:tc>
          <w:tcPr>
            <w:tcW w:type="dxa" w:w="4252"/>
          </w:tcPr>
          <w:p>
            <w:pPr>
              <w:bidi/>
              <w:jc w:val="right"/>
            </w:pPr>
            <w:r>
              <w:rPr>
                <w:rtl/>
              </w:rPr>
              <w:t>﴿واعبد ربك حتى يأتيك اليقين﴾ (الحجر:99)</w:t>
            </w:r>
          </w:p>
        </w:tc>
        <w:tc>
          <w:tcPr>
            <w:tcW w:type="dxa" w:w="4252"/>
          </w:tcPr>
          <w:p>
            <w:pPr>
              <w:bidi/>
              <w:jc w:val="right"/>
            </w:pPr>
            <w:r>
              <w:rPr>
                <w:rtl/>
              </w:rPr>
              <w:t>﴿وَٱعْبُدْ رَبَّكَ حَتَّىٰ يَأْتِيَكَ ٱلْيَقِينُ﴾ [الحجر: 99]</w:t>
            </w:r>
          </w:p>
        </w:tc>
        <w:tc>
          <w:tcPr>
            <w:tcW w:type="dxa" w:w="1814"/>
          </w:tcPr>
          <w:p>
            <w:pPr>
              <w:bidi/>
              <w:jc w:val="right"/>
            </w:pPr>
            <w:r>
              <w:rPr>
                <w:rtl/>
              </w:rPr>
            </w:r>
          </w:p>
        </w:tc>
      </w:tr>
      <w:tr>
        <w:tc>
          <w:tcPr>
            <w:tcW w:type="dxa" w:w="567"/>
          </w:tcPr>
          <w:p>
            <w:pPr>
              <w:bidi/>
              <w:jc w:val="right"/>
            </w:pPr>
            <w:r>
              <w:rPr>
                <w:rtl/>
              </w:rPr>
              <w:t>350</w:t>
            </w:r>
          </w:p>
        </w:tc>
        <w:tc>
          <w:tcPr>
            <w:tcW w:type="dxa" w:w="794"/>
          </w:tcPr>
          <w:p>
            <w:pPr>
              <w:bidi/>
              <w:jc w:val="right"/>
            </w:pPr>
            <w:r>
              <w:rPr>
                <w:rtl/>
              </w:rPr>
              <w:t>344</w:t>
            </w:r>
          </w:p>
        </w:tc>
        <w:tc>
          <w:tcPr>
            <w:tcW w:type="dxa" w:w="1984"/>
          </w:tcPr>
          <w:p>
            <w:pPr>
              <w:bidi/>
              <w:jc w:val="right"/>
            </w:pPr>
            <w:r>
              <w:rPr>
                <w:rtl/>
              </w:rPr>
              <w:t>نصوص في الذكر والسماع والهيئات والتجربة</w:t>
            </w:r>
          </w:p>
        </w:tc>
        <w:tc>
          <w:tcPr>
            <w:tcW w:type="dxa" w:w="1474"/>
          </w:tcPr>
          <w:p>
            <w:pPr>
              <w:bidi/>
              <w:jc w:val="right"/>
            </w:pPr>
            <w:r>
              <w:rPr>
                <w:rtl/>
              </w:rPr>
              <w:t>آية: توحيد الرسم العثماني والعزو</w:t>
            </w:r>
          </w:p>
        </w:tc>
        <w:tc>
          <w:tcPr>
            <w:tcW w:type="dxa" w:w="4252"/>
          </w:tcPr>
          <w:p>
            <w:pPr>
              <w:bidi/>
              <w:jc w:val="right"/>
            </w:pPr>
            <w:r>
              <w:rPr>
                <w:rtl/>
              </w:rPr>
              <w:t>﴿واعبد ربك حتى يأتيك اليقين﴾</w:t>
            </w:r>
          </w:p>
        </w:tc>
        <w:tc>
          <w:tcPr>
            <w:tcW w:type="dxa" w:w="4252"/>
          </w:tcPr>
          <w:p>
            <w:pPr>
              <w:bidi/>
              <w:jc w:val="right"/>
            </w:pPr>
            <w:r>
              <w:rPr>
                <w:rtl/>
              </w:rPr>
              <w:t>﴿وَٱعْبُدْ رَبَّكَ حَتَّىٰ يَأْتِيَكَ ٱلْيَقِينُ﴾ [الحجر: 99]</w:t>
            </w:r>
          </w:p>
        </w:tc>
        <w:tc>
          <w:tcPr>
            <w:tcW w:type="dxa" w:w="1814"/>
          </w:tcPr>
          <w:p>
            <w:pPr>
              <w:bidi/>
              <w:jc w:val="right"/>
            </w:pPr>
            <w:r>
              <w:rPr>
                <w:rtl/>
              </w:rPr>
              <w:t>أضيف العزو</w:t>
            </w:r>
          </w:p>
        </w:tc>
      </w:tr>
      <w:tr>
        <w:tc>
          <w:tcPr>
            <w:tcW w:type="dxa" w:w="567"/>
          </w:tcPr>
          <w:p>
            <w:pPr>
              <w:bidi/>
              <w:jc w:val="right"/>
            </w:pPr>
            <w:r>
              <w:rPr>
                <w:rtl/>
              </w:rPr>
              <w:t>351</w:t>
            </w:r>
          </w:p>
        </w:tc>
        <w:tc>
          <w:tcPr>
            <w:tcW w:type="dxa" w:w="794"/>
          </w:tcPr>
          <w:p>
            <w:pPr>
              <w:bidi/>
              <w:jc w:val="right"/>
            </w:pPr>
            <w:r>
              <w:rPr>
                <w:rtl/>
              </w:rPr>
              <w:t>344</w:t>
            </w:r>
          </w:p>
        </w:tc>
        <w:tc>
          <w:tcPr>
            <w:tcW w:type="dxa" w:w="1984"/>
          </w:tcPr>
          <w:p>
            <w:pPr>
              <w:bidi/>
              <w:jc w:val="right"/>
            </w:pPr>
            <w:r>
              <w:rPr>
                <w:rtl/>
              </w:rPr>
              <w:t>نصوص في الذكر والسماع والهيئات والتجربة</w:t>
            </w:r>
          </w:p>
        </w:tc>
        <w:tc>
          <w:tcPr>
            <w:tcW w:type="dxa" w:w="1474"/>
          </w:tcPr>
          <w:p>
            <w:pPr>
              <w:bidi/>
              <w:jc w:val="right"/>
            </w:pPr>
            <w:r>
              <w:rPr>
                <w:rtl/>
              </w:rPr>
              <w:t>آية: توحيد الرسم العثماني والعزو</w:t>
            </w:r>
          </w:p>
        </w:tc>
        <w:tc>
          <w:tcPr>
            <w:tcW w:type="dxa" w:w="4252"/>
          </w:tcPr>
          <w:p>
            <w:pPr>
              <w:bidi/>
              <w:jc w:val="right"/>
            </w:pPr>
            <w:r>
              <w:rPr>
                <w:rtl/>
              </w:rPr>
              <w:t>﴿واعبد ربك حتى يأتيك اليقين﴾</w:t>
            </w:r>
          </w:p>
        </w:tc>
        <w:tc>
          <w:tcPr>
            <w:tcW w:type="dxa" w:w="4252"/>
          </w:tcPr>
          <w:p>
            <w:pPr>
              <w:bidi/>
              <w:jc w:val="right"/>
            </w:pPr>
            <w:r>
              <w:rPr>
                <w:rtl/>
              </w:rPr>
              <w:t>﴿وَٱعْبُدْ رَبَّكَ حَتَّىٰ يَأْتِيَكَ ٱلْيَقِينُ﴾ [الحجر: 99]</w:t>
            </w:r>
          </w:p>
        </w:tc>
        <w:tc>
          <w:tcPr>
            <w:tcW w:type="dxa" w:w="1814"/>
          </w:tcPr>
          <w:p>
            <w:pPr>
              <w:bidi/>
              <w:jc w:val="right"/>
            </w:pPr>
            <w:r>
              <w:rPr>
                <w:rtl/>
              </w:rPr>
              <w:t>أضيف العزو</w:t>
            </w:r>
          </w:p>
        </w:tc>
      </w:tr>
      <w:tr>
        <w:tc>
          <w:tcPr>
            <w:tcW w:type="dxa" w:w="567"/>
          </w:tcPr>
          <w:p>
            <w:pPr>
              <w:bidi/>
              <w:jc w:val="right"/>
            </w:pPr>
            <w:r>
              <w:rPr>
                <w:rtl/>
              </w:rPr>
              <w:t>352</w:t>
            </w:r>
          </w:p>
        </w:tc>
        <w:tc>
          <w:tcPr>
            <w:tcW w:type="dxa" w:w="794"/>
          </w:tcPr>
          <w:p>
            <w:pPr>
              <w:bidi/>
              <w:jc w:val="right"/>
            </w:pPr>
            <w:r>
              <w:rPr>
                <w:rtl/>
              </w:rPr>
              <w:t>348</w:t>
            </w:r>
          </w:p>
        </w:tc>
        <w:tc>
          <w:tcPr>
            <w:tcW w:type="dxa" w:w="1984"/>
          </w:tcPr>
          <w:p>
            <w:pPr>
              <w:bidi/>
              <w:jc w:val="right"/>
            </w:pPr>
            <w:r>
              <w:rPr>
                <w:rtl/>
              </w:rPr>
              <w:t>خفف عن أبي لهب لفرحه بالميلاد</w:t>
            </w:r>
          </w:p>
        </w:tc>
        <w:tc>
          <w:tcPr>
            <w:tcW w:type="dxa" w:w="1474"/>
          </w:tcPr>
          <w:p>
            <w:pPr>
              <w:bidi/>
              <w:jc w:val="right"/>
            </w:pPr>
            <w:r>
              <w:rPr>
                <w:rtl/>
              </w:rPr>
              <w:t>آية: توحيد الرسم العثماني والعزو</w:t>
            </w:r>
          </w:p>
        </w:tc>
        <w:tc>
          <w:tcPr>
            <w:tcW w:type="dxa" w:w="4252"/>
          </w:tcPr>
          <w:p>
            <w:pPr>
              <w:bidi/>
              <w:jc w:val="right"/>
            </w:pPr>
            <w:r>
              <w:rPr>
                <w:rtl/>
              </w:rPr>
              <w:t>{وقدمنا إلى ما عملوا من عمل فجعلناه هباء منثورًا} [الفرقان: 23]</w:t>
            </w:r>
          </w:p>
        </w:tc>
        <w:tc>
          <w:tcPr>
            <w:tcW w:type="dxa" w:w="4252"/>
          </w:tcPr>
          <w:p>
            <w:pPr>
              <w:bidi/>
              <w:jc w:val="right"/>
            </w:pPr>
            <w:r>
              <w:rPr>
                <w:rtl/>
              </w:rPr>
              <w:t>﴿وَقَدِمْنَآ إِلَىٰ مَا عَمِلُوا۟ مِنْ عَمَلٍ فَجَعَلْنَٰهُ هَبَآءً مَّنثُورًا﴾ [الفرقان: 23]</w:t>
            </w:r>
          </w:p>
        </w:tc>
        <w:tc>
          <w:tcPr>
            <w:tcW w:type="dxa" w:w="1814"/>
          </w:tcPr>
          <w:p>
            <w:pPr>
              <w:bidi/>
              <w:jc w:val="right"/>
            </w:pPr>
            <w:r>
              <w:rPr>
                <w:rtl/>
              </w:rPr>
            </w:r>
          </w:p>
        </w:tc>
      </w:tr>
      <w:tr>
        <w:tc>
          <w:tcPr>
            <w:tcW w:type="dxa" w:w="567"/>
          </w:tcPr>
          <w:p>
            <w:pPr>
              <w:bidi/>
              <w:jc w:val="right"/>
            </w:pPr>
            <w:r>
              <w:rPr>
                <w:rtl/>
              </w:rPr>
              <w:t>353</w:t>
            </w:r>
          </w:p>
        </w:tc>
        <w:tc>
          <w:tcPr>
            <w:tcW w:type="dxa" w:w="794"/>
          </w:tcPr>
          <w:p>
            <w:pPr>
              <w:bidi/>
              <w:jc w:val="right"/>
            </w:pPr>
            <w:r>
              <w:rPr>
                <w:rtl/>
              </w:rPr>
              <w:t>348</w:t>
            </w:r>
          </w:p>
        </w:tc>
        <w:tc>
          <w:tcPr>
            <w:tcW w:type="dxa" w:w="1984"/>
          </w:tcPr>
          <w:p>
            <w:pPr>
              <w:bidi/>
              <w:jc w:val="right"/>
            </w:pPr>
            <w:r>
              <w:rPr>
                <w:rtl/>
              </w:rPr>
              <w:t>فبذلك فليفرحوا والنبي رحمة</w:t>
            </w:r>
          </w:p>
        </w:tc>
        <w:tc>
          <w:tcPr>
            <w:tcW w:type="dxa" w:w="1474"/>
          </w:tcPr>
          <w:p>
            <w:pPr>
              <w:bidi/>
              <w:jc w:val="right"/>
            </w:pPr>
            <w:r>
              <w:rPr>
                <w:rtl/>
              </w:rPr>
              <w:t>آية: توحيد الرسم العثماني والعزو</w:t>
            </w:r>
          </w:p>
        </w:tc>
        <w:tc>
          <w:tcPr>
            <w:tcW w:type="dxa" w:w="4252"/>
          </w:tcPr>
          <w:p>
            <w:pPr>
              <w:bidi/>
              <w:jc w:val="right"/>
            </w:pPr>
            <w:r>
              <w:rPr>
                <w:rtl/>
              </w:rPr>
              <w:t>{فبذلك فليفرحوا} [يونس: 58]</w:t>
            </w:r>
          </w:p>
        </w:tc>
        <w:tc>
          <w:tcPr>
            <w:tcW w:type="dxa" w:w="4252"/>
          </w:tcPr>
          <w:p>
            <w:pPr>
              <w:bidi/>
              <w:jc w:val="right"/>
            </w:pPr>
            <w:r>
              <w:rPr>
                <w:rtl/>
              </w:rPr>
              <w:t>﴿فَبِذَٰلِكَ فَلْيَفْرَحُوا۟﴾ [يونس: 58]</w:t>
            </w:r>
          </w:p>
        </w:tc>
        <w:tc>
          <w:tcPr>
            <w:tcW w:type="dxa" w:w="1814"/>
          </w:tcPr>
          <w:p>
            <w:pPr>
              <w:bidi/>
              <w:jc w:val="right"/>
            </w:pPr>
            <w:r>
              <w:rPr>
                <w:rtl/>
              </w:rPr>
            </w:r>
          </w:p>
        </w:tc>
      </w:tr>
      <w:tr>
        <w:tc>
          <w:tcPr>
            <w:tcW w:type="dxa" w:w="567"/>
          </w:tcPr>
          <w:p>
            <w:pPr>
              <w:bidi/>
              <w:jc w:val="right"/>
            </w:pPr>
            <w:r>
              <w:rPr>
                <w:rtl/>
              </w:rPr>
              <w:t>354</w:t>
            </w:r>
          </w:p>
        </w:tc>
        <w:tc>
          <w:tcPr>
            <w:tcW w:type="dxa" w:w="794"/>
          </w:tcPr>
          <w:p>
            <w:pPr>
              <w:bidi/>
              <w:jc w:val="right"/>
            </w:pPr>
            <w:r>
              <w:rPr>
                <w:rtl/>
              </w:rPr>
              <w:t>348</w:t>
            </w:r>
          </w:p>
        </w:tc>
        <w:tc>
          <w:tcPr>
            <w:tcW w:type="dxa" w:w="1984"/>
          </w:tcPr>
          <w:p>
            <w:pPr>
              <w:bidi/>
              <w:jc w:val="right"/>
            </w:pPr>
            <w:r>
              <w:rPr>
                <w:rtl/>
              </w:rPr>
              <w:t>فبذلك فليفرحوا والنبي رحمة</w:t>
            </w:r>
          </w:p>
        </w:tc>
        <w:tc>
          <w:tcPr>
            <w:tcW w:type="dxa" w:w="1474"/>
          </w:tcPr>
          <w:p>
            <w:pPr>
              <w:bidi/>
              <w:jc w:val="right"/>
            </w:pPr>
            <w:r>
              <w:rPr>
                <w:rtl/>
              </w:rPr>
              <w:t>آية: توحيد الرسم العثماني والعزو</w:t>
            </w:r>
          </w:p>
        </w:tc>
        <w:tc>
          <w:tcPr>
            <w:tcW w:type="dxa" w:w="4252"/>
          </w:tcPr>
          <w:p>
            <w:pPr>
              <w:bidi/>
              <w:jc w:val="right"/>
            </w:pPr>
            <w:r>
              <w:rPr>
                <w:rtl/>
              </w:rPr>
              <w:t>{قل إن كنتم تحبون الله فاتبعوني} [آل عمران: 31]</w:t>
            </w:r>
          </w:p>
        </w:tc>
        <w:tc>
          <w:tcPr>
            <w:tcW w:type="dxa" w:w="4252"/>
          </w:tcPr>
          <w:p>
            <w:pPr>
              <w:bidi/>
              <w:jc w:val="right"/>
            </w:pPr>
            <w:r>
              <w:rPr>
                <w:rtl/>
              </w:rPr>
              <w:t>﴿قُلْ إِن كُنتُمْ تُحِبُّونَ ٱللَّهَ فَٱتَّبِعُونِى﴾ [آل عمران: 31]</w:t>
            </w:r>
          </w:p>
        </w:tc>
        <w:tc>
          <w:tcPr>
            <w:tcW w:type="dxa" w:w="1814"/>
          </w:tcPr>
          <w:p>
            <w:pPr>
              <w:bidi/>
              <w:jc w:val="right"/>
            </w:pPr>
            <w:r>
              <w:rPr>
                <w:rtl/>
              </w:rPr>
            </w:r>
          </w:p>
        </w:tc>
      </w:tr>
      <w:tr>
        <w:tc>
          <w:tcPr>
            <w:tcW w:type="dxa" w:w="567"/>
          </w:tcPr>
          <w:p>
            <w:pPr>
              <w:bidi/>
              <w:jc w:val="right"/>
            </w:pPr>
            <w:r>
              <w:rPr>
                <w:rtl/>
              </w:rPr>
              <w:t>355</w:t>
            </w:r>
          </w:p>
        </w:tc>
        <w:tc>
          <w:tcPr>
            <w:tcW w:type="dxa" w:w="794"/>
          </w:tcPr>
          <w:p>
            <w:pPr>
              <w:bidi/>
              <w:jc w:val="right"/>
            </w:pPr>
            <w:r>
              <w:rPr>
                <w:rtl/>
              </w:rPr>
              <w:t>349</w:t>
            </w:r>
          </w:p>
        </w:tc>
        <w:tc>
          <w:tcPr>
            <w:tcW w:type="dxa" w:w="1984"/>
          </w:tcPr>
          <w:p>
            <w:pPr>
              <w:bidi/>
              <w:jc w:val="right"/>
            </w:pPr>
            <w:r>
              <w:rPr>
                <w:rtl/>
              </w:rPr>
              <w:t>تثبيت الأفئدة وقصص الأنبياء يثبتان المولد</w:t>
            </w:r>
          </w:p>
        </w:tc>
        <w:tc>
          <w:tcPr>
            <w:tcW w:type="dxa" w:w="1474"/>
          </w:tcPr>
          <w:p>
            <w:pPr>
              <w:bidi/>
              <w:jc w:val="right"/>
            </w:pPr>
            <w:r>
              <w:rPr>
                <w:rtl/>
              </w:rPr>
              <w:t>آية: توحيد الرسم العثماني والعزو</w:t>
            </w:r>
          </w:p>
        </w:tc>
        <w:tc>
          <w:tcPr>
            <w:tcW w:type="dxa" w:w="4252"/>
          </w:tcPr>
          <w:p>
            <w:pPr>
              <w:bidi/>
              <w:jc w:val="right"/>
            </w:pPr>
            <w:r>
              <w:rPr>
                <w:rtl/>
              </w:rPr>
              <w:t>{وكلا نقص عليك من أنباء الرسل ما نثبت به فؤادك} [هود: 120]</w:t>
            </w:r>
          </w:p>
        </w:tc>
        <w:tc>
          <w:tcPr>
            <w:tcW w:type="dxa" w:w="4252"/>
          </w:tcPr>
          <w:p>
            <w:pPr>
              <w:bidi/>
              <w:jc w:val="right"/>
            </w:pPr>
            <w:r>
              <w:rPr>
                <w:rtl/>
              </w:rPr>
              <w:t>﴿وَكُلًّا نَّقُصُّ عَلَيْكَ مِنْ أَنۢبَآءِ ٱلرُّسُلِ مَا نُثَبِّتُ بِهِۦ فُؤَادَكَ﴾ [هود: 120]</w:t>
            </w:r>
          </w:p>
        </w:tc>
        <w:tc>
          <w:tcPr>
            <w:tcW w:type="dxa" w:w="1814"/>
          </w:tcPr>
          <w:p>
            <w:pPr>
              <w:bidi/>
              <w:jc w:val="right"/>
            </w:pPr>
            <w:r>
              <w:rPr>
                <w:rtl/>
              </w:rPr>
            </w:r>
          </w:p>
        </w:tc>
      </w:tr>
      <w:tr>
        <w:tc>
          <w:tcPr>
            <w:tcW w:type="dxa" w:w="567"/>
          </w:tcPr>
          <w:p>
            <w:pPr>
              <w:bidi/>
              <w:jc w:val="right"/>
            </w:pPr>
            <w:r>
              <w:rPr>
                <w:rtl/>
              </w:rPr>
              <w:t>356</w:t>
            </w:r>
          </w:p>
        </w:tc>
        <w:tc>
          <w:tcPr>
            <w:tcW w:type="dxa" w:w="794"/>
          </w:tcPr>
          <w:p>
            <w:pPr>
              <w:bidi/>
              <w:jc w:val="right"/>
            </w:pPr>
            <w:r>
              <w:rPr>
                <w:rtl/>
              </w:rPr>
              <w:t>350</w:t>
            </w:r>
          </w:p>
        </w:tc>
        <w:tc>
          <w:tcPr>
            <w:tcW w:type="dxa" w:w="1984"/>
          </w:tcPr>
          <w:p>
            <w:pPr>
              <w:bidi/>
              <w:jc w:val="right"/>
            </w:pPr>
            <w:r>
              <w:rPr>
                <w:rtl/>
              </w:rPr>
              <w:t>مائدة عيسى ويوم ولادته ومقام إبراهيم</w:t>
            </w:r>
          </w:p>
        </w:tc>
        <w:tc>
          <w:tcPr>
            <w:tcW w:type="dxa" w:w="1474"/>
          </w:tcPr>
          <w:p>
            <w:pPr>
              <w:bidi/>
              <w:jc w:val="right"/>
            </w:pPr>
            <w:r>
              <w:rPr>
                <w:rtl/>
              </w:rPr>
              <w:t>آية: توحيد الرسم العثماني والعزو</w:t>
            </w:r>
          </w:p>
        </w:tc>
        <w:tc>
          <w:tcPr>
            <w:tcW w:type="dxa" w:w="4252"/>
          </w:tcPr>
          <w:p>
            <w:pPr>
              <w:bidi/>
              <w:jc w:val="right"/>
            </w:pPr>
            <w:r>
              <w:rPr>
                <w:rtl/>
              </w:rPr>
              <w:t>{واتخذوا من مقام إبراهيم مصلى} [البقرة: 125]</w:t>
            </w:r>
          </w:p>
        </w:tc>
        <w:tc>
          <w:tcPr>
            <w:tcW w:type="dxa" w:w="4252"/>
          </w:tcPr>
          <w:p>
            <w:pPr>
              <w:bidi/>
              <w:jc w:val="right"/>
            </w:pPr>
            <w:r>
              <w:rPr>
                <w:rtl/>
              </w:rPr>
              <w:t>﴿وَٱتَّخِذُوا۟ مِن مَّقَامِ إِبْرَٰهِـۧمَ مُصَلًّى﴾ [البقرة: 125]</w:t>
            </w:r>
          </w:p>
        </w:tc>
        <w:tc>
          <w:tcPr>
            <w:tcW w:type="dxa" w:w="1814"/>
          </w:tcPr>
          <w:p>
            <w:pPr>
              <w:bidi/>
              <w:jc w:val="right"/>
            </w:pPr>
            <w:r>
              <w:rPr>
                <w:rtl/>
              </w:rPr>
            </w:r>
          </w:p>
        </w:tc>
      </w:tr>
      <w:tr>
        <w:tc>
          <w:tcPr>
            <w:tcW w:type="dxa" w:w="567"/>
          </w:tcPr>
          <w:p>
            <w:pPr>
              <w:bidi/>
              <w:jc w:val="right"/>
            </w:pPr>
            <w:r>
              <w:rPr>
                <w:rtl/>
              </w:rPr>
              <w:t>357</w:t>
            </w:r>
          </w:p>
        </w:tc>
        <w:tc>
          <w:tcPr>
            <w:tcW w:type="dxa" w:w="794"/>
          </w:tcPr>
          <w:p>
            <w:pPr>
              <w:bidi/>
              <w:jc w:val="right"/>
            </w:pPr>
            <w:r>
              <w:rPr>
                <w:rtl/>
              </w:rPr>
              <w:t>350</w:t>
            </w:r>
          </w:p>
        </w:tc>
        <w:tc>
          <w:tcPr>
            <w:tcW w:type="dxa" w:w="1984"/>
          </w:tcPr>
          <w:p>
            <w:pPr>
              <w:bidi/>
              <w:jc w:val="right"/>
            </w:pPr>
            <w:r>
              <w:rPr>
                <w:rtl/>
              </w:rPr>
              <w:t>مائدة عيسى ويوم ولادته ومقام إبراهيم</w:t>
            </w:r>
          </w:p>
        </w:tc>
        <w:tc>
          <w:tcPr>
            <w:tcW w:type="dxa" w:w="1474"/>
          </w:tcPr>
          <w:p>
            <w:pPr>
              <w:bidi/>
              <w:jc w:val="right"/>
            </w:pPr>
            <w:r>
              <w:rPr>
                <w:rtl/>
              </w:rPr>
              <w:t>آية: توحيد الرسم العثماني والعزو</w:t>
            </w:r>
          </w:p>
        </w:tc>
        <w:tc>
          <w:tcPr>
            <w:tcW w:type="dxa" w:w="4252"/>
          </w:tcPr>
          <w:p>
            <w:pPr>
              <w:bidi/>
              <w:jc w:val="right"/>
            </w:pPr>
            <w:r>
              <w:rPr>
                <w:rtl/>
              </w:rPr>
              <w:t>{والسلام علي يوم ولدت ويوم أموت ويوم أبعث حيًا} [مريم: 33]</w:t>
            </w:r>
          </w:p>
        </w:tc>
        <w:tc>
          <w:tcPr>
            <w:tcW w:type="dxa" w:w="4252"/>
          </w:tcPr>
          <w:p>
            <w:pPr>
              <w:bidi/>
              <w:jc w:val="right"/>
            </w:pPr>
            <w:r>
              <w:rPr>
                <w:rtl/>
              </w:rPr>
              <w:t>﴿وَٱلسَّلَٰمُ عَلَىَّ يَوْمَ وُلِدتُّ وَيَوْمَ أَمُوتُ وَيَوْمَ أُبْعَثُ حَيًّا﴾ [مريم: 33]</w:t>
            </w:r>
          </w:p>
        </w:tc>
        <w:tc>
          <w:tcPr>
            <w:tcW w:type="dxa" w:w="1814"/>
          </w:tcPr>
          <w:p>
            <w:pPr>
              <w:bidi/>
              <w:jc w:val="right"/>
            </w:pPr>
            <w:r>
              <w:rPr>
                <w:rtl/>
              </w:rPr>
            </w:r>
          </w:p>
        </w:tc>
      </w:tr>
      <w:tr>
        <w:tc>
          <w:tcPr>
            <w:tcW w:type="dxa" w:w="567"/>
          </w:tcPr>
          <w:p>
            <w:pPr>
              <w:bidi/>
              <w:jc w:val="right"/>
            </w:pPr>
            <w:r>
              <w:rPr>
                <w:rtl/>
              </w:rPr>
              <w:t>358</w:t>
            </w:r>
          </w:p>
        </w:tc>
        <w:tc>
          <w:tcPr>
            <w:tcW w:type="dxa" w:w="794"/>
          </w:tcPr>
          <w:p>
            <w:pPr>
              <w:bidi/>
              <w:jc w:val="right"/>
            </w:pPr>
            <w:r>
              <w:rPr>
                <w:rtl/>
              </w:rPr>
              <w:t>≈350</w:t>
            </w:r>
          </w:p>
        </w:tc>
        <w:tc>
          <w:tcPr>
            <w:tcW w:type="dxa" w:w="1984"/>
          </w:tcPr>
          <w:p>
            <w:pPr>
              <w:bidi/>
              <w:jc w:val="right"/>
            </w:pPr>
            <w:r>
              <w:rPr>
                <w:rtl/>
              </w:rPr>
              <w:t>مدائح الصحابة وما رآه المسلمون حسنًا</w:t>
            </w:r>
          </w:p>
        </w:tc>
        <w:tc>
          <w:tcPr>
            <w:tcW w:type="dxa" w:w="1474"/>
          </w:tcPr>
          <w:p>
            <w:pPr>
              <w:bidi/>
              <w:jc w:val="right"/>
            </w:pPr>
            <w:r>
              <w:rPr>
                <w:rtl/>
              </w:rPr>
              <w:t>آية: توحيد الرسم العثماني والعزو</w:t>
            </w:r>
          </w:p>
        </w:tc>
        <w:tc>
          <w:tcPr>
            <w:tcW w:type="dxa" w:w="4252"/>
          </w:tcPr>
          <w:p>
            <w:pPr>
              <w:bidi/>
              <w:jc w:val="right"/>
            </w:pPr>
            <w:r>
              <w:rPr>
                <w:rtl/>
              </w:rPr>
              <w:t>{فإن تنازعتم في شيء فردوه إلى الله والرسول} [النساء: 59]</w:t>
            </w:r>
          </w:p>
        </w:tc>
        <w:tc>
          <w:tcPr>
            <w:tcW w:type="dxa" w:w="4252"/>
          </w:tcPr>
          <w:p>
            <w:pPr>
              <w:bidi/>
              <w:jc w:val="right"/>
            </w:pPr>
            <w:r>
              <w:rPr>
                <w:rtl/>
              </w:rPr>
              <w:t>﴿فَإِن تَنَٰزَعْتُمْ فِى شَىْءٍ فَرُدُّوهُ إِلَى ٱللَّهِ وَٱلرَّسُولِ﴾ [النساء: 59]</w:t>
            </w:r>
          </w:p>
        </w:tc>
        <w:tc>
          <w:tcPr>
            <w:tcW w:type="dxa" w:w="1814"/>
          </w:tcPr>
          <w:p>
            <w:pPr>
              <w:bidi/>
              <w:jc w:val="right"/>
            </w:pPr>
            <w:r>
              <w:rPr>
                <w:rtl/>
              </w:rPr>
            </w:r>
          </w:p>
        </w:tc>
      </w:tr>
      <w:tr>
        <w:tc>
          <w:tcPr>
            <w:tcW w:type="dxa" w:w="567"/>
          </w:tcPr>
          <w:p>
            <w:pPr>
              <w:bidi/>
              <w:jc w:val="right"/>
            </w:pPr>
            <w:r>
              <w:rPr>
                <w:rtl/>
              </w:rPr>
              <w:t>359</w:t>
            </w:r>
          </w:p>
        </w:tc>
        <w:tc>
          <w:tcPr>
            <w:tcW w:type="dxa" w:w="794"/>
          </w:tcPr>
          <w:p>
            <w:pPr>
              <w:bidi/>
              <w:jc w:val="right"/>
            </w:pPr>
            <w:r>
              <w:rPr>
                <w:rtl/>
              </w:rPr>
              <w:t>353</w:t>
            </w:r>
          </w:p>
        </w:tc>
        <w:tc>
          <w:tcPr>
            <w:tcW w:type="dxa" w:w="1984"/>
          </w:tcPr>
          <w:p>
            <w:pPr>
              <w:bidi/>
              <w:jc w:val="right"/>
            </w:pPr>
            <w:r>
              <w:rPr>
                <w:rtl/>
              </w:rPr>
              <w:t>نصوص في الموالد والبدعة ومناقشة أدلتها</w:t>
            </w:r>
          </w:p>
        </w:tc>
        <w:tc>
          <w:tcPr>
            <w:tcW w:type="dxa" w:w="1474"/>
          </w:tcPr>
          <w:p>
            <w:pPr>
              <w:bidi/>
              <w:jc w:val="right"/>
            </w:pPr>
            <w:r>
              <w:rPr>
                <w:rtl/>
              </w:rPr>
              <w:t>آية: توحيد الرسم العثماني والعزو</w:t>
            </w:r>
          </w:p>
        </w:tc>
        <w:tc>
          <w:tcPr>
            <w:tcW w:type="dxa" w:w="4252"/>
          </w:tcPr>
          <w:p>
            <w:pPr>
              <w:bidi/>
              <w:jc w:val="right"/>
            </w:pPr>
            <w:r>
              <w:rPr>
                <w:rtl/>
              </w:rPr>
              <w:t>﴿قل إن كنتم تحبون الله فاتبعوني يحببكم الله﴾ (آل عمران:31)</w:t>
            </w:r>
          </w:p>
        </w:tc>
        <w:tc>
          <w:tcPr>
            <w:tcW w:type="dxa" w:w="4252"/>
          </w:tcPr>
          <w:p>
            <w:pPr>
              <w:bidi/>
              <w:jc w:val="right"/>
            </w:pPr>
            <w:r>
              <w:rPr>
                <w:rtl/>
              </w:rPr>
              <w:t>﴿قُلْ إِن كُنتُمْ تُحِبُّونَ ٱللَّهَ فَٱتَّبِعُونِى يُحْبِبْكُمُ ٱللَّهُ﴾ [آل عمران: 31]</w:t>
            </w:r>
          </w:p>
        </w:tc>
        <w:tc>
          <w:tcPr>
            <w:tcW w:type="dxa" w:w="1814"/>
          </w:tcPr>
          <w:p>
            <w:pPr>
              <w:bidi/>
              <w:jc w:val="right"/>
            </w:pPr>
            <w:r>
              <w:rPr>
                <w:rtl/>
              </w:rPr>
            </w:r>
          </w:p>
        </w:tc>
      </w:tr>
      <w:tr>
        <w:tc>
          <w:tcPr>
            <w:tcW w:type="dxa" w:w="567"/>
          </w:tcPr>
          <w:p>
            <w:pPr>
              <w:bidi/>
              <w:jc w:val="right"/>
            </w:pPr>
            <w:r>
              <w:rPr>
                <w:rtl/>
              </w:rPr>
              <w:t>360</w:t>
            </w:r>
          </w:p>
        </w:tc>
        <w:tc>
          <w:tcPr>
            <w:tcW w:type="dxa" w:w="794"/>
          </w:tcPr>
          <w:p>
            <w:pPr>
              <w:bidi/>
              <w:jc w:val="right"/>
            </w:pPr>
            <w:r>
              <w:rPr>
                <w:rtl/>
              </w:rPr>
              <w:t>355</w:t>
            </w:r>
          </w:p>
        </w:tc>
        <w:tc>
          <w:tcPr>
            <w:tcW w:type="dxa" w:w="1984"/>
          </w:tcPr>
          <w:p>
            <w:pPr>
              <w:bidi/>
              <w:jc w:val="right"/>
            </w:pPr>
            <w:r>
              <w:rPr>
                <w:rtl/>
              </w:rPr>
              <w:t>نصوص في الموالد والبدعة ومناقشة أدلتها</w:t>
            </w:r>
          </w:p>
        </w:tc>
        <w:tc>
          <w:tcPr>
            <w:tcW w:type="dxa" w:w="1474"/>
          </w:tcPr>
          <w:p>
            <w:pPr>
              <w:bidi/>
              <w:jc w:val="right"/>
            </w:pPr>
            <w:r>
              <w:rPr>
                <w:rtl/>
              </w:rPr>
              <w:t>آية: توحيد الرسم العثماني والعزو</w:t>
            </w:r>
          </w:p>
        </w:tc>
        <w:tc>
          <w:tcPr>
            <w:tcW w:type="dxa" w:w="4252"/>
          </w:tcPr>
          <w:p>
            <w:pPr>
              <w:bidi/>
              <w:jc w:val="right"/>
            </w:pPr>
            <w:r>
              <w:rPr>
                <w:rtl/>
              </w:rPr>
              <w:t>﴿وما آتاكم الرسول فخذوه وما نهاكم عنه فانتهوا واتقوا الله إن الله شديد العقاب﴾ (الحشر:7)</w:t>
            </w:r>
          </w:p>
        </w:tc>
        <w:tc>
          <w:tcPr>
            <w:tcW w:type="dxa" w:w="4252"/>
          </w:tcPr>
          <w:p>
            <w:pPr>
              <w:bidi/>
              <w:jc w:val="right"/>
            </w:pPr>
            <w:r>
              <w:rPr>
                <w:rtl/>
              </w:rPr>
              <w:t>﴿وَمَآ ءَاتَىٰكُمُ ٱلرَّسُولُ فَخُذُوهُ وَمَا نَهَىٰكُمْ عَنْهُ فَٱنتَهُوا۟ وَٱتَّقُوا۟ ٱللَّهَ إِنَّ ٱللَّهَ شَدِيدُ ٱلْعِقَابِ﴾ [الحشر: 7]</w:t>
            </w:r>
          </w:p>
        </w:tc>
        <w:tc>
          <w:tcPr>
            <w:tcW w:type="dxa" w:w="1814"/>
          </w:tcPr>
          <w:p>
            <w:pPr>
              <w:bidi/>
              <w:jc w:val="right"/>
            </w:pPr>
            <w:r>
              <w:rPr>
                <w:rtl/>
              </w:rPr>
            </w:r>
          </w:p>
        </w:tc>
      </w:tr>
      <w:tr>
        <w:tc>
          <w:tcPr>
            <w:tcW w:type="dxa" w:w="567"/>
          </w:tcPr>
          <w:p>
            <w:pPr>
              <w:bidi/>
              <w:jc w:val="right"/>
            </w:pPr>
            <w:r>
              <w:rPr>
                <w:rtl/>
              </w:rPr>
              <w:t>361</w:t>
            </w:r>
          </w:p>
        </w:tc>
        <w:tc>
          <w:tcPr>
            <w:tcW w:type="dxa" w:w="794"/>
          </w:tcPr>
          <w:p>
            <w:pPr>
              <w:bidi/>
              <w:jc w:val="right"/>
            </w:pPr>
            <w:r>
              <w:rPr>
                <w:rtl/>
              </w:rPr>
              <w:t>355</w:t>
            </w:r>
          </w:p>
        </w:tc>
        <w:tc>
          <w:tcPr>
            <w:tcW w:type="dxa" w:w="1984"/>
          </w:tcPr>
          <w:p>
            <w:pPr>
              <w:bidi/>
              <w:jc w:val="right"/>
            </w:pPr>
            <w:r>
              <w:rPr>
                <w:rtl/>
              </w:rPr>
              <w:t>نصوص في الموالد والبدعة ومناقشة أدلتها</w:t>
            </w:r>
          </w:p>
        </w:tc>
        <w:tc>
          <w:tcPr>
            <w:tcW w:type="dxa" w:w="1474"/>
          </w:tcPr>
          <w:p>
            <w:pPr>
              <w:bidi/>
              <w:jc w:val="right"/>
            </w:pPr>
            <w:r>
              <w:rPr>
                <w:rtl/>
              </w:rPr>
              <w:t>آية: توحيد الرسم العثماني والعزو</w:t>
            </w:r>
          </w:p>
        </w:tc>
        <w:tc>
          <w:tcPr>
            <w:tcW w:type="dxa" w:w="4252"/>
          </w:tcPr>
          <w:p>
            <w:pPr>
              <w:bidi/>
              <w:jc w:val="right"/>
            </w:pPr>
            <w:r>
              <w:rPr>
                <w:rtl/>
              </w:rPr>
              <w:t>﴿فليحذر الذين يخالفون عن أمره أن تصيبهم فتنة أو يصيبهم عذاب أليم﴾ (النور:63)</w:t>
            </w:r>
          </w:p>
        </w:tc>
        <w:tc>
          <w:tcPr>
            <w:tcW w:type="dxa" w:w="4252"/>
          </w:tcPr>
          <w:p>
            <w:pPr>
              <w:bidi/>
              <w:jc w:val="right"/>
            </w:pPr>
            <w:r>
              <w:rPr>
                <w:rtl/>
              </w:rPr>
              <w:t>﴿فَلْيَحْذَرِ ٱلَّذِينَ يُخَالِفُونَ عَنْ أَمْرِهِۦٓ أَن تُصِيبَهُمْ فِتْنَةٌ أَوْ يُصِيبَهُمْ عَذَابٌ أَلِيمٌ﴾ [النور: 63]</w:t>
            </w:r>
          </w:p>
        </w:tc>
        <w:tc>
          <w:tcPr>
            <w:tcW w:type="dxa" w:w="1814"/>
          </w:tcPr>
          <w:p>
            <w:pPr>
              <w:bidi/>
              <w:jc w:val="right"/>
            </w:pPr>
            <w:r>
              <w:rPr>
                <w:rtl/>
              </w:rPr>
            </w:r>
          </w:p>
        </w:tc>
      </w:tr>
      <w:tr>
        <w:tc>
          <w:tcPr>
            <w:tcW w:type="dxa" w:w="567"/>
          </w:tcPr>
          <w:p>
            <w:pPr>
              <w:bidi/>
              <w:jc w:val="right"/>
            </w:pPr>
            <w:r>
              <w:rPr>
                <w:rtl/>
              </w:rPr>
              <w:t>362</w:t>
            </w:r>
          </w:p>
        </w:tc>
        <w:tc>
          <w:tcPr>
            <w:tcW w:type="dxa" w:w="794"/>
          </w:tcPr>
          <w:p>
            <w:pPr>
              <w:bidi/>
              <w:jc w:val="right"/>
            </w:pPr>
            <w:r>
              <w:rPr>
                <w:rtl/>
              </w:rPr>
              <w:t>355</w:t>
            </w:r>
          </w:p>
        </w:tc>
        <w:tc>
          <w:tcPr>
            <w:tcW w:type="dxa" w:w="1984"/>
          </w:tcPr>
          <w:p>
            <w:pPr>
              <w:bidi/>
              <w:jc w:val="right"/>
            </w:pPr>
            <w:r>
              <w:rPr>
                <w:rtl/>
              </w:rPr>
              <w:t>نصوص في الموالد والبدعة ومناقشة أدلتها</w:t>
            </w:r>
          </w:p>
        </w:tc>
        <w:tc>
          <w:tcPr>
            <w:tcW w:type="dxa" w:w="1474"/>
          </w:tcPr>
          <w:p>
            <w:pPr>
              <w:bidi/>
              <w:jc w:val="right"/>
            </w:pPr>
            <w:r>
              <w:rPr>
                <w:rtl/>
              </w:rPr>
              <w:t>آية: توحيد الرسم العثماني والعزو</w:t>
            </w:r>
          </w:p>
        </w:tc>
        <w:tc>
          <w:tcPr>
            <w:tcW w:type="dxa" w:w="4252"/>
          </w:tcPr>
          <w:p>
            <w:pPr>
              <w:bidi/>
              <w:jc w:val="right"/>
            </w:pPr>
            <w:r>
              <w:rPr>
                <w:rtl/>
              </w:rPr>
              <w:t>﴿اليوم أكملت لكم دينكم وأتممت عليكم نعمتي ورضيت لكم الإسلام دينًا﴾ (المائدة:3)</w:t>
            </w:r>
          </w:p>
        </w:tc>
        <w:tc>
          <w:tcPr>
            <w:tcW w:type="dxa" w:w="4252"/>
          </w:tcPr>
          <w:p>
            <w:pPr>
              <w:bidi/>
              <w:jc w:val="right"/>
            </w:pPr>
            <w:r>
              <w:rPr>
                <w:rtl/>
              </w:rPr>
              <w:t>﴿ٱلْيَوْمَ أَكْمَلْتُ لَكُمْ دِينَكُمْ وَأَتْمَمْتُ عَلَيْكُمْ نِعْمَتِى وَرَضِيتُ لَكُمُ ٱلْإِسْلَٰمَ دِينًا﴾ [المائدة: 3]</w:t>
            </w:r>
          </w:p>
        </w:tc>
        <w:tc>
          <w:tcPr>
            <w:tcW w:type="dxa" w:w="1814"/>
          </w:tcPr>
          <w:p>
            <w:pPr>
              <w:bidi/>
              <w:jc w:val="right"/>
            </w:pPr>
            <w:r>
              <w:rPr>
                <w:rtl/>
              </w:rPr>
            </w:r>
          </w:p>
        </w:tc>
      </w:tr>
      <w:tr>
        <w:tc>
          <w:tcPr>
            <w:tcW w:type="dxa" w:w="567"/>
          </w:tcPr>
          <w:p>
            <w:pPr>
              <w:bidi/>
              <w:jc w:val="right"/>
            </w:pPr>
            <w:r>
              <w:rPr>
                <w:rtl/>
              </w:rPr>
              <w:t>363</w:t>
            </w:r>
          </w:p>
        </w:tc>
        <w:tc>
          <w:tcPr>
            <w:tcW w:type="dxa" w:w="794"/>
          </w:tcPr>
          <w:p>
            <w:pPr>
              <w:bidi/>
              <w:jc w:val="right"/>
            </w:pPr>
            <w:r>
              <w:rPr>
                <w:rtl/>
              </w:rPr>
              <w:t>359</w:t>
            </w:r>
          </w:p>
        </w:tc>
        <w:tc>
          <w:tcPr>
            <w:tcW w:type="dxa" w:w="1984"/>
          </w:tcPr>
          <w:p>
            <w:pPr>
              <w:bidi/>
              <w:jc w:val="right"/>
            </w:pPr>
            <w:r>
              <w:rPr>
                <w:rtl/>
              </w:rPr>
              <w:t>نصوص في الموالد والبدعة ومناقشة أدلتها</w:t>
            </w:r>
          </w:p>
        </w:tc>
        <w:tc>
          <w:tcPr>
            <w:tcW w:type="dxa" w:w="1474"/>
          </w:tcPr>
          <w:p>
            <w:pPr>
              <w:bidi/>
              <w:jc w:val="right"/>
            </w:pPr>
            <w:r>
              <w:rPr>
                <w:rtl/>
              </w:rPr>
              <w:t>آية: توحيد الرسم العثماني والعزو</w:t>
            </w:r>
          </w:p>
        </w:tc>
        <w:tc>
          <w:tcPr>
            <w:tcW w:type="dxa" w:w="4252"/>
          </w:tcPr>
          <w:p>
            <w:pPr>
              <w:bidi/>
              <w:jc w:val="right"/>
            </w:pPr>
            <w:r>
              <w:rPr>
                <w:rtl/>
              </w:rPr>
              <w:t>﴿ثم إنكم بعد ذلك لميتون ۝ ثم إنكم يوم القيامة تبعثون﴾ (المؤمنون:15،16)</w:t>
            </w:r>
          </w:p>
        </w:tc>
        <w:tc>
          <w:tcPr>
            <w:tcW w:type="dxa" w:w="4252"/>
          </w:tcPr>
          <w:p>
            <w:pPr>
              <w:bidi/>
              <w:jc w:val="right"/>
            </w:pPr>
            <w:r>
              <w:rPr>
                <w:rtl/>
              </w:rPr>
              <w:t>﴿ثُمَّ إِنَّكُم بَعْدَ ذَٰلِكَ لَمَيِّتُونَ ۝ ثُمَّ إِنَّكُمْ يَوْمَ ٱلْقِيَٰمَةِ تُبْعَثُونَ﴾ [المؤمنون: 15–16]</w:t>
            </w:r>
          </w:p>
        </w:tc>
        <w:tc>
          <w:tcPr>
            <w:tcW w:type="dxa" w:w="1814"/>
          </w:tcPr>
          <w:p>
            <w:pPr>
              <w:bidi/>
              <w:jc w:val="right"/>
            </w:pPr>
            <w:r>
              <w:rPr>
                <w:rtl/>
              </w:rPr>
            </w:r>
          </w:p>
        </w:tc>
      </w:tr>
      <w:tr>
        <w:tc>
          <w:tcPr>
            <w:tcW w:type="dxa" w:w="567"/>
          </w:tcPr>
          <w:p>
            <w:pPr>
              <w:bidi/>
              <w:jc w:val="right"/>
            </w:pPr>
            <w:r>
              <w:rPr>
                <w:rtl/>
              </w:rPr>
              <w:t>364</w:t>
            </w:r>
          </w:p>
        </w:tc>
        <w:tc>
          <w:tcPr>
            <w:tcW w:type="dxa" w:w="794"/>
          </w:tcPr>
          <w:p>
            <w:pPr>
              <w:bidi/>
              <w:jc w:val="right"/>
            </w:pPr>
            <w:r>
              <w:rPr>
                <w:rtl/>
              </w:rPr>
              <w:t>359</w:t>
            </w:r>
          </w:p>
        </w:tc>
        <w:tc>
          <w:tcPr>
            <w:tcW w:type="dxa" w:w="1984"/>
          </w:tcPr>
          <w:p>
            <w:pPr>
              <w:bidi/>
              <w:jc w:val="right"/>
            </w:pPr>
            <w:r>
              <w:rPr>
                <w:rtl/>
              </w:rPr>
              <w:t>نصوص في الموالد والبدعة ومناقشة أدلتها</w:t>
            </w:r>
          </w:p>
        </w:tc>
        <w:tc>
          <w:tcPr>
            <w:tcW w:type="dxa" w:w="1474"/>
          </w:tcPr>
          <w:p>
            <w:pPr>
              <w:bidi/>
              <w:jc w:val="right"/>
            </w:pPr>
            <w:r>
              <w:rPr>
                <w:rtl/>
              </w:rPr>
              <w:t>آية: توحيد الرسم العثماني والعزو</w:t>
            </w:r>
          </w:p>
        </w:tc>
        <w:tc>
          <w:tcPr>
            <w:tcW w:type="dxa" w:w="4252"/>
          </w:tcPr>
          <w:p>
            <w:pPr>
              <w:bidi/>
              <w:jc w:val="right"/>
            </w:pPr>
            <w:r>
              <w:rPr>
                <w:rtl/>
              </w:rPr>
              <w:t>﴿قل ما كنت بدعًا من الرسل﴾ (الأحقاف:9)</w:t>
            </w:r>
          </w:p>
        </w:tc>
        <w:tc>
          <w:tcPr>
            <w:tcW w:type="dxa" w:w="4252"/>
          </w:tcPr>
          <w:p>
            <w:pPr>
              <w:bidi/>
              <w:jc w:val="right"/>
            </w:pPr>
            <w:r>
              <w:rPr>
                <w:rtl/>
              </w:rPr>
              <w:t>﴿قُلْ مَا كُنتُ بِدْعًا مِّنَ ٱلرُّسُلِ﴾ [الأحقاف: 9]</w:t>
            </w:r>
          </w:p>
        </w:tc>
        <w:tc>
          <w:tcPr>
            <w:tcW w:type="dxa" w:w="1814"/>
          </w:tcPr>
          <w:p>
            <w:pPr>
              <w:bidi/>
              <w:jc w:val="right"/>
            </w:pPr>
            <w:r>
              <w:rPr>
                <w:rtl/>
              </w:rPr>
            </w:r>
          </w:p>
        </w:tc>
      </w:tr>
      <w:tr>
        <w:tc>
          <w:tcPr>
            <w:tcW w:type="dxa" w:w="567"/>
          </w:tcPr>
          <w:p>
            <w:pPr>
              <w:bidi/>
              <w:jc w:val="right"/>
            </w:pPr>
            <w:r>
              <w:rPr>
                <w:rtl/>
              </w:rPr>
              <w:t>365</w:t>
            </w:r>
          </w:p>
        </w:tc>
        <w:tc>
          <w:tcPr>
            <w:tcW w:type="dxa" w:w="794"/>
          </w:tcPr>
          <w:p>
            <w:pPr>
              <w:bidi/>
              <w:jc w:val="right"/>
            </w:pPr>
            <w:r>
              <w:rPr>
                <w:rtl/>
              </w:rPr>
              <w:t>≈359</w:t>
            </w:r>
          </w:p>
        </w:tc>
        <w:tc>
          <w:tcPr>
            <w:tcW w:type="dxa" w:w="1984"/>
          </w:tcPr>
          <w:p>
            <w:pPr>
              <w:bidi/>
              <w:jc w:val="right"/>
            </w:pPr>
            <w:r>
              <w:rPr>
                <w:rtl/>
              </w:rPr>
              <w:t>حياة الأنبياء وسماع الأموات</w:t>
            </w:r>
          </w:p>
        </w:tc>
        <w:tc>
          <w:tcPr>
            <w:tcW w:type="dxa" w:w="1474"/>
          </w:tcPr>
          <w:p>
            <w:pPr>
              <w:bidi/>
              <w:jc w:val="right"/>
            </w:pPr>
            <w:r>
              <w:rPr>
                <w:rtl/>
              </w:rPr>
              <w:t>آية: توحيد الرسم العثماني والعزو</w:t>
            </w:r>
          </w:p>
        </w:tc>
        <w:tc>
          <w:tcPr>
            <w:tcW w:type="dxa" w:w="4252"/>
          </w:tcPr>
          <w:p>
            <w:pPr>
              <w:bidi/>
              <w:jc w:val="right"/>
            </w:pPr>
            <w:r>
              <w:rPr>
                <w:rtl/>
              </w:rPr>
              <w:t>{بل أحياء عند ربهم يرزقون} [آل عمران: 169]</w:t>
            </w:r>
          </w:p>
        </w:tc>
        <w:tc>
          <w:tcPr>
            <w:tcW w:type="dxa" w:w="4252"/>
          </w:tcPr>
          <w:p>
            <w:pPr>
              <w:bidi/>
              <w:jc w:val="right"/>
            </w:pPr>
            <w:r>
              <w:rPr>
                <w:rtl/>
              </w:rPr>
              <w:t>﴿بَلْ أَحْيَآءٌ عِندَ رَبِّهِمْ يُرْزَقُونَ﴾ [آل عمران: 169]</w:t>
            </w:r>
          </w:p>
        </w:tc>
        <w:tc>
          <w:tcPr>
            <w:tcW w:type="dxa" w:w="1814"/>
          </w:tcPr>
          <w:p>
            <w:pPr>
              <w:bidi/>
              <w:jc w:val="right"/>
            </w:pPr>
            <w:r>
              <w:rPr>
                <w:rtl/>
              </w:rPr>
            </w:r>
          </w:p>
        </w:tc>
      </w:tr>
      <w:tr>
        <w:tc>
          <w:tcPr>
            <w:tcW w:type="dxa" w:w="567"/>
          </w:tcPr>
          <w:p>
            <w:pPr>
              <w:bidi/>
              <w:jc w:val="right"/>
            </w:pPr>
            <w:r>
              <w:rPr>
                <w:rtl/>
              </w:rPr>
              <w:t>366</w:t>
            </w:r>
          </w:p>
        </w:tc>
        <w:tc>
          <w:tcPr>
            <w:tcW w:type="dxa" w:w="794"/>
          </w:tcPr>
          <w:p>
            <w:pPr>
              <w:bidi/>
              <w:jc w:val="right"/>
            </w:pPr>
            <w:r>
              <w:rPr>
                <w:rtl/>
              </w:rPr>
              <w:t>368</w:t>
            </w:r>
          </w:p>
        </w:tc>
        <w:tc>
          <w:tcPr>
            <w:tcW w:type="dxa" w:w="1984"/>
          </w:tcPr>
          <w:p>
            <w:pPr>
              <w:bidi/>
              <w:jc w:val="right"/>
            </w:pPr>
            <w:r>
              <w:rPr>
                <w:rtl/>
              </w:rPr>
              <w:t>حياة الأنبياء وسماع الأموات</w:t>
            </w:r>
          </w:p>
        </w:tc>
        <w:tc>
          <w:tcPr>
            <w:tcW w:type="dxa" w:w="1474"/>
          </w:tcPr>
          <w:p>
            <w:pPr>
              <w:bidi/>
              <w:jc w:val="right"/>
            </w:pPr>
            <w:r>
              <w:rPr>
                <w:rtl/>
              </w:rPr>
              <w:t>آية: توحيد الرسم العثماني والعزو</w:t>
            </w:r>
          </w:p>
        </w:tc>
        <w:tc>
          <w:tcPr>
            <w:tcW w:type="dxa" w:w="4252"/>
          </w:tcPr>
          <w:p>
            <w:pPr>
              <w:bidi/>
              <w:jc w:val="right"/>
            </w:pPr>
            <w:r>
              <w:rPr>
                <w:rtl/>
              </w:rPr>
              <w:t>{ولو سمعوا ما استجابوا لكم} [فاطر: 14]</w:t>
            </w:r>
          </w:p>
        </w:tc>
        <w:tc>
          <w:tcPr>
            <w:tcW w:type="dxa" w:w="4252"/>
          </w:tcPr>
          <w:p>
            <w:pPr>
              <w:bidi/>
              <w:jc w:val="right"/>
            </w:pPr>
            <w:r>
              <w:rPr>
                <w:rtl/>
              </w:rPr>
              <w:t>﴿وَلَوْ سَمِعُوا۟ مَا ٱسْتَجَابُوا۟ لَكُمْ﴾ [فاطر: 14]</w:t>
            </w:r>
          </w:p>
        </w:tc>
        <w:tc>
          <w:tcPr>
            <w:tcW w:type="dxa" w:w="1814"/>
          </w:tcPr>
          <w:p>
            <w:pPr>
              <w:bidi/>
              <w:jc w:val="right"/>
            </w:pPr>
            <w:r>
              <w:rPr>
                <w:rtl/>
              </w:rPr>
            </w:r>
          </w:p>
        </w:tc>
      </w:tr>
      <w:tr>
        <w:tc>
          <w:tcPr>
            <w:tcW w:type="dxa" w:w="567"/>
          </w:tcPr>
          <w:p>
            <w:pPr>
              <w:bidi/>
              <w:jc w:val="right"/>
            </w:pPr>
            <w:r>
              <w:rPr>
                <w:rtl/>
              </w:rPr>
              <w:t>367</w:t>
            </w:r>
          </w:p>
        </w:tc>
        <w:tc>
          <w:tcPr>
            <w:tcW w:type="dxa" w:w="794"/>
          </w:tcPr>
          <w:p>
            <w:pPr>
              <w:bidi/>
              <w:jc w:val="right"/>
            </w:pPr>
            <w:r>
              <w:rPr>
                <w:rtl/>
              </w:rPr>
              <w:t>389</w:t>
            </w:r>
          </w:p>
        </w:tc>
        <w:tc>
          <w:tcPr>
            <w:tcW w:type="dxa" w:w="1984"/>
          </w:tcPr>
          <w:p>
            <w:pPr>
              <w:bidi/>
              <w:jc w:val="right"/>
            </w:pPr>
            <w:r>
              <w:rPr>
                <w:rtl/>
              </w:rPr>
              <w:t>رؤية النبي في اليقظة بعد وفاته</w:t>
            </w:r>
          </w:p>
        </w:tc>
        <w:tc>
          <w:tcPr>
            <w:tcW w:type="dxa" w:w="1474"/>
          </w:tcPr>
          <w:p>
            <w:pPr>
              <w:bidi/>
              <w:jc w:val="right"/>
            </w:pPr>
            <w:r>
              <w:rPr>
                <w:rtl/>
              </w:rPr>
              <w:t>آية: توحيد الرسم العثماني والعزو</w:t>
            </w:r>
          </w:p>
        </w:tc>
        <w:tc>
          <w:tcPr>
            <w:tcW w:type="dxa" w:w="4252"/>
          </w:tcPr>
          <w:p>
            <w:pPr>
              <w:bidi/>
              <w:jc w:val="right"/>
            </w:pPr>
            <w:r>
              <w:rPr>
                <w:rtl/>
              </w:rPr>
              <w:t>{اليوم أكملت لكم دينكم} [المائدة: 3]</w:t>
            </w:r>
          </w:p>
        </w:tc>
        <w:tc>
          <w:tcPr>
            <w:tcW w:type="dxa" w:w="4252"/>
          </w:tcPr>
          <w:p>
            <w:pPr>
              <w:bidi/>
              <w:jc w:val="right"/>
            </w:pPr>
            <w:r>
              <w:rPr>
                <w:rtl/>
              </w:rPr>
              <w:t>﴿ٱلْيَوْمَ أَكْمَلْتُ لَكُمْ دِينَكُمْ﴾ [المائدة: 3]</w:t>
            </w:r>
          </w:p>
        </w:tc>
        <w:tc>
          <w:tcPr>
            <w:tcW w:type="dxa" w:w="1814"/>
          </w:tcPr>
          <w:p>
            <w:pPr>
              <w:bidi/>
              <w:jc w:val="right"/>
            </w:pPr>
            <w:r>
              <w:rPr>
                <w:rtl/>
              </w:rPr>
            </w:r>
          </w:p>
        </w:tc>
      </w:tr>
      <w:tr>
        <w:tc>
          <w:tcPr>
            <w:tcW w:type="dxa" w:w="567"/>
          </w:tcPr>
          <w:p>
            <w:pPr>
              <w:bidi/>
              <w:jc w:val="right"/>
            </w:pPr>
            <w:r>
              <w:rPr>
                <w:rtl/>
              </w:rPr>
              <w:t>368</w:t>
            </w:r>
          </w:p>
        </w:tc>
        <w:tc>
          <w:tcPr>
            <w:tcW w:type="dxa" w:w="794"/>
          </w:tcPr>
          <w:p>
            <w:pPr>
              <w:bidi/>
              <w:jc w:val="right"/>
            </w:pPr>
            <w:r>
              <w:rPr>
                <w:rtl/>
              </w:rPr>
              <w:t>≈389</w:t>
            </w:r>
          </w:p>
        </w:tc>
        <w:tc>
          <w:tcPr>
            <w:tcW w:type="dxa" w:w="1984"/>
          </w:tcPr>
          <w:p>
            <w:pPr>
              <w:bidi/>
              <w:jc w:val="right"/>
            </w:pPr>
            <w:r>
              <w:rPr>
                <w:rtl/>
              </w:rPr>
              <w:t>لولاك ما خلقت الأفلاك</w:t>
            </w:r>
          </w:p>
        </w:tc>
        <w:tc>
          <w:tcPr>
            <w:tcW w:type="dxa" w:w="1474"/>
          </w:tcPr>
          <w:p>
            <w:pPr>
              <w:bidi/>
              <w:jc w:val="right"/>
            </w:pPr>
            <w:r>
              <w:rPr>
                <w:rtl/>
              </w:rPr>
              <w:t>آية: توحيد الرسم العثماني والعزو</w:t>
            </w:r>
          </w:p>
        </w:tc>
        <w:tc>
          <w:tcPr>
            <w:tcW w:type="dxa" w:w="4252"/>
          </w:tcPr>
          <w:p>
            <w:pPr>
              <w:bidi/>
              <w:jc w:val="right"/>
            </w:pPr>
            <w:r>
              <w:rPr>
                <w:rtl/>
              </w:rPr>
              <w:t>{ورفعنا لك ذكرك} [الشرح: 4]</w:t>
            </w:r>
          </w:p>
        </w:tc>
        <w:tc>
          <w:tcPr>
            <w:tcW w:type="dxa" w:w="4252"/>
          </w:tcPr>
          <w:p>
            <w:pPr>
              <w:bidi/>
              <w:jc w:val="right"/>
            </w:pPr>
            <w:r>
              <w:rPr>
                <w:rtl/>
              </w:rPr>
              <w:t>﴿وَرَفَعْنَا لَكَ ذِكْرَكَ﴾ [الشرح: 4]</w:t>
            </w:r>
          </w:p>
        </w:tc>
        <w:tc>
          <w:tcPr>
            <w:tcW w:type="dxa" w:w="1814"/>
          </w:tcPr>
          <w:p>
            <w:pPr>
              <w:bidi/>
              <w:jc w:val="right"/>
            </w:pPr>
            <w:r>
              <w:rPr>
                <w:rtl/>
              </w:rPr>
            </w:r>
          </w:p>
        </w:tc>
      </w:tr>
      <w:tr>
        <w:tc>
          <w:tcPr>
            <w:tcW w:type="dxa" w:w="567"/>
          </w:tcPr>
          <w:p>
            <w:pPr>
              <w:bidi/>
              <w:jc w:val="right"/>
            </w:pPr>
            <w:r>
              <w:rPr>
                <w:rtl/>
              </w:rPr>
              <w:t>369</w:t>
            </w:r>
          </w:p>
        </w:tc>
        <w:tc>
          <w:tcPr>
            <w:tcW w:type="dxa" w:w="794"/>
          </w:tcPr>
          <w:p>
            <w:pPr>
              <w:bidi/>
              <w:jc w:val="right"/>
            </w:pPr>
            <w:r>
              <w:rPr>
                <w:rtl/>
              </w:rPr>
              <w:t>≈389</w:t>
            </w:r>
          </w:p>
        </w:tc>
        <w:tc>
          <w:tcPr>
            <w:tcW w:type="dxa" w:w="1984"/>
          </w:tcPr>
          <w:p>
            <w:pPr>
              <w:bidi/>
              <w:jc w:val="right"/>
            </w:pPr>
            <w:r>
              <w:rPr>
                <w:rtl/>
              </w:rPr>
              <w:t>لولاك ما خلقت الأفلاك</w:t>
            </w:r>
          </w:p>
        </w:tc>
        <w:tc>
          <w:tcPr>
            <w:tcW w:type="dxa" w:w="1474"/>
          </w:tcPr>
          <w:p>
            <w:pPr>
              <w:bidi/>
              <w:jc w:val="right"/>
            </w:pPr>
            <w:r>
              <w:rPr>
                <w:rtl/>
              </w:rPr>
              <w:t>آية: توحيد الرسم العثماني والعزو</w:t>
            </w:r>
          </w:p>
        </w:tc>
        <w:tc>
          <w:tcPr>
            <w:tcW w:type="dxa" w:w="4252"/>
          </w:tcPr>
          <w:p>
            <w:pPr>
              <w:bidi/>
              <w:jc w:val="right"/>
            </w:pPr>
            <w:r>
              <w:rPr>
                <w:rtl/>
              </w:rPr>
              <w:t>{إلا ليعبدون} [الذاريات: 56]</w:t>
            </w:r>
          </w:p>
        </w:tc>
        <w:tc>
          <w:tcPr>
            <w:tcW w:type="dxa" w:w="4252"/>
          </w:tcPr>
          <w:p>
            <w:pPr>
              <w:bidi/>
              <w:jc w:val="right"/>
            </w:pPr>
            <w:r>
              <w:rPr>
                <w:rtl/>
              </w:rPr>
              <w:t>﴿إِلَّا لِيَعْبُدُونِ﴾ [الذاريات: 56]</w:t>
            </w:r>
          </w:p>
        </w:tc>
        <w:tc>
          <w:tcPr>
            <w:tcW w:type="dxa" w:w="1814"/>
          </w:tcPr>
          <w:p>
            <w:pPr>
              <w:bidi/>
              <w:jc w:val="right"/>
            </w:pPr>
            <w:r>
              <w:rPr>
                <w:rtl/>
              </w:rPr>
            </w:r>
          </w:p>
        </w:tc>
      </w:tr>
      <w:tr>
        <w:tc>
          <w:tcPr>
            <w:tcW w:type="dxa" w:w="567"/>
          </w:tcPr>
          <w:p>
            <w:pPr>
              <w:bidi/>
              <w:jc w:val="right"/>
            </w:pPr>
            <w:r>
              <w:rPr>
                <w:rtl/>
              </w:rPr>
              <w:t>370</w:t>
            </w:r>
          </w:p>
        </w:tc>
        <w:tc>
          <w:tcPr>
            <w:tcW w:type="dxa" w:w="794"/>
          </w:tcPr>
          <w:p>
            <w:pPr>
              <w:bidi/>
              <w:jc w:val="right"/>
            </w:pPr>
            <w:r>
              <w:rPr>
                <w:rtl/>
              </w:rPr>
              <w:t>≈389</w:t>
            </w:r>
          </w:p>
        </w:tc>
        <w:tc>
          <w:tcPr>
            <w:tcW w:type="dxa" w:w="1984"/>
          </w:tcPr>
          <w:p>
            <w:pPr>
              <w:bidi/>
              <w:jc w:val="right"/>
            </w:pPr>
            <w:r>
              <w:rPr>
                <w:rtl/>
              </w:rPr>
              <w:t>أول ما خلق الله نور نبيك يا جابر</w:t>
            </w:r>
          </w:p>
        </w:tc>
        <w:tc>
          <w:tcPr>
            <w:tcW w:type="dxa" w:w="1474"/>
          </w:tcPr>
          <w:p>
            <w:pPr>
              <w:bidi/>
              <w:jc w:val="right"/>
            </w:pPr>
            <w:r>
              <w:rPr>
                <w:rtl/>
              </w:rPr>
              <w:t>آية: توحيد الرسم العثماني والعزو</w:t>
            </w:r>
          </w:p>
        </w:tc>
        <w:tc>
          <w:tcPr>
            <w:tcW w:type="dxa" w:w="4252"/>
          </w:tcPr>
          <w:p>
            <w:pPr>
              <w:bidi/>
              <w:jc w:val="right"/>
            </w:pPr>
            <w:r>
              <w:rPr>
                <w:rtl/>
              </w:rPr>
              <w:t>{قل إنما أنا بشر مثلكم يوحى إلي} [الكهف: 110]</w:t>
            </w:r>
          </w:p>
        </w:tc>
        <w:tc>
          <w:tcPr>
            <w:tcW w:type="dxa" w:w="4252"/>
          </w:tcPr>
          <w:p>
            <w:pPr>
              <w:bidi/>
              <w:jc w:val="right"/>
            </w:pPr>
            <w:r>
              <w:rPr>
                <w:rtl/>
              </w:rPr>
              <w:t>﴿قُلْ إِنَّمَآ أَنَا۠ بَشَرٌ مِّثْلُكُمْ يُوحَىٰٓ إِلَىَّ﴾ [الكهف: 110]</w:t>
            </w:r>
          </w:p>
        </w:tc>
        <w:tc>
          <w:tcPr>
            <w:tcW w:type="dxa" w:w="1814"/>
          </w:tcPr>
          <w:p>
            <w:pPr>
              <w:bidi/>
              <w:jc w:val="right"/>
            </w:pPr>
            <w:r>
              <w:rPr>
                <w:rtl/>
              </w:rPr>
            </w:r>
          </w:p>
        </w:tc>
      </w:tr>
      <w:tr>
        <w:tc>
          <w:tcPr>
            <w:tcW w:type="dxa" w:w="567"/>
          </w:tcPr>
          <w:p>
            <w:pPr>
              <w:bidi/>
              <w:jc w:val="right"/>
            </w:pPr>
            <w:r>
              <w:rPr>
                <w:rtl/>
              </w:rPr>
              <w:t>371</w:t>
            </w:r>
          </w:p>
        </w:tc>
        <w:tc>
          <w:tcPr>
            <w:tcW w:type="dxa" w:w="794"/>
          </w:tcPr>
          <w:p>
            <w:pPr>
              <w:bidi/>
              <w:jc w:val="right"/>
            </w:pPr>
            <w:r>
              <w:rPr>
                <w:rtl/>
              </w:rPr>
              <w:t>≈389</w:t>
            </w:r>
          </w:p>
        </w:tc>
        <w:tc>
          <w:tcPr>
            <w:tcW w:type="dxa" w:w="1984"/>
          </w:tcPr>
          <w:p>
            <w:pPr>
              <w:bidi/>
              <w:jc w:val="right"/>
            </w:pPr>
            <w:r>
              <w:rPr>
                <w:rtl/>
              </w:rPr>
              <w:t>قد جاءكم من الله نور يثبت أنه مخلوق من نور</w:t>
            </w:r>
          </w:p>
        </w:tc>
        <w:tc>
          <w:tcPr>
            <w:tcW w:type="dxa" w:w="1474"/>
          </w:tcPr>
          <w:p>
            <w:pPr>
              <w:bidi/>
              <w:jc w:val="right"/>
            </w:pPr>
            <w:r>
              <w:rPr>
                <w:rtl/>
              </w:rPr>
              <w:t>آية: توحيد الرسم العثماني والعزو</w:t>
            </w:r>
          </w:p>
        </w:tc>
        <w:tc>
          <w:tcPr>
            <w:tcW w:type="dxa" w:w="4252"/>
          </w:tcPr>
          <w:p>
            <w:pPr>
              <w:bidi/>
              <w:jc w:val="right"/>
            </w:pPr>
            <w:r>
              <w:rPr>
                <w:rtl/>
              </w:rPr>
              <w:t>{وسراجًا منيرًا} [الأحزاب: 46]</w:t>
            </w:r>
          </w:p>
        </w:tc>
        <w:tc>
          <w:tcPr>
            <w:tcW w:type="dxa" w:w="4252"/>
          </w:tcPr>
          <w:p>
            <w:pPr>
              <w:bidi/>
              <w:jc w:val="right"/>
            </w:pPr>
            <w:r>
              <w:rPr>
                <w:rtl/>
              </w:rPr>
              <w:t>﴿وَسِرَاجًا مُّنِيرًا﴾ [الأحزاب: 46]</w:t>
            </w:r>
          </w:p>
        </w:tc>
        <w:tc>
          <w:tcPr>
            <w:tcW w:type="dxa" w:w="1814"/>
          </w:tcPr>
          <w:p>
            <w:pPr>
              <w:bidi/>
              <w:jc w:val="right"/>
            </w:pPr>
            <w:r>
              <w:rPr>
                <w:rtl/>
              </w:rPr>
            </w:r>
          </w:p>
        </w:tc>
      </w:tr>
      <w:tr>
        <w:tc>
          <w:tcPr>
            <w:tcW w:type="dxa" w:w="567"/>
          </w:tcPr>
          <w:p>
            <w:pPr>
              <w:bidi/>
              <w:jc w:val="right"/>
            </w:pPr>
            <w:r>
              <w:rPr>
                <w:rtl/>
              </w:rPr>
              <w:t>372</w:t>
            </w:r>
          </w:p>
        </w:tc>
        <w:tc>
          <w:tcPr>
            <w:tcW w:type="dxa" w:w="794"/>
          </w:tcPr>
          <w:p>
            <w:pPr>
              <w:bidi/>
              <w:jc w:val="right"/>
            </w:pPr>
            <w:r>
              <w:rPr>
                <w:rtl/>
              </w:rPr>
              <w:t>≈389</w:t>
            </w:r>
          </w:p>
        </w:tc>
        <w:tc>
          <w:tcPr>
            <w:tcW w:type="dxa" w:w="1984"/>
          </w:tcPr>
          <w:p>
            <w:pPr>
              <w:bidi/>
              <w:jc w:val="right"/>
            </w:pPr>
            <w:r>
              <w:rPr>
                <w:rtl/>
              </w:rPr>
              <w:t>قد جاءكم من الله نور يثبت أنه مخلوق من نور</w:t>
            </w:r>
          </w:p>
        </w:tc>
        <w:tc>
          <w:tcPr>
            <w:tcW w:type="dxa" w:w="1474"/>
          </w:tcPr>
          <w:p>
            <w:pPr>
              <w:bidi/>
              <w:jc w:val="right"/>
            </w:pPr>
            <w:r>
              <w:rPr>
                <w:rtl/>
              </w:rPr>
              <w:t>آية: توحيد الرسم العثماني والعزو</w:t>
            </w:r>
          </w:p>
        </w:tc>
        <w:tc>
          <w:tcPr>
            <w:tcW w:type="dxa" w:w="4252"/>
          </w:tcPr>
          <w:p>
            <w:pPr>
              <w:bidi/>
              <w:jc w:val="right"/>
            </w:pPr>
            <w:r>
              <w:rPr>
                <w:rtl/>
              </w:rPr>
              <w:t>{قل إنما أنا بشر مثلكم يوحى إلي} [الكهف: 110]</w:t>
            </w:r>
          </w:p>
        </w:tc>
        <w:tc>
          <w:tcPr>
            <w:tcW w:type="dxa" w:w="4252"/>
          </w:tcPr>
          <w:p>
            <w:pPr>
              <w:bidi/>
              <w:jc w:val="right"/>
            </w:pPr>
            <w:r>
              <w:rPr>
                <w:rtl/>
              </w:rPr>
              <w:t>﴿قُلْ إِنَّمَآ أَنَا۠ بَشَرٌ مِّثْلُكُمْ يُوحَىٰٓ إِلَىَّ﴾ [الكهف: 110]</w:t>
            </w:r>
          </w:p>
        </w:tc>
        <w:tc>
          <w:tcPr>
            <w:tcW w:type="dxa" w:w="1814"/>
          </w:tcPr>
          <w:p>
            <w:pPr>
              <w:bidi/>
              <w:jc w:val="right"/>
            </w:pPr>
            <w:r>
              <w:rPr>
                <w:rtl/>
              </w:rPr>
            </w:r>
          </w:p>
        </w:tc>
      </w:tr>
      <w:tr>
        <w:tc>
          <w:tcPr>
            <w:tcW w:type="dxa" w:w="567"/>
          </w:tcPr>
          <w:p>
            <w:pPr>
              <w:bidi/>
              <w:jc w:val="right"/>
            </w:pPr>
            <w:r>
              <w:rPr>
                <w:rtl/>
              </w:rPr>
              <w:t>373</w:t>
            </w:r>
          </w:p>
        </w:tc>
        <w:tc>
          <w:tcPr>
            <w:tcW w:type="dxa" w:w="794"/>
          </w:tcPr>
          <w:p>
            <w:pPr>
              <w:bidi/>
              <w:jc w:val="right"/>
            </w:pPr>
            <w:r>
              <w:rPr>
                <w:rtl/>
              </w:rPr>
              <w:t>≈389</w:t>
            </w:r>
          </w:p>
        </w:tc>
        <w:tc>
          <w:tcPr>
            <w:tcW w:type="dxa" w:w="1984"/>
          </w:tcPr>
          <w:p>
            <w:pPr>
              <w:bidi/>
              <w:jc w:val="right"/>
            </w:pPr>
            <w:r>
              <w:rPr>
                <w:rtl/>
              </w:rPr>
              <w:t>قد جاءكم من الله نور يثبت أنه مخلوق من نور</w:t>
            </w:r>
          </w:p>
        </w:tc>
        <w:tc>
          <w:tcPr>
            <w:tcW w:type="dxa" w:w="1474"/>
          </w:tcPr>
          <w:p>
            <w:pPr>
              <w:bidi/>
              <w:jc w:val="right"/>
            </w:pPr>
            <w:r>
              <w:rPr>
                <w:rtl/>
              </w:rPr>
              <w:t>آية: توحيد الرسم العثماني والعزو</w:t>
            </w:r>
          </w:p>
        </w:tc>
        <w:tc>
          <w:tcPr>
            <w:tcW w:type="dxa" w:w="4252"/>
          </w:tcPr>
          <w:p>
            <w:pPr>
              <w:bidi/>
              <w:jc w:val="right"/>
            </w:pPr>
            <w:r>
              <w:rPr>
                <w:rtl/>
              </w:rPr>
              <w:t>{قل سبحان ربي هل كنت إلا بشرًا رسولًا} [الإسراء: 93]</w:t>
            </w:r>
          </w:p>
        </w:tc>
        <w:tc>
          <w:tcPr>
            <w:tcW w:type="dxa" w:w="4252"/>
          </w:tcPr>
          <w:p>
            <w:pPr>
              <w:bidi/>
              <w:jc w:val="right"/>
            </w:pPr>
            <w:r>
              <w:rPr>
                <w:rtl/>
              </w:rPr>
              <w:t>﴿قُلْ سُبْحَانَ رَبِّى هَلْ كُنتُ إِلَّا بَشَرًا رَّسُولًا﴾ [الإسراء: 93]</w:t>
            </w:r>
          </w:p>
        </w:tc>
        <w:tc>
          <w:tcPr>
            <w:tcW w:type="dxa" w:w="1814"/>
          </w:tcPr>
          <w:p>
            <w:pPr>
              <w:bidi/>
              <w:jc w:val="right"/>
            </w:pPr>
            <w:r>
              <w:rPr>
                <w:rtl/>
              </w:rPr>
            </w:r>
          </w:p>
        </w:tc>
      </w:tr>
      <w:tr>
        <w:tc>
          <w:tcPr>
            <w:tcW w:type="dxa" w:w="567"/>
          </w:tcPr>
          <w:p>
            <w:pPr>
              <w:bidi/>
              <w:jc w:val="right"/>
            </w:pPr>
            <w:r>
              <w:rPr>
                <w:rtl/>
              </w:rPr>
              <w:t>374</w:t>
            </w:r>
          </w:p>
        </w:tc>
        <w:tc>
          <w:tcPr>
            <w:tcW w:type="dxa" w:w="794"/>
          </w:tcPr>
          <w:p>
            <w:pPr>
              <w:bidi/>
              <w:jc w:val="right"/>
            </w:pPr>
            <w:r>
              <w:rPr>
                <w:rtl/>
              </w:rPr>
              <w:t>≈389</w:t>
            </w:r>
          </w:p>
        </w:tc>
        <w:tc>
          <w:tcPr>
            <w:tcW w:type="dxa" w:w="1984"/>
          </w:tcPr>
          <w:p>
            <w:pPr>
              <w:bidi/>
              <w:jc w:val="right"/>
            </w:pPr>
            <w:r>
              <w:rPr>
                <w:rtl/>
              </w:rPr>
              <w:t>وتقلبك في الساجدين وإحياء الأبوين</w:t>
            </w:r>
          </w:p>
        </w:tc>
        <w:tc>
          <w:tcPr>
            <w:tcW w:type="dxa" w:w="1474"/>
          </w:tcPr>
          <w:p>
            <w:pPr>
              <w:bidi/>
              <w:jc w:val="right"/>
            </w:pPr>
            <w:r>
              <w:rPr>
                <w:rtl/>
              </w:rPr>
              <w:t>آية: توحيد الرسم العثماني والعزو</w:t>
            </w:r>
          </w:p>
        </w:tc>
        <w:tc>
          <w:tcPr>
            <w:tcW w:type="dxa" w:w="4252"/>
          </w:tcPr>
          <w:p>
            <w:pPr>
              <w:bidi/>
              <w:jc w:val="right"/>
            </w:pPr>
            <w:r>
              <w:rPr>
                <w:rtl/>
              </w:rPr>
              <w:t>{وتقلبك في الساجدين}</w:t>
            </w:r>
          </w:p>
        </w:tc>
        <w:tc>
          <w:tcPr>
            <w:tcW w:type="dxa" w:w="4252"/>
          </w:tcPr>
          <w:p>
            <w:pPr>
              <w:bidi/>
              <w:jc w:val="right"/>
            </w:pPr>
            <w:r>
              <w:rPr>
                <w:rtl/>
              </w:rPr>
              <w:t>﴿وَتَقَلُّبَكَ فِى ٱلسَّٰجِدِينَ﴾ [الشعراء: 219]</w:t>
            </w:r>
          </w:p>
        </w:tc>
        <w:tc>
          <w:tcPr>
            <w:tcW w:type="dxa" w:w="1814"/>
          </w:tcPr>
          <w:p>
            <w:pPr>
              <w:bidi/>
              <w:jc w:val="right"/>
            </w:pPr>
            <w:r>
              <w:rPr>
                <w:rtl/>
              </w:rPr>
              <w:t>أضيف العزو</w:t>
            </w:r>
          </w:p>
        </w:tc>
      </w:tr>
      <w:tr>
        <w:tc>
          <w:tcPr>
            <w:tcW w:type="dxa" w:w="567"/>
          </w:tcPr>
          <w:p>
            <w:pPr>
              <w:bidi/>
              <w:jc w:val="right"/>
            </w:pPr>
            <w:r>
              <w:rPr>
                <w:rtl/>
              </w:rPr>
              <w:t>375</w:t>
            </w:r>
          </w:p>
        </w:tc>
        <w:tc>
          <w:tcPr>
            <w:tcW w:type="dxa" w:w="794"/>
          </w:tcPr>
          <w:p>
            <w:pPr>
              <w:bidi/>
              <w:jc w:val="right"/>
            </w:pPr>
            <w:r>
              <w:rPr>
                <w:rtl/>
              </w:rPr>
              <w:t>≈389</w:t>
            </w:r>
          </w:p>
        </w:tc>
        <w:tc>
          <w:tcPr>
            <w:tcW w:type="dxa" w:w="1984"/>
          </w:tcPr>
          <w:p>
            <w:pPr>
              <w:bidi/>
              <w:jc w:val="right"/>
            </w:pPr>
            <w:r>
              <w:rPr>
                <w:rtl/>
              </w:rPr>
              <w:t>من رآني في المنام فسيراني في اليقظة</w:t>
            </w:r>
          </w:p>
        </w:tc>
        <w:tc>
          <w:tcPr>
            <w:tcW w:type="dxa" w:w="1474"/>
          </w:tcPr>
          <w:p>
            <w:pPr>
              <w:bidi/>
              <w:jc w:val="right"/>
            </w:pPr>
            <w:r>
              <w:rPr>
                <w:rtl/>
              </w:rPr>
              <w:t>آية: توحيد الرسم العثماني والعزو</w:t>
            </w:r>
          </w:p>
        </w:tc>
        <w:tc>
          <w:tcPr>
            <w:tcW w:type="dxa" w:w="4252"/>
          </w:tcPr>
          <w:p>
            <w:pPr>
              <w:bidi/>
              <w:jc w:val="right"/>
            </w:pPr>
            <w:r>
              <w:rPr>
                <w:rtl/>
              </w:rPr>
              <w:t>{اليوم أكملت لكم دينكم} [المائدة: 3]</w:t>
            </w:r>
          </w:p>
        </w:tc>
        <w:tc>
          <w:tcPr>
            <w:tcW w:type="dxa" w:w="4252"/>
          </w:tcPr>
          <w:p>
            <w:pPr>
              <w:bidi/>
              <w:jc w:val="right"/>
            </w:pPr>
            <w:r>
              <w:rPr>
                <w:rtl/>
              </w:rPr>
              <w:t>﴿ٱلْيَوْمَ أَكْمَلْتُ لَكُمْ دِينَكُمْ﴾ [المائدة: 3]</w:t>
            </w:r>
          </w:p>
        </w:tc>
        <w:tc>
          <w:tcPr>
            <w:tcW w:type="dxa" w:w="1814"/>
          </w:tcPr>
          <w:p>
            <w:pPr>
              <w:bidi/>
              <w:jc w:val="right"/>
            </w:pPr>
            <w:r>
              <w:rPr>
                <w:rtl/>
              </w:rPr>
            </w:r>
          </w:p>
        </w:tc>
      </w:tr>
      <w:tr>
        <w:tc>
          <w:tcPr>
            <w:tcW w:type="dxa" w:w="567"/>
          </w:tcPr>
          <w:p>
            <w:pPr>
              <w:bidi/>
              <w:jc w:val="right"/>
            </w:pPr>
            <w:r>
              <w:rPr>
                <w:rtl/>
              </w:rPr>
              <w:t>376</w:t>
            </w:r>
          </w:p>
        </w:tc>
        <w:tc>
          <w:tcPr>
            <w:tcW w:type="dxa" w:w="794"/>
          </w:tcPr>
          <w:p>
            <w:pPr>
              <w:bidi/>
              <w:jc w:val="right"/>
            </w:pPr>
            <w:r>
              <w:rPr>
                <w:rtl/>
              </w:rPr>
              <w:t>≈389</w:t>
            </w:r>
          </w:p>
        </w:tc>
        <w:tc>
          <w:tcPr>
            <w:tcW w:type="dxa" w:w="1984"/>
          </w:tcPr>
          <w:p>
            <w:pPr>
              <w:bidi/>
              <w:jc w:val="right"/>
            </w:pPr>
            <w:r>
              <w:rPr>
                <w:rtl/>
              </w:rPr>
              <w:t>لقاء الأنبياء ليلة الإسراء وكونهم أحياء</w:t>
            </w:r>
          </w:p>
        </w:tc>
        <w:tc>
          <w:tcPr>
            <w:tcW w:type="dxa" w:w="1474"/>
          </w:tcPr>
          <w:p>
            <w:pPr>
              <w:bidi/>
              <w:jc w:val="right"/>
            </w:pPr>
            <w:r>
              <w:rPr>
                <w:rtl/>
              </w:rPr>
              <w:t>آية: توحيد الرسم العثماني والعزو</w:t>
            </w:r>
          </w:p>
        </w:tc>
        <w:tc>
          <w:tcPr>
            <w:tcW w:type="dxa" w:w="4252"/>
          </w:tcPr>
          <w:p>
            <w:pPr>
              <w:bidi/>
              <w:jc w:val="right"/>
            </w:pPr>
            <w:r>
              <w:rPr>
                <w:rtl/>
              </w:rPr>
              <w:t>{إنك ميت وإنهم ميتون} [الزمر: 30]</w:t>
            </w:r>
          </w:p>
        </w:tc>
        <w:tc>
          <w:tcPr>
            <w:tcW w:type="dxa" w:w="4252"/>
          </w:tcPr>
          <w:p>
            <w:pPr>
              <w:bidi/>
              <w:jc w:val="right"/>
            </w:pPr>
            <w:r>
              <w:rPr>
                <w:rtl/>
              </w:rPr>
              <w:t>﴿إِنَّكَ مَيِّتٌ وَإِنَّهُم مَّيِّتُونَ﴾ [الزمر: 30]</w:t>
            </w:r>
          </w:p>
        </w:tc>
        <w:tc>
          <w:tcPr>
            <w:tcW w:type="dxa" w:w="1814"/>
          </w:tcPr>
          <w:p>
            <w:pPr>
              <w:bidi/>
              <w:jc w:val="right"/>
            </w:pPr>
            <w:r>
              <w:rPr>
                <w:rtl/>
              </w:rPr>
            </w:r>
          </w:p>
        </w:tc>
      </w:tr>
      <w:tr>
        <w:tc>
          <w:tcPr>
            <w:tcW w:type="dxa" w:w="567"/>
          </w:tcPr>
          <w:p>
            <w:pPr>
              <w:bidi/>
              <w:jc w:val="right"/>
            </w:pPr>
            <w:r>
              <w:rPr>
                <w:rtl/>
              </w:rPr>
              <w:t>377</w:t>
            </w:r>
          </w:p>
        </w:tc>
        <w:tc>
          <w:tcPr>
            <w:tcW w:type="dxa" w:w="794"/>
          </w:tcPr>
          <w:p>
            <w:pPr>
              <w:bidi/>
              <w:jc w:val="right"/>
            </w:pPr>
            <w:r>
              <w:rPr>
                <w:rtl/>
              </w:rPr>
              <w:t>≈389</w:t>
            </w:r>
          </w:p>
        </w:tc>
        <w:tc>
          <w:tcPr>
            <w:tcW w:type="dxa" w:w="1984"/>
          </w:tcPr>
          <w:p>
            <w:pPr>
              <w:bidi/>
              <w:jc w:val="right"/>
            </w:pPr>
            <w:r>
              <w:rPr>
                <w:rtl/>
              </w:rPr>
              <w:t>لقاء الأنبياء ليلة الإسراء وكونهم أحياء</w:t>
            </w:r>
          </w:p>
        </w:tc>
        <w:tc>
          <w:tcPr>
            <w:tcW w:type="dxa" w:w="1474"/>
          </w:tcPr>
          <w:p>
            <w:pPr>
              <w:bidi/>
              <w:jc w:val="right"/>
            </w:pPr>
            <w:r>
              <w:rPr>
                <w:rtl/>
              </w:rPr>
              <w:t>آية: توحيد الرسم العثماني والعزو</w:t>
            </w:r>
          </w:p>
        </w:tc>
        <w:tc>
          <w:tcPr>
            <w:tcW w:type="dxa" w:w="4252"/>
          </w:tcPr>
          <w:p>
            <w:pPr>
              <w:bidi/>
              <w:jc w:val="right"/>
            </w:pPr>
            <w:r>
              <w:rPr>
                <w:rtl/>
              </w:rPr>
              <w:t>{قل لا أقول لكم عندي خزائن الله ولا أعلم الغيب} [الأنعام: 50]</w:t>
            </w:r>
          </w:p>
        </w:tc>
        <w:tc>
          <w:tcPr>
            <w:tcW w:type="dxa" w:w="4252"/>
          </w:tcPr>
          <w:p>
            <w:pPr>
              <w:bidi/>
              <w:jc w:val="right"/>
            </w:pPr>
            <w:r>
              <w:rPr>
                <w:rtl/>
              </w:rPr>
              <w:t>﴿قُل لَّآ أَقُولُ لَكُمْ عِندِى خَزَآئِنُ ٱللَّهِ وَلَآ أَعْلَمُ ٱلْغَيْبَ﴾ [الأنعام: 50]</w:t>
            </w:r>
          </w:p>
        </w:tc>
        <w:tc>
          <w:tcPr>
            <w:tcW w:type="dxa" w:w="1814"/>
          </w:tcPr>
          <w:p>
            <w:pPr>
              <w:bidi/>
              <w:jc w:val="right"/>
            </w:pPr>
            <w:r>
              <w:rPr>
                <w:rtl/>
              </w:rPr>
            </w:r>
          </w:p>
        </w:tc>
      </w:tr>
      <w:tr>
        <w:tc>
          <w:tcPr>
            <w:tcW w:type="dxa" w:w="567"/>
          </w:tcPr>
          <w:p>
            <w:pPr>
              <w:bidi/>
              <w:jc w:val="right"/>
            </w:pPr>
            <w:r>
              <w:rPr>
                <w:rtl/>
              </w:rPr>
              <w:t>378</w:t>
            </w:r>
          </w:p>
        </w:tc>
        <w:tc>
          <w:tcPr>
            <w:tcW w:type="dxa" w:w="794"/>
          </w:tcPr>
          <w:p>
            <w:pPr>
              <w:bidi/>
              <w:jc w:val="right"/>
            </w:pPr>
            <w:r>
              <w:rPr>
                <w:rtl/>
              </w:rPr>
              <w:t>≈389</w:t>
            </w:r>
          </w:p>
        </w:tc>
        <w:tc>
          <w:tcPr>
            <w:tcW w:type="dxa" w:w="1984"/>
          </w:tcPr>
          <w:p>
            <w:pPr>
              <w:bidi/>
              <w:jc w:val="right"/>
            </w:pPr>
            <w:r>
              <w:rPr>
                <w:rtl/>
              </w:rPr>
              <w:t>تعرض عليه الأعمال فيعلم أحوال الجميع</w:t>
            </w:r>
          </w:p>
        </w:tc>
        <w:tc>
          <w:tcPr>
            <w:tcW w:type="dxa" w:w="1474"/>
          </w:tcPr>
          <w:p>
            <w:pPr>
              <w:bidi/>
              <w:jc w:val="right"/>
            </w:pPr>
            <w:r>
              <w:rPr>
                <w:rtl/>
              </w:rPr>
              <w:t>آية: توحيد الرسم العثماني والعزو</w:t>
            </w:r>
          </w:p>
        </w:tc>
        <w:tc>
          <w:tcPr>
            <w:tcW w:type="dxa" w:w="4252"/>
          </w:tcPr>
          <w:p>
            <w:pPr>
              <w:bidi/>
              <w:jc w:val="right"/>
            </w:pPr>
            <w:r>
              <w:rPr>
                <w:rtl/>
              </w:rPr>
              <w:t>{قل لا أملك لنفسي نفعًا ولا ضرًا إلا ما شاء الله ولو كنت أعلم الغيب لاستكثرت من الخير} [الأعراف: 188]</w:t>
            </w:r>
          </w:p>
        </w:tc>
        <w:tc>
          <w:tcPr>
            <w:tcW w:type="dxa" w:w="4252"/>
          </w:tcPr>
          <w:p>
            <w:pPr>
              <w:bidi/>
              <w:jc w:val="right"/>
            </w:pPr>
            <w:r>
              <w:rPr>
                <w:rtl/>
              </w:rPr>
              <w:t>﴿قُل لَّآ أَمْلِكُ لِنَفْسِى نَفْعًا وَلَا ضَرًّا إِلَّا مَا شَآءَ ٱللَّهُ وَلَوْ كُنتُ أَعْلَمُ ٱلْغَيْبَ لَٱسْتَكْثَرْتُ مِنَ ٱلْخَيْرِ﴾ [الأعراف: 188]</w:t>
            </w:r>
          </w:p>
        </w:tc>
        <w:tc>
          <w:tcPr>
            <w:tcW w:type="dxa" w:w="1814"/>
          </w:tcPr>
          <w:p>
            <w:pPr>
              <w:bidi/>
              <w:jc w:val="right"/>
            </w:pPr>
            <w:r>
              <w:rPr>
                <w:rtl/>
              </w:rPr>
            </w:r>
          </w:p>
        </w:tc>
      </w:tr>
      <w:tr>
        <w:tc>
          <w:tcPr>
            <w:tcW w:type="dxa" w:w="567"/>
          </w:tcPr>
          <w:p>
            <w:pPr>
              <w:bidi/>
              <w:jc w:val="right"/>
            </w:pPr>
            <w:r>
              <w:rPr>
                <w:rtl/>
              </w:rPr>
              <w:t>379</w:t>
            </w:r>
          </w:p>
        </w:tc>
        <w:tc>
          <w:tcPr>
            <w:tcW w:type="dxa" w:w="794"/>
          </w:tcPr>
          <w:p>
            <w:pPr>
              <w:bidi/>
              <w:jc w:val="right"/>
            </w:pPr>
            <w:r>
              <w:rPr>
                <w:rtl/>
              </w:rPr>
              <w:t>≈389</w:t>
            </w:r>
          </w:p>
        </w:tc>
        <w:tc>
          <w:tcPr>
            <w:tcW w:type="dxa" w:w="1984"/>
          </w:tcPr>
          <w:p>
            <w:pPr>
              <w:bidi/>
              <w:jc w:val="right"/>
            </w:pPr>
            <w:r>
              <w:rPr>
                <w:rtl/>
              </w:rPr>
              <w:t>تعرض عليه الأعمال فيعلم أحوال الجميع</w:t>
            </w:r>
          </w:p>
        </w:tc>
        <w:tc>
          <w:tcPr>
            <w:tcW w:type="dxa" w:w="1474"/>
          </w:tcPr>
          <w:p>
            <w:pPr>
              <w:bidi/>
              <w:jc w:val="right"/>
            </w:pPr>
            <w:r>
              <w:rPr>
                <w:rtl/>
              </w:rPr>
              <w:t>آية: توحيد الرسم العثماني والعزو</w:t>
            </w:r>
          </w:p>
        </w:tc>
        <w:tc>
          <w:tcPr>
            <w:tcW w:type="dxa" w:w="4252"/>
          </w:tcPr>
          <w:p>
            <w:pPr>
              <w:bidi/>
              <w:jc w:val="right"/>
            </w:pPr>
            <w:r>
              <w:rPr>
                <w:rtl/>
              </w:rPr>
              <w:t>{فلما توفيتني كنت أنت الرقيب عليهم} [المائدة: 117]</w:t>
            </w:r>
          </w:p>
        </w:tc>
        <w:tc>
          <w:tcPr>
            <w:tcW w:type="dxa" w:w="4252"/>
          </w:tcPr>
          <w:p>
            <w:pPr>
              <w:bidi/>
              <w:jc w:val="right"/>
            </w:pPr>
            <w:r>
              <w:rPr>
                <w:rtl/>
              </w:rPr>
              <w:t>﴿فَلَمَّا تَوَفَّيْتَنِى كُنتَ أَنتَ ٱلرَّقِيبَ عَلَيْهِمْ﴾ [المائدة: 117]</w:t>
            </w:r>
          </w:p>
        </w:tc>
        <w:tc>
          <w:tcPr>
            <w:tcW w:type="dxa" w:w="1814"/>
          </w:tcPr>
          <w:p>
            <w:pPr>
              <w:bidi/>
              <w:jc w:val="right"/>
            </w:pPr>
            <w:r>
              <w:rPr>
                <w:rtl/>
              </w:rPr>
            </w:r>
          </w:p>
        </w:tc>
      </w:tr>
      <w:tr>
        <w:tc>
          <w:tcPr>
            <w:tcW w:type="dxa" w:w="567"/>
          </w:tcPr>
          <w:p>
            <w:pPr>
              <w:bidi/>
              <w:jc w:val="right"/>
            </w:pPr>
            <w:r>
              <w:rPr>
                <w:rtl/>
              </w:rPr>
              <w:t>380</w:t>
            </w:r>
          </w:p>
        </w:tc>
        <w:tc>
          <w:tcPr>
            <w:tcW w:type="dxa" w:w="794"/>
          </w:tcPr>
          <w:p>
            <w:pPr>
              <w:bidi/>
              <w:jc w:val="right"/>
            </w:pPr>
            <w:r>
              <w:rPr>
                <w:rtl/>
              </w:rPr>
              <w:t>≈389</w:t>
            </w:r>
          </w:p>
        </w:tc>
        <w:tc>
          <w:tcPr>
            <w:tcW w:type="dxa" w:w="1984"/>
          </w:tcPr>
          <w:p>
            <w:pPr>
              <w:bidi/>
              <w:jc w:val="right"/>
            </w:pPr>
            <w:r>
              <w:rPr>
                <w:rtl/>
              </w:rPr>
              <w:t>سليمان وعرش بلقيس</w:t>
            </w:r>
          </w:p>
        </w:tc>
        <w:tc>
          <w:tcPr>
            <w:tcW w:type="dxa" w:w="1474"/>
          </w:tcPr>
          <w:p>
            <w:pPr>
              <w:bidi/>
              <w:jc w:val="right"/>
            </w:pPr>
            <w:r>
              <w:rPr>
                <w:rtl/>
              </w:rPr>
              <w:t>آية: توحيد الرسم العثماني والعزو</w:t>
            </w:r>
          </w:p>
        </w:tc>
        <w:tc>
          <w:tcPr>
            <w:tcW w:type="dxa" w:w="4252"/>
          </w:tcPr>
          <w:p>
            <w:pPr>
              <w:bidi/>
              <w:jc w:val="right"/>
            </w:pPr>
            <w:r>
              <w:rPr>
                <w:rtl/>
              </w:rPr>
              <w:t>{هذا من فضل ربي ليبلوني أأشكر أم أكفر} [النمل: 40]</w:t>
            </w:r>
          </w:p>
        </w:tc>
        <w:tc>
          <w:tcPr>
            <w:tcW w:type="dxa" w:w="4252"/>
          </w:tcPr>
          <w:p>
            <w:pPr>
              <w:bidi/>
              <w:jc w:val="right"/>
            </w:pPr>
            <w:r>
              <w:rPr>
                <w:rtl/>
              </w:rPr>
              <w:t>﴿هَٰذَا مِن فَضْلِ رَبِّى لِيَبْلُوَنِىٓ ءَأَشْكُرُ أَمْ أَكْفُرُ﴾ [النمل: 40]</w:t>
            </w:r>
          </w:p>
        </w:tc>
        <w:tc>
          <w:tcPr>
            <w:tcW w:type="dxa" w:w="1814"/>
          </w:tcPr>
          <w:p>
            <w:pPr>
              <w:bidi/>
              <w:jc w:val="right"/>
            </w:pPr>
            <w:r>
              <w:rPr>
                <w:rtl/>
              </w:rPr>
            </w:r>
          </w:p>
        </w:tc>
      </w:tr>
      <w:tr>
        <w:tc>
          <w:tcPr>
            <w:tcW w:type="dxa" w:w="567"/>
          </w:tcPr>
          <w:p>
            <w:pPr>
              <w:bidi/>
              <w:jc w:val="right"/>
            </w:pPr>
            <w:r>
              <w:rPr>
                <w:rtl/>
              </w:rPr>
              <w:t>381</w:t>
            </w:r>
          </w:p>
        </w:tc>
        <w:tc>
          <w:tcPr>
            <w:tcW w:type="dxa" w:w="794"/>
          </w:tcPr>
          <w:p>
            <w:pPr>
              <w:bidi/>
              <w:jc w:val="right"/>
            </w:pPr>
            <w:r>
              <w:rPr>
                <w:rtl/>
              </w:rPr>
              <w:t>≈389</w:t>
            </w:r>
          </w:p>
        </w:tc>
        <w:tc>
          <w:tcPr>
            <w:tcW w:type="dxa" w:w="1984"/>
          </w:tcPr>
          <w:p>
            <w:pPr>
              <w:bidi/>
              <w:jc w:val="right"/>
            </w:pPr>
            <w:r>
              <w:rPr>
                <w:rtl/>
              </w:rPr>
              <w:t>الكرامات دليل الولاية</w:t>
            </w:r>
          </w:p>
        </w:tc>
        <w:tc>
          <w:tcPr>
            <w:tcW w:type="dxa" w:w="1474"/>
          </w:tcPr>
          <w:p>
            <w:pPr>
              <w:bidi/>
              <w:jc w:val="right"/>
            </w:pPr>
            <w:r>
              <w:rPr>
                <w:rtl/>
              </w:rPr>
              <w:t>آية: توحيد الرسم العثماني والعزو</w:t>
            </w:r>
          </w:p>
        </w:tc>
        <w:tc>
          <w:tcPr>
            <w:tcW w:type="dxa" w:w="4252"/>
          </w:tcPr>
          <w:p>
            <w:pPr>
              <w:bidi/>
              <w:jc w:val="right"/>
            </w:pPr>
            <w:r>
              <w:rPr>
                <w:rtl/>
              </w:rPr>
              <w:t>{الذين آمنوا وكانوا يتقون} [يونس: 63]</w:t>
            </w:r>
          </w:p>
        </w:tc>
        <w:tc>
          <w:tcPr>
            <w:tcW w:type="dxa" w:w="4252"/>
          </w:tcPr>
          <w:p>
            <w:pPr>
              <w:bidi/>
              <w:jc w:val="right"/>
            </w:pPr>
            <w:r>
              <w:rPr>
                <w:rtl/>
              </w:rPr>
              <w:t>﴿ٱلَّذِينَ ءَامَنُوا۟ وَكَانُوا۟ يَتَّقُونَ﴾ [يونس: 63]</w:t>
            </w:r>
          </w:p>
        </w:tc>
        <w:tc>
          <w:tcPr>
            <w:tcW w:type="dxa" w:w="1814"/>
          </w:tcPr>
          <w:p>
            <w:pPr>
              <w:bidi/>
              <w:jc w:val="right"/>
            </w:pPr>
            <w:r>
              <w:rPr>
                <w:rtl/>
              </w:rPr>
            </w:r>
          </w:p>
        </w:tc>
      </w:tr>
      <w:tr>
        <w:tc>
          <w:tcPr>
            <w:tcW w:type="dxa" w:w="567"/>
          </w:tcPr>
          <w:p>
            <w:pPr>
              <w:bidi/>
              <w:jc w:val="right"/>
            </w:pPr>
            <w:r>
              <w:rPr>
                <w:rtl/>
              </w:rPr>
              <w:t>382</w:t>
            </w:r>
          </w:p>
        </w:tc>
        <w:tc>
          <w:tcPr>
            <w:tcW w:type="dxa" w:w="794"/>
          </w:tcPr>
          <w:p>
            <w:pPr>
              <w:bidi/>
              <w:jc w:val="right"/>
            </w:pPr>
            <w:r>
              <w:rPr>
                <w:rtl/>
              </w:rPr>
              <w:t>≈389</w:t>
            </w:r>
          </w:p>
        </w:tc>
        <w:tc>
          <w:tcPr>
            <w:tcW w:type="dxa" w:w="1984"/>
          </w:tcPr>
          <w:p>
            <w:pPr>
              <w:bidi/>
              <w:jc w:val="right"/>
            </w:pPr>
            <w:r>
              <w:rPr>
                <w:rtl/>
              </w:rPr>
              <w:t>يا سارية الجبل والكشف العام</w:t>
            </w:r>
          </w:p>
        </w:tc>
        <w:tc>
          <w:tcPr>
            <w:tcW w:type="dxa" w:w="1474"/>
          </w:tcPr>
          <w:p>
            <w:pPr>
              <w:bidi/>
              <w:jc w:val="right"/>
            </w:pPr>
            <w:r>
              <w:rPr>
                <w:rtl/>
              </w:rPr>
              <w:t>آية: توحيد الرسم العثماني والعزو</w:t>
            </w:r>
          </w:p>
        </w:tc>
        <w:tc>
          <w:tcPr>
            <w:tcW w:type="dxa" w:w="4252"/>
          </w:tcPr>
          <w:p>
            <w:pPr>
              <w:bidi/>
              <w:jc w:val="right"/>
            </w:pPr>
            <w:r>
              <w:rPr>
                <w:rtl/>
              </w:rPr>
              <w:t>{قل لا يعلم من في السماوات والأرض الغيب إلا الله} [النمل: 65]</w:t>
            </w:r>
          </w:p>
        </w:tc>
        <w:tc>
          <w:tcPr>
            <w:tcW w:type="dxa" w:w="4252"/>
          </w:tcPr>
          <w:p>
            <w:pPr>
              <w:bidi/>
              <w:jc w:val="right"/>
            </w:pPr>
            <w:r>
              <w:rPr>
                <w:rtl/>
              </w:rPr>
              <w:t>﴿قُل لَّا يَعْلَمُ مَن فِى ٱلسَّمَٰوَٰتِ وَٱلْأَرْضِ ٱلْغَيْبَ إِلَّا ٱللَّهُ﴾ [النمل: 65]</w:t>
            </w:r>
          </w:p>
        </w:tc>
        <w:tc>
          <w:tcPr>
            <w:tcW w:type="dxa" w:w="1814"/>
          </w:tcPr>
          <w:p>
            <w:pPr>
              <w:bidi/>
              <w:jc w:val="right"/>
            </w:pPr>
            <w:r>
              <w:rPr>
                <w:rtl/>
              </w:rPr>
            </w:r>
          </w:p>
        </w:tc>
      </w:tr>
      <w:tr>
        <w:tc>
          <w:tcPr>
            <w:tcW w:type="dxa" w:w="567"/>
          </w:tcPr>
          <w:p>
            <w:pPr>
              <w:bidi/>
              <w:jc w:val="right"/>
            </w:pPr>
            <w:r>
              <w:rPr>
                <w:rtl/>
              </w:rPr>
              <w:t>383</w:t>
            </w:r>
          </w:p>
        </w:tc>
        <w:tc>
          <w:tcPr>
            <w:tcW w:type="dxa" w:w="794"/>
          </w:tcPr>
          <w:p>
            <w:pPr>
              <w:bidi/>
              <w:jc w:val="right"/>
            </w:pPr>
            <w:r>
              <w:rPr>
                <w:rtl/>
              </w:rPr>
              <w:t>≈389</w:t>
            </w:r>
          </w:p>
        </w:tc>
        <w:tc>
          <w:tcPr>
            <w:tcW w:type="dxa" w:w="1984"/>
          </w:tcPr>
          <w:p>
            <w:pPr>
              <w:bidi/>
              <w:jc w:val="right"/>
            </w:pPr>
            <w:r>
              <w:rPr>
                <w:rtl/>
              </w:rPr>
              <w:t>الفراسة والمعاريج وعلوم الحروف مصادر معصومة</w:t>
            </w:r>
          </w:p>
        </w:tc>
        <w:tc>
          <w:tcPr>
            <w:tcW w:type="dxa" w:w="1474"/>
          </w:tcPr>
          <w:p>
            <w:pPr>
              <w:bidi/>
              <w:jc w:val="right"/>
            </w:pPr>
            <w:r>
              <w:rPr>
                <w:rtl/>
              </w:rPr>
              <w:t>آية: توحيد الرسم العثماني والعزو</w:t>
            </w:r>
          </w:p>
        </w:tc>
        <w:tc>
          <w:tcPr>
            <w:tcW w:type="dxa" w:w="4252"/>
          </w:tcPr>
          <w:p>
            <w:pPr>
              <w:bidi/>
              <w:jc w:val="right"/>
            </w:pPr>
            <w:r>
              <w:rPr>
                <w:rtl/>
              </w:rPr>
              <w:t>{ولا تقف ما ليس لك به علم} [الإسراء: 36]</w:t>
            </w:r>
          </w:p>
        </w:tc>
        <w:tc>
          <w:tcPr>
            <w:tcW w:type="dxa" w:w="4252"/>
          </w:tcPr>
          <w:p>
            <w:pPr>
              <w:bidi/>
              <w:jc w:val="right"/>
            </w:pPr>
            <w:r>
              <w:rPr>
                <w:rtl/>
              </w:rPr>
              <w:t>﴿وَلَا تَقْفُ مَا لَيْسَ لَكَ بِهِۦ عِلْمٌ﴾ [الإسراء: 36]</w:t>
            </w:r>
          </w:p>
        </w:tc>
        <w:tc>
          <w:tcPr>
            <w:tcW w:type="dxa" w:w="1814"/>
          </w:tcPr>
          <w:p>
            <w:pPr>
              <w:bidi/>
              <w:jc w:val="right"/>
            </w:pPr>
            <w:r>
              <w:rPr>
                <w:rtl/>
              </w:rPr>
            </w:r>
          </w:p>
        </w:tc>
      </w:tr>
      <w:tr>
        <w:tc>
          <w:tcPr>
            <w:tcW w:type="dxa" w:w="567"/>
          </w:tcPr>
          <w:p>
            <w:pPr>
              <w:bidi/>
              <w:jc w:val="right"/>
            </w:pPr>
            <w:r>
              <w:rPr>
                <w:rtl/>
              </w:rPr>
              <w:t>384</w:t>
            </w:r>
          </w:p>
        </w:tc>
        <w:tc>
          <w:tcPr>
            <w:tcW w:type="dxa" w:w="794"/>
          </w:tcPr>
          <w:p>
            <w:pPr>
              <w:bidi/>
              <w:jc w:val="right"/>
            </w:pPr>
            <w:r>
              <w:rPr>
                <w:rtl/>
              </w:rPr>
              <w:t>≈389</w:t>
            </w:r>
          </w:p>
        </w:tc>
        <w:tc>
          <w:tcPr>
            <w:tcW w:type="dxa" w:w="1984"/>
          </w:tcPr>
          <w:p>
            <w:pPr>
              <w:bidi/>
              <w:jc w:val="right"/>
            </w:pPr>
            <w:r>
              <w:rPr>
                <w:rtl/>
              </w:rPr>
              <w:t>الفراسة والمعاريج وعلوم الحروف مصادر معصومة</w:t>
            </w:r>
          </w:p>
        </w:tc>
        <w:tc>
          <w:tcPr>
            <w:tcW w:type="dxa" w:w="1474"/>
          </w:tcPr>
          <w:p>
            <w:pPr>
              <w:bidi/>
              <w:jc w:val="right"/>
            </w:pPr>
            <w:r>
              <w:rPr>
                <w:rtl/>
              </w:rPr>
              <w:t>آية: توحيد الرسم العثماني والعزو</w:t>
            </w:r>
          </w:p>
        </w:tc>
        <w:tc>
          <w:tcPr>
            <w:tcW w:type="dxa" w:w="4252"/>
          </w:tcPr>
          <w:p>
            <w:pPr>
              <w:bidi/>
              <w:jc w:val="right"/>
            </w:pPr>
            <w:r>
              <w:rPr>
                <w:rtl/>
              </w:rPr>
              <w:t>{قل هاتوا برهانكم إن كنتم صادقين} [البقرة: 111]</w:t>
            </w:r>
          </w:p>
        </w:tc>
        <w:tc>
          <w:tcPr>
            <w:tcW w:type="dxa" w:w="4252"/>
          </w:tcPr>
          <w:p>
            <w:pPr>
              <w:bidi/>
              <w:jc w:val="right"/>
            </w:pPr>
            <w:r>
              <w:rPr>
                <w:rtl/>
              </w:rPr>
              <w:t>﴿قُلْ هَاتُوا۟ بُرْهَٰنَكُمْ إِن كُنتُمْ صَٰدِقِينَ﴾ [البقرة: 111]</w:t>
            </w:r>
          </w:p>
        </w:tc>
        <w:tc>
          <w:tcPr>
            <w:tcW w:type="dxa" w:w="1814"/>
          </w:tcPr>
          <w:p>
            <w:pPr>
              <w:bidi/>
              <w:jc w:val="right"/>
            </w:pPr>
            <w:r>
              <w:rPr>
                <w:rtl/>
              </w:rPr>
            </w:r>
          </w:p>
        </w:tc>
      </w:tr>
      <w:tr>
        <w:tc>
          <w:tcPr>
            <w:tcW w:type="dxa" w:w="567"/>
          </w:tcPr>
          <w:p>
            <w:pPr>
              <w:bidi/>
              <w:jc w:val="right"/>
            </w:pPr>
            <w:r>
              <w:rPr>
                <w:rtl/>
              </w:rPr>
              <w:t>385</w:t>
            </w:r>
          </w:p>
        </w:tc>
        <w:tc>
          <w:tcPr>
            <w:tcW w:type="dxa" w:w="794"/>
          </w:tcPr>
          <w:p>
            <w:pPr>
              <w:bidi/>
              <w:jc w:val="right"/>
            </w:pPr>
            <w:r>
              <w:rPr>
                <w:rtl/>
              </w:rPr>
              <w:t>≈389</w:t>
            </w:r>
          </w:p>
        </w:tc>
        <w:tc>
          <w:tcPr>
            <w:tcW w:type="dxa" w:w="1984"/>
          </w:tcPr>
          <w:p>
            <w:pPr>
              <w:bidi/>
              <w:jc w:val="right"/>
            </w:pPr>
            <w:r>
              <w:rPr>
                <w:rtl/>
              </w:rPr>
              <w:t>مريم وأصحاب الكهف دليل على تصرف كل ولي</w:t>
            </w:r>
          </w:p>
        </w:tc>
        <w:tc>
          <w:tcPr>
            <w:tcW w:type="dxa" w:w="1474"/>
          </w:tcPr>
          <w:p>
            <w:pPr>
              <w:bidi/>
              <w:jc w:val="right"/>
            </w:pPr>
            <w:r>
              <w:rPr>
                <w:rtl/>
              </w:rPr>
              <w:t>آية: توحيد الرسم العثماني والعزو</w:t>
            </w:r>
          </w:p>
        </w:tc>
        <w:tc>
          <w:tcPr>
            <w:tcW w:type="dxa" w:w="4252"/>
          </w:tcPr>
          <w:p>
            <w:pPr>
              <w:bidi/>
              <w:jc w:val="right"/>
            </w:pPr>
            <w:r>
              <w:rPr>
                <w:rtl/>
              </w:rPr>
              <w:t>{هو من عند الله} [آل عمران: 37]</w:t>
            </w:r>
          </w:p>
        </w:tc>
        <w:tc>
          <w:tcPr>
            <w:tcW w:type="dxa" w:w="4252"/>
          </w:tcPr>
          <w:p>
            <w:pPr>
              <w:bidi/>
              <w:jc w:val="right"/>
            </w:pPr>
            <w:r>
              <w:rPr>
                <w:rtl/>
              </w:rPr>
              <w:t>﴿هُوَ مِنْ عِندِ ٱللَّهِ﴾ [آل عمران: 37]</w:t>
            </w:r>
          </w:p>
        </w:tc>
        <w:tc>
          <w:tcPr>
            <w:tcW w:type="dxa" w:w="1814"/>
          </w:tcPr>
          <w:p>
            <w:pPr>
              <w:bidi/>
              <w:jc w:val="right"/>
            </w:pPr>
            <w:r>
              <w:rPr>
                <w:rtl/>
              </w:rPr>
            </w:r>
          </w:p>
        </w:tc>
      </w:tr>
      <w:tr>
        <w:tc>
          <w:tcPr>
            <w:tcW w:type="dxa" w:w="567"/>
          </w:tcPr>
          <w:p>
            <w:pPr>
              <w:bidi/>
              <w:jc w:val="right"/>
            </w:pPr>
            <w:r>
              <w:rPr>
                <w:rtl/>
              </w:rPr>
              <w:t>386</w:t>
            </w:r>
          </w:p>
        </w:tc>
        <w:tc>
          <w:tcPr>
            <w:tcW w:type="dxa" w:w="794"/>
          </w:tcPr>
          <w:p>
            <w:pPr>
              <w:bidi/>
              <w:jc w:val="right"/>
            </w:pPr>
            <w:r>
              <w:rPr>
                <w:rtl/>
              </w:rPr>
              <w:t>≈389</w:t>
            </w:r>
          </w:p>
        </w:tc>
        <w:tc>
          <w:tcPr>
            <w:tcW w:type="dxa" w:w="1984"/>
          </w:tcPr>
          <w:p>
            <w:pPr>
              <w:bidi/>
              <w:jc w:val="right"/>
            </w:pPr>
            <w:r>
              <w:rPr>
                <w:rtl/>
              </w:rPr>
              <w:t>حفظ الرأس أو ظهور كرامة يثبت صحة المقام</w:t>
            </w:r>
          </w:p>
        </w:tc>
        <w:tc>
          <w:tcPr>
            <w:tcW w:type="dxa" w:w="1474"/>
          </w:tcPr>
          <w:p>
            <w:pPr>
              <w:bidi/>
              <w:jc w:val="right"/>
            </w:pPr>
            <w:r>
              <w:rPr>
                <w:rtl/>
              </w:rPr>
              <w:t>آية: توحيد الرسم العثماني والعزو</w:t>
            </w:r>
          </w:p>
        </w:tc>
        <w:tc>
          <w:tcPr>
            <w:tcW w:type="dxa" w:w="4252"/>
          </w:tcPr>
          <w:p>
            <w:pPr>
              <w:bidi/>
              <w:jc w:val="right"/>
            </w:pPr>
            <w:r>
              <w:rPr>
                <w:rtl/>
              </w:rPr>
              <w:t>{وأن المساجد لله فلا تدعوا مع الله أحدًا} [الجن: 18]</w:t>
            </w:r>
          </w:p>
        </w:tc>
        <w:tc>
          <w:tcPr>
            <w:tcW w:type="dxa" w:w="4252"/>
          </w:tcPr>
          <w:p>
            <w:pPr>
              <w:bidi/>
              <w:jc w:val="right"/>
            </w:pPr>
            <w:r>
              <w:rPr>
                <w:rtl/>
              </w:rPr>
              <w:t>﴿وَأَنَّ ٱلْمَسَٰجِدَ لِلَّهِ فَلَا تَدْعُوا۟ مَعَ ٱللَّهِ أَحَدًا﴾ [الجن: 18]</w:t>
            </w:r>
          </w:p>
        </w:tc>
        <w:tc>
          <w:tcPr>
            <w:tcW w:type="dxa" w:w="1814"/>
          </w:tcPr>
          <w:p>
            <w:pPr>
              <w:bidi/>
              <w:jc w:val="right"/>
            </w:pPr>
            <w:r>
              <w:rPr>
                <w:rtl/>
              </w:rPr>
            </w:r>
          </w:p>
        </w:tc>
      </w:tr>
      <w:tr>
        <w:tc>
          <w:tcPr>
            <w:tcW w:type="dxa" w:w="567"/>
          </w:tcPr>
          <w:p>
            <w:pPr>
              <w:bidi/>
              <w:jc w:val="right"/>
            </w:pPr>
            <w:r>
              <w:rPr>
                <w:rtl/>
              </w:rPr>
              <w:t>387</w:t>
            </w:r>
          </w:p>
        </w:tc>
        <w:tc>
          <w:tcPr>
            <w:tcW w:type="dxa" w:w="794"/>
          </w:tcPr>
          <w:p>
            <w:pPr>
              <w:bidi/>
              <w:jc w:val="right"/>
            </w:pPr>
            <w:r>
              <w:rPr>
                <w:rtl/>
              </w:rPr>
              <w:t>≈389</w:t>
            </w:r>
          </w:p>
        </w:tc>
        <w:tc>
          <w:tcPr>
            <w:tcW w:type="dxa" w:w="1984"/>
          </w:tcPr>
          <w:p>
            <w:pPr>
              <w:bidi/>
              <w:jc w:val="right"/>
            </w:pPr>
            <w:r>
              <w:rPr>
                <w:rtl/>
              </w:rPr>
              <w:t>حفظ الرأس أو ظهور كرامة يثبت صحة المقام</w:t>
            </w:r>
          </w:p>
        </w:tc>
        <w:tc>
          <w:tcPr>
            <w:tcW w:type="dxa" w:w="1474"/>
          </w:tcPr>
          <w:p>
            <w:pPr>
              <w:bidi/>
              <w:jc w:val="right"/>
            </w:pPr>
            <w:r>
              <w:rPr>
                <w:rtl/>
              </w:rPr>
              <w:t>آية: توحيد الرسم العثماني والعزو</w:t>
            </w:r>
          </w:p>
        </w:tc>
        <w:tc>
          <w:tcPr>
            <w:tcW w:type="dxa" w:w="4252"/>
          </w:tcPr>
          <w:p>
            <w:pPr>
              <w:bidi/>
              <w:jc w:val="right"/>
            </w:pPr>
            <w:r>
              <w:rPr>
                <w:rtl/>
              </w:rPr>
              <w:t>{قل ادعوا الذين زعمتم من دونه فلا يملكون كشف الضر عنكم ولا تحويلًا} [الإسراء: 56]</w:t>
            </w:r>
          </w:p>
        </w:tc>
        <w:tc>
          <w:tcPr>
            <w:tcW w:type="dxa" w:w="4252"/>
          </w:tcPr>
          <w:p>
            <w:pPr>
              <w:bidi/>
              <w:jc w:val="right"/>
            </w:pPr>
            <w:r>
              <w:rPr>
                <w:rtl/>
              </w:rPr>
              <w:t>﴿قُلِ ٱدْعُوا۟ ٱلَّذِينَ زَعَمْتُم مِّن دُونِهِۦ فَلَا يَمْلِكُونَ كَشْفَ ٱلضُّرِّ عَنكُمْ وَلَا تَحْوِيلًا﴾ [الإسراء: 56]</w:t>
            </w:r>
          </w:p>
        </w:tc>
        <w:tc>
          <w:tcPr>
            <w:tcW w:type="dxa" w:w="1814"/>
          </w:tcPr>
          <w:p>
            <w:pPr>
              <w:bidi/>
              <w:jc w:val="right"/>
            </w:pPr>
            <w:r>
              <w:rPr>
                <w:rtl/>
              </w:rPr>
            </w:r>
          </w:p>
        </w:tc>
      </w:tr>
      <w:tr>
        <w:tc>
          <w:tcPr>
            <w:tcW w:type="dxa" w:w="567"/>
          </w:tcPr>
          <w:p>
            <w:pPr>
              <w:bidi/>
              <w:jc w:val="right"/>
            </w:pPr>
            <w:r>
              <w:rPr>
                <w:rtl/>
              </w:rPr>
              <w:t>388</w:t>
            </w:r>
          </w:p>
        </w:tc>
        <w:tc>
          <w:tcPr>
            <w:tcW w:type="dxa" w:w="794"/>
          </w:tcPr>
          <w:p>
            <w:pPr>
              <w:bidi/>
              <w:jc w:val="right"/>
            </w:pPr>
            <w:r>
              <w:rPr>
                <w:rtl/>
              </w:rPr>
              <w:t>≈389</w:t>
            </w:r>
          </w:p>
        </w:tc>
        <w:tc>
          <w:tcPr>
            <w:tcW w:type="dxa" w:w="1984"/>
          </w:tcPr>
          <w:p>
            <w:pPr>
              <w:bidi/>
              <w:jc w:val="right"/>
            </w:pPr>
            <w:r>
              <w:rPr>
                <w:rtl/>
              </w:rPr>
              <w:t>نحن نشهد الشهادتين ونصلي ونصوم</w:t>
            </w:r>
          </w:p>
        </w:tc>
        <w:tc>
          <w:tcPr>
            <w:tcW w:type="dxa" w:w="1474"/>
          </w:tcPr>
          <w:p>
            <w:pPr>
              <w:bidi/>
              <w:jc w:val="right"/>
            </w:pPr>
            <w:r>
              <w:rPr>
                <w:rtl/>
              </w:rPr>
              <w:t>آية: توحيد الرسم العثماني والعزو</w:t>
            </w:r>
          </w:p>
        </w:tc>
        <w:tc>
          <w:tcPr>
            <w:tcW w:type="dxa" w:w="4252"/>
          </w:tcPr>
          <w:p>
            <w:pPr>
              <w:bidi/>
              <w:jc w:val="right"/>
            </w:pPr>
            <w:r>
              <w:rPr>
                <w:rtl/>
              </w:rPr>
              <w:t>{لئن أشركت ليحبطن عملك} [الزمر: 65]</w:t>
            </w:r>
          </w:p>
        </w:tc>
        <w:tc>
          <w:tcPr>
            <w:tcW w:type="dxa" w:w="4252"/>
          </w:tcPr>
          <w:p>
            <w:pPr>
              <w:bidi/>
              <w:jc w:val="right"/>
            </w:pPr>
            <w:r>
              <w:rPr>
                <w:rtl/>
              </w:rPr>
              <w:t>﴿لَئِنْ أَشْرَكْتَ لَيَحْبَطَنَّ عَمَلُكَ﴾ [الزمر: 65]</w:t>
            </w:r>
          </w:p>
        </w:tc>
        <w:tc>
          <w:tcPr>
            <w:tcW w:type="dxa" w:w="1814"/>
          </w:tcPr>
          <w:p>
            <w:pPr>
              <w:bidi/>
              <w:jc w:val="right"/>
            </w:pPr>
            <w:r>
              <w:rPr>
                <w:rtl/>
              </w:rPr>
            </w:r>
          </w:p>
        </w:tc>
      </w:tr>
      <w:tr>
        <w:tc>
          <w:tcPr>
            <w:tcW w:type="dxa" w:w="567"/>
          </w:tcPr>
          <w:p>
            <w:pPr>
              <w:bidi/>
              <w:jc w:val="right"/>
            </w:pPr>
            <w:r>
              <w:rPr>
                <w:rtl/>
              </w:rPr>
              <w:t>389</w:t>
            </w:r>
          </w:p>
        </w:tc>
        <w:tc>
          <w:tcPr>
            <w:tcW w:type="dxa" w:w="794"/>
          </w:tcPr>
          <w:p>
            <w:pPr>
              <w:bidi/>
              <w:jc w:val="right"/>
            </w:pPr>
            <w:r>
              <w:rPr>
                <w:rtl/>
              </w:rPr>
              <w:t>≈389</w:t>
            </w:r>
          </w:p>
        </w:tc>
        <w:tc>
          <w:tcPr>
            <w:tcW w:type="dxa" w:w="1984"/>
          </w:tcPr>
          <w:p>
            <w:pPr>
              <w:bidi/>
              <w:jc w:val="right"/>
            </w:pPr>
            <w:r>
              <w:rPr>
                <w:rtl/>
              </w:rPr>
              <w:t>الملائكة أقسمت بحياة لوط وأفلح وأبيه</w:t>
            </w:r>
          </w:p>
        </w:tc>
        <w:tc>
          <w:tcPr>
            <w:tcW w:type="dxa" w:w="1474"/>
          </w:tcPr>
          <w:p>
            <w:pPr>
              <w:bidi/>
              <w:jc w:val="right"/>
            </w:pPr>
            <w:r>
              <w:rPr>
                <w:rtl/>
              </w:rPr>
              <w:t>آية: توحيد الرسم العثماني والعزو</w:t>
            </w:r>
          </w:p>
        </w:tc>
        <w:tc>
          <w:tcPr>
            <w:tcW w:type="dxa" w:w="4252"/>
          </w:tcPr>
          <w:p>
            <w:pPr>
              <w:bidi/>
              <w:jc w:val="right"/>
            </w:pPr>
            <w:r>
              <w:rPr>
                <w:rtl/>
              </w:rPr>
              <w:t>{لعمرك} [الحجر: 72]</w:t>
            </w:r>
          </w:p>
        </w:tc>
        <w:tc>
          <w:tcPr>
            <w:tcW w:type="dxa" w:w="4252"/>
          </w:tcPr>
          <w:p>
            <w:pPr>
              <w:bidi/>
              <w:jc w:val="right"/>
            </w:pPr>
            <w:r>
              <w:rPr>
                <w:rtl/>
              </w:rPr>
              <w:t>﴿لَعَمْرُكَ﴾ [الحجر: 72]</w:t>
            </w:r>
          </w:p>
        </w:tc>
        <w:tc>
          <w:tcPr>
            <w:tcW w:type="dxa" w:w="1814"/>
          </w:tcPr>
          <w:p>
            <w:pPr>
              <w:bidi/>
              <w:jc w:val="right"/>
            </w:pPr>
            <w:r>
              <w:rPr>
                <w:rtl/>
              </w:rPr>
            </w:r>
          </w:p>
        </w:tc>
      </w:tr>
      <w:tr>
        <w:tc>
          <w:tcPr>
            <w:tcW w:type="dxa" w:w="567"/>
          </w:tcPr>
          <w:p>
            <w:pPr>
              <w:bidi/>
              <w:jc w:val="right"/>
            </w:pPr>
            <w:r>
              <w:rPr>
                <w:rtl/>
              </w:rPr>
              <w:t>390</w:t>
            </w:r>
          </w:p>
        </w:tc>
        <w:tc>
          <w:tcPr>
            <w:tcW w:type="dxa" w:w="794"/>
          </w:tcPr>
          <w:p>
            <w:pPr>
              <w:bidi/>
              <w:jc w:val="right"/>
            </w:pPr>
            <w:r>
              <w:rPr>
                <w:rtl/>
              </w:rPr>
              <w:t>≈389</w:t>
            </w:r>
          </w:p>
        </w:tc>
        <w:tc>
          <w:tcPr>
            <w:tcW w:type="dxa" w:w="1984"/>
          </w:tcPr>
          <w:p>
            <w:pPr>
              <w:bidi/>
              <w:jc w:val="right"/>
            </w:pPr>
            <w:r>
              <w:rPr>
                <w:rtl/>
              </w:rPr>
              <w:t>الحواشي</w:t>
            </w:r>
          </w:p>
        </w:tc>
        <w:tc>
          <w:tcPr>
            <w:tcW w:type="dxa" w:w="1474"/>
          </w:tcPr>
          <w:p>
            <w:pPr>
              <w:bidi/>
              <w:jc w:val="right"/>
            </w:pPr>
            <w:r>
              <w:rPr>
                <w:rtl/>
              </w:rPr>
              <w:t>آية: توحيد الرسم العثماني والعزو</w:t>
            </w:r>
          </w:p>
        </w:tc>
        <w:tc>
          <w:tcPr>
            <w:tcW w:type="dxa" w:w="4252"/>
          </w:tcPr>
          <w:p>
            <w:pPr>
              <w:bidi/>
              <w:jc w:val="right"/>
            </w:pPr>
            <w:r>
              <w:rPr>
                <w:rtl/>
              </w:rPr>
              <w:t>﴿وما كنا معذبين حتى نبعث رسولًا﴾ (الإسراء:15)</w:t>
            </w:r>
          </w:p>
        </w:tc>
        <w:tc>
          <w:tcPr>
            <w:tcW w:type="dxa" w:w="4252"/>
          </w:tcPr>
          <w:p>
            <w:pPr>
              <w:bidi/>
              <w:jc w:val="right"/>
            </w:pPr>
            <w:r>
              <w:rPr>
                <w:rtl/>
              </w:rPr>
              <w:t>﴿وَمَا كُنَّا مُعَذِّبِينَ حَتَّىٰ نَبْعَثَ رَسُولًا﴾ [الإسراء: 15]</w:t>
            </w:r>
          </w:p>
        </w:tc>
        <w:tc>
          <w:tcPr>
            <w:tcW w:type="dxa" w:w="1814"/>
          </w:tcPr>
          <w:p>
            <w:pPr>
              <w:bidi/>
              <w:jc w:val="right"/>
            </w:pPr>
            <w:r>
              <w:rPr>
                <w:rtl/>
              </w:rPr>
            </w:r>
          </w:p>
        </w:tc>
      </w:tr>
      <w:tr>
        <w:tc>
          <w:tcPr>
            <w:tcW w:type="dxa" w:w="567"/>
          </w:tcPr>
          <w:p>
            <w:pPr>
              <w:bidi/>
              <w:jc w:val="right"/>
            </w:pPr>
            <w:r>
              <w:rPr>
                <w:rtl/>
              </w:rPr>
              <w:t>391</w:t>
            </w:r>
          </w:p>
        </w:tc>
        <w:tc>
          <w:tcPr>
            <w:tcW w:type="dxa" w:w="794"/>
          </w:tcPr>
          <w:p>
            <w:pPr>
              <w:bidi/>
              <w:jc w:val="right"/>
            </w:pPr>
            <w:r>
              <w:rPr>
                <w:rtl/>
              </w:rPr>
              <w:t>≈389</w:t>
            </w:r>
          </w:p>
        </w:tc>
        <w:tc>
          <w:tcPr>
            <w:tcW w:type="dxa" w:w="1984"/>
          </w:tcPr>
          <w:p>
            <w:pPr>
              <w:bidi/>
              <w:jc w:val="right"/>
            </w:pPr>
            <w:r>
              <w:rPr>
                <w:rtl/>
              </w:rPr>
              <w:t>الحواشي</w:t>
            </w:r>
          </w:p>
        </w:tc>
        <w:tc>
          <w:tcPr>
            <w:tcW w:type="dxa" w:w="1474"/>
          </w:tcPr>
          <w:p>
            <w:pPr>
              <w:bidi/>
              <w:jc w:val="right"/>
            </w:pPr>
            <w:r>
              <w:rPr>
                <w:rtl/>
              </w:rPr>
              <w:t>آية: توحيد الرسم العثماني والعزو</w:t>
            </w:r>
          </w:p>
        </w:tc>
        <w:tc>
          <w:tcPr>
            <w:tcW w:type="dxa" w:w="4252"/>
          </w:tcPr>
          <w:p>
            <w:pPr>
              <w:bidi/>
              <w:jc w:val="right"/>
            </w:pPr>
            <w:r>
              <w:rPr>
                <w:rtl/>
              </w:rPr>
              <w:t>﴿لكل جعلنا منكم شرعة ومنهاجًا﴾ (المائدة:48)</w:t>
            </w:r>
          </w:p>
        </w:tc>
        <w:tc>
          <w:tcPr>
            <w:tcW w:type="dxa" w:w="4252"/>
          </w:tcPr>
          <w:p>
            <w:pPr>
              <w:bidi/>
              <w:jc w:val="right"/>
            </w:pPr>
            <w:r>
              <w:rPr>
                <w:rtl/>
              </w:rPr>
              <w:t>﴿لِكُلٍّ جَعَلْنَا مِنكُمْ شِرْعَةً وَمِنْهَاجًا﴾ [المائدة: 48]</w:t>
            </w:r>
          </w:p>
        </w:tc>
        <w:tc>
          <w:tcPr>
            <w:tcW w:type="dxa" w:w="1814"/>
          </w:tcPr>
          <w:p>
            <w:pPr>
              <w:bidi/>
              <w:jc w:val="right"/>
            </w:pPr>
            <w:r>
              <w:rPr>
                <w:rtl/>
              </w:rPr>
            </w:r>
          </w:p>
        </w:tc>
      </w:tr>
      <w:tr>
        <w:tc>
          <w:tcPr>
            <w:tcW w:type="dxa" w:w="567"/>
          </w:tcPr>
          <w:p>
            <w:pPr>
              <w:bidi/>
              <w:jc w:val="right"/>
            </w:pPr>
            <w:r>
              <w:rPr>
                <w:rtl/>
              </w:rPr>
              <w:t>392</w:t>
            </w:r>
          </w:p>
        </w:tc>
        <w:tc>
          <w:tcPr>
            <w:tcW w:type="dxa" w:w="794"/>
          </w:tcPr>
          <w:p>
            <w:pPr>
              <w:bidi/>
              <w:jc w:val="right"/>
            </w:pPr>
            <w:r>
              <w:rPr>
                <w:rtl/>
              </w:rPr>
              <w:t>≈389</w:t>
            </w:r>
          </w:p>
        </w:tc>
        <w:tc>
          <w:tcPr>
            <w:tcW w:type="dxa" w:w="1984"/>
          </w:tcPr>
          <w:p>
            <w:pPr>
              <w:bidi/>
              <w:jc w:val="right"/>
            </w:pPr>
            <w:r>
              <w:rPr>
                <w:rtl/>
              </w:rPr>
              <w:t>الحواشي</w:t>
            </w:r>
          </w:p>
        </w:tc>
        <w:tc>
          <w:tcPr>
            <w:tcW w:type="dxa" w:w="1474"/>
          </w:tcPr>
          <w:p>
            <w:pPr>
              <w:bidi/>
              <w:jc w:val="right"/>
            </w:pPr>
            <w:r>
              <w:rPr>
                <w:rtl/>
              </w:rPr>
              <w:t>آية: توحيد الرسم العثماني والعزو</w:t>
            </w:r>
          </w:p>
        </w:tc>
        <w:tc>
          <w:tcPr>
            <w:tcW w:type="dxa" w:w="4252"/>
          </w:tcPr>
          <w:p>
            <w:pPr>
              <w:bidi/>
              <w:jc w:val="right"/>
            </w:pPr>
            <w:r>
              <w:rPr>
                <w:rtl/>
              </w:rPr>
              <w:t>﴿أولئك الذين هدى الله فبهداهم اقتده﴾ (الأنعام:90)</w:t>
            </w:r>
          </w:p>
        </w:tc>
        <w:tc>
          <w:tcPr>
            <w:tcW w:type="dxa" w:w="4252"/>
          </w:tcPr>
          <w:p>
            <w:pPr>
              <w:bidi/>
              <w:jc w:val="right"/>
            </w:pPr>
            <w:r>
              <w:rPr>
                <w:rtl/>
              </w:rPr>
              <w:t>﴿أُو۟لَٰٓئِكَ ٱلَّذِينَ هَدَى ٱللَّهُ فَبِهُدَىٰهُمُ ٱقْتَدِهْ﴾ [الأنعام: 90]</w:t>
            </w:r>
          </w:p>
        </w:tc>
        <w:tc>
          <w:tcPr>
            <w:tcW w:type="dxa" w:w="1814"/>
          </w:tcPr>
          <w:p>
            <w:pPr>
              <w:bidi/>
              <w:jc w:val="right"/>
            </w:pPr>
            <w:r>
              <w:rPr>
                <w:rtl/>
              </w:rPr>
            </w:r>
          </w:p>
        </w:tc>
      </w:tr>
      <w:tr>
        <w:tc>
          <w:tcPr>
            <w:tcW w:type="dxa" w:w="567"/>
          </w:tcPr>
          <w:p>
            <w:pPr>
              <w:bidi/>
              <w:jc w:val="right"/>
            </w:pPr>
            <w:r>
              <w:rPr>
                <w:rtl/>
              </w:rPr>
              <w:t>393</w:t>
            </w:r>
          </w:p>
        </w:tc>
        <w:tc>
          <w:tcPr>
            <w:tcW w:type="dxa" w:w="794"/>
          </w:tcPr>
          <w:p>
            <w:pPr>
              <w:bidi/>
              <w:jc w:val="right"/>
            </w:pPr>
            <w:r>
              <w:rPr>
                <w:rtl/>
              </w:rPr>
              <w:t>≈389</w:t>
            </w:r>
          </w:p>
        </w:tc>
        <w:tc>
          <w:tcPr>
            <w:tcW w:type="dxa" w:w="1984"/>
          </w:tcPr>
          <w:p>
            <w:pPr>
              <w:bidi/>
              <w:jc w:val="right"/>
            </w:pPr>
            <w:r>
              <w:rPr>
                <w:rtl/>
              </w:rPr>
              <w:t>الحواشي</w:t>
            </w:r>
          </w:p>
        </w:tc>
        <w:tc>
          <w:tcPr>
            <w:tcW w:type="dxa" w:w="1474"/>
          </w:tcPr>
          <w:p>
            <w:pPr>
              <w:bidi/>
              <w:jc w:val="right"/>
            </w:pPr>
            <w:r>
              <w:rPr>
                <w:rtl/>
              </w:rPr>
              <w:t>آية: توحيد الرسم العثماني والعزو</w:t>
            </w:r>
          </w:p>
        </w:tc>
        <w:tc>
          <w:tcPr>
            <w:tcW w:type="dxa" w:w="4252"/>
          </w:tcPr>
          <w:p>
            <w:pPr>
              <w:bidi/>
              <w:jc w:val="right"/>
            </w:pPr>
            <w:r>
              <w:rPr>
                <w:rtl/>
              </w:rPr>
              <w:t>﴿وكتبنا عليهم فيها أن النفس بالنفس والعين بالعين والأنف بالأنف والأذن بالأذن والسن بالسن والجروح قصاص﴾ (المائدة:45)</w:t>
            </w:r>
          </w:p>
        </w:tc>
        <w:tc>
          <w:tcPr>
            <w:tcW w:type="dxa" w:w="4252"/>
          </w:tcPr>
          <w:p>
            <w:pPr>
              <w:bidi/>
              <w:jc w:val="right"/>
            </w:pPr>
            <w:r>
              <w:rPr>
                <w:rtl/>
              </w:rPr>
              <w:t>﴿وَكَتَبْنَا عَلَيْهِمْ فِيهَآ أَنَّ ٱلنَّفْسَ بِٱلنَّفْسِ وَٱلْعَيْنَ بِٱلْعَيْنِ وَٱلْأَنفَ بِٱلْأَنفِ وَٱلْأُذُنَ بِٱلْأُذُنِ وَٱلسِّنَّ بِٱلسِّنِّ وَٱلْجُرُوحَ قِصَاصٌ﴾ [المائدة: 45]</w:t>
            </w:r>
          </w:p>
        </w:tc>
        <w:tc>
          <w:tcPr>
            <w:tcW w:type="dxa" w:w="1814"/>
          </w:tcPr>
          <w:p>
            <w:pPr>
              <w:bidi/>
              <w:jc w:val="right"/>
            </w:pPr>
            <w:r>
              <w:rPr>
                <w:rtl/>
              </w:rPr>
            </w:r>
          </w:p>
        </w:tc>
      </w:tr>
      <w:tr>
        <w:tc>
          <w:tcPr>
            <w:tcW w:type="dxa" w:w="567"/>
          </w:tcPr>
          <w:p>
            <w:pPr>
              <w:bidi/>
              <w:jc w:val="right"/>
            </w:pPr>
            <w:r>
              <w:rPr>
                <w:rtl/>
              </w:rPr>
              <w:t>394</w:t>
            </w:r>
          </w:p>
        </w:tc>
        <w:tc>
          <w:tcPr>
            <w:tcW w:type="dxa" w:w="794"/>
          </w:tcPr>
          <w:p>
            <w:pPr>
              <w:bidi/>
              <w:jc w:val="right"/>
            </w:pPr>
            <w:r>
              <w:rPr>
                <w:rtl/>
              </w:rPr>
              <w:t>≈389</w:t>
            </w:r>
          </w:p>
        </w:tc>
        <w:tc>
          <w:tcPr>
            <w:tcW w:type="dxa" w:w="1984"/>
          </w:tcPr>
          <w:p>
            <w:pPr>
              <w:bidi/>
              <w:jc w:val="right"/>
            </w:pPr>
            <w:r>
              <w:rPr>
                <w:rtl/>
              </w:rPr>
              <w:t>الحواشي</w:t>
            </w:r>
          </w:p>
        </w:tc>
        <w:tc>
          <w:tcPr>
            <w:tcW w:type="dxa" w:w="1474"/>
          </w:tcPr>
          <w:p>
            <w:pPr>
              <w:bidi/>
              <w:jc w:val="right"/>
            </w:pPr>
            <w:r>
              <w:rPr>
                <w:rtl/>
              </w:rPr>
              <w:t>آية: توحيد الرسم العثماني والعزو</w:t>
            </w:r>
          </w:p>
        </w:tc>
        <w:tc>
          <w:tcPr>
            <w:tcW w:type="dxa" w:w="4252"/>
          </w:tcPr>
          <w:p>
            <w:pPr>
              <w:bidi/>
              <w:jc w:val="right"/>
            </w:pPr>
            <w:r>
              <w:rPr>
                <w:rtl/>
              </w:rPr>
              <w:t>{ تٱلله لقد أرسلنآ إلى أممۢ من قبلك فزين لهم ٱلشيطن أعملهم فهو وليهم ٱليوم ولهم عذاب أليمۭ } (النحل: 63)</w:t>
            </w:r>
          </w:p>
        </w:tc>
        <w:tc>
          <w:tcPr>
            <w:tcW w:type="dxa" w:w="4252"/>
          </w:tcPr>
          <w:p>
            <w:pPr>
              <w:bidi/>
              <w:jc w:val="right"/>
            </w:pPr>
            <w:r>
              <w:rPr>
                <w:rtl/>
              </w:rPr>
              <w:t>﴿تَٱللَّهِ لَقَدْ أَرْسَلْنَآ إِلَىٰٓ أُمَمٍ مِّن قَبْلِكَ فَزَيَّنَ لَهُمُ ٱلشَّيْطَٰنُ أَعْمَٰلَهُمْ فَهُوَ وَلِيُّهُمُ ٱلْيَوْمَ وَلَهُمْ عَذَابٌ أَلِيمٌ﴾ [النحل: 63]</w:t>
            </w:r>
          </w:p>
        </w:tc>
        <w:tc>
          <w:tcPr>
            <w:tcW w:type="dxa" w:w="1814"/>
          </w:tcPr>
          <w:p>
            <w:pPr>
              <w:bidi/>
              <w:jc w:val="right"/>
            </w:pPr>
            <w:r>
              <w:rPr>
                <w:rtl/>
              </w:rPr>
            </w:r>
          </w:p>
        </w:tc>
      </w:tr>
      <w:tr>
        <w:tc>
          <w:tcPr>
            <w:tcW w:type="dxa" w:w="567"/>
          </w:tcPr>
          <w:p>
            <w:pPr>
              <w:bidi/>
              <w:jc w:val="right"/>
            </w:pPr>
            <w:r>
              <w:rPr>
                <w:rtl/>
              </w:rPr>
              <w:t>395</w:t>
            </w:r>
          </w:p>
        </w:tc>
        <w:tc>
          <w:tcPr>
            <w:tcW w:type="dxa" w:w="794"/>
          </w:tcPr>
          <w:p>
            <w:pPr>
              <w:bidi/>
              <w:jc w:val="right"/>
            </w:pPr>
            <w:r>
              <w:rPr>
                <w:rtl/>
              </w:rPr>
              <w:t>≈389</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{يرسل السماء عليكم مدرارا}</w:t>
            </w:r>
          </w:p>
        </w:tc>
        <w:tc>
          <w:tcPr>
            <w:tcW w:type="dxa" w:w="4252"/>
          </w:tcPr>
          <w:p>
            <w:pPr>
              <w:bidi/>
              <w:jc w:val="right"/>
            </w:pPr>
            <w:r>
              <w:rPr>
                <w:rtl/>
              </w:rPr>
              <w:t>﴿يُرْسِلِ ٱلسَّمَآءَ عَلَيْكُم مِّدْرَارًا﴾ [نوح: 11]</w:t>
            </w:r>
          </w:p>
        </w:tc>
        <w:tc>
          <w:tcPr>
            <w:tcW w:type="dxa" w:w="1814"/>
          </w:tcPr>
          <w:p>
            <w:pPr>
              <w:bidi/>
              <w:jc w:val="right"/>
            </w:pPr>
            <w:r>
              <w:rPr>
                <w:rtl/>
              </w:rPr>
              <w:t>أضيف العزو</w:t>
            </w:r>
          </w:p>
        </w:tc>
      </w:tr>
      <w:tr>
        <w:tc>
          <w:tcPr>
            <w:tcW w:type="dxa" w:w="567"/>
          </w:tcPr>
          <w:p>
            <w:pPr>
              <w:bidi/>
              <w:jc w:val="right"/>
            </w:pPr>
            <w:r>
              <w:rPr>
                <w:rtl/>
              </w:rPr>
              <w:t>396</w:t>
            </w:r>
          </w:p>
        </w:tc>
        <w:tc>
          <w:tcPr>
            <w:tcW w:type="dxa" w:w="794"/>
          </w:tcPr>
          <w:p>
            <w:pPr>
              <w:bidi/>
              <w:jc w:val="right"/>
            </w:pPr>
            <w:r>
              <w:rPr>
                <w:rtl/>
              </w:rPr>
              <w:t>≈389</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{أدعو إلى الله}</w:t>
            </w:r>
          </w:p>
        </w:tc>
        <w:tc>
          <w:tcPr>
            <w:tcW w:type="dxa" w:w="4252"/>
          </w:tcPr>
          <w:p>
            <w:pPr>
              <w:bidi/>
              <w:jc w:val="right"/>
            </w:pPr>
            <w:r>
              <w:rPr>
                <w:rtl/>
              </w:rPr>
              <w:t>﴿أَدْعُوٓا۟ إِلَى ٱللَّهِ﴾ [يوسف: 108]</w:t>
            </w:r>
          </w:p>
        </w:tc>
        <w:tc>
          <w:tcPr>
            <w:tcW w:type="dxa" w:w="1814"/>
          </w:tcPr>
          <w:p>
            <w:pPr>
              <w:bidi/>
              <w:jc w:val="right"/>
            </w:pPr>
            <w:r>
              <w:rPr>
                <w:rtl/>
              </w:rPr>
              <w:t>أضيف العزو</w:t>
            </w:r>
          </w:p>
        </w:tc>
      </w:tr>
      <w:tr>
        <w:tc>
          <w:tcPr>
            <w:tcW w:type="dxa" w:w="567"/>
          </w:tcPr>
          <w:p>
            <w:pPr>
              <w:bidi/>
              <w:jc w:val="right"/>
            </w:pPr>
            <w:r>
              <w:rPr>
                <w:rtl/>
              </w:rPr>
              <w:t>397</w:t>
            </w:r>
          </w:p>
        </w:tc>
        <w:tc>
          <w:tcPr>
            <w:tcW w:type="dxa" w:w="794"/>
          </w:tcPr>
          <w:p>
            <w:pPr>
              <w:bidi/>
              <w:jc w:val="right"/>
            </w:pPr>
            <w:r>
              <w:rPr>
                <w:rtl/>
              </w:rPr>
              <w:t>≈389</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{قل سموهم}</w:t>
            </w:r>
          </w:p>
        </w:tc>
        <w:tc>
          <w:tcPr>
            <w:tcW w:type="dxa" w:w="4252"/>
          </w:tcPr>
          <w:p>
            <w:pPr>
              <w:bidi/>
              <w:jc w:val="right"/>
            </w:pPr>
            <w:r>
              <w:rPr>
                <w:rtl/>
              </w:rPr>
              <w:t>﴿قُلْ سَمُّوهُمْ﴾ [الرعد: 33]</w:t>
            </w:r>
          </w:p>
        </w:tc>
        <w:tc>
          <w:tcPr>
            <w:tcW w:type="dxa" w:w="1814"/>
          </w:tcPr>
          <w:p>
            <w:pPr>
              <w:bidi/>
              <w:jc w:val="right"/>
            </w:pPr>
            <w:r>
              <w:rPr>
                <w:rtl/>
              </w:rPr>
              <w:t>أضيف العزو</w:t>
            </w:r>
          </w:p>
        </w:tc>
      </w:tr>
      <w:tr>
        <w:tc>
          <w:tcPr>
            <w:tcW w:type="dxa" w:w="567"/>
          </w:tcPr>
          <w:p>
            <w:pPr>
              <w:bidi/>
              <w:jc w:val="right"/>
            </w:pPr>
            <w:r>
              <w:rPr>
                <w:rtl/>
              </w:rPr>
              <w:t>398</w:t>
            </w:r>
          </w:p>
        </w:tc>
        <w:tc>
          <w:tcPr>
            <w:tcW w:type="dxa" w:w="794"/>
          </w:tcPr>
          <w:p>
            <w:pPr>
              <w:bidi/>
              <w:jc w:val="right"/>
            </w:pPr>
            <w:r>
              <w:rPr>
                <w:rtl/>
              </w:rPr>
              <w:t>≈389</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{ولا تزد الظالمين}</w:t>
            </w:r>
          </w:p>
        </w:tc>
        <w:tc>
          <w:tcPr>
            <w:tcW w:type="dxa" w:w="4252"/>
          </w:tcPr>
          <w:p>
            <w:pPr>
              <w:bidi/>
              <w:jc w:val="right"/>
            </w:pPr>
            <w:r>
              <w:rPr>
                <w:rtl/>
              </w:rPr>
              <w:t>﴿وَلَا تَزِدِ ٱلظَّٰلِمِينَ﴾ [نوح: 24]</w:t>
            </w:r>
          </w:p>
        </w:tc>
        <w:tc>
          <w:tcPr>
            <w:tcW w:type="dxa" w:w="1814"/>
          </w:tcPr>
          <w:p>
            <w:pPr>
              <w:bidi/>
              <w:jc w:val="right"/>
            </w:pPr>
            <w:r>
              <w:rPr>
                <w:rtl/>
              </w:rPr>
              <w:t>أضيف العزو</w:t>
            </w:r>
          </w:p>
        </w:tc>
      </w:tr>
      <w:tr>
        <w:tc>
          <w:tcPr>
            <w:tcW w:type="dxa" w:w="567"/>
          </w:tcPr>
          <w:p>
            <w:pPr>
              <w:bidi/>
              <w:jc w:val="right"/>
            </w:pPr>
            <w:r>
              <w:rPr>
                <w:rtl/>
              </w:rPr>
              <w:t>399</w:t>
            </w:r>
          </w:p>
        </w:tc>
        <w:tc>
          <w:tcPr>
            <w:tcW w:type="dxa" w:w="794"/>
          </w:tcPr>
          <w:p>
            <w:pPr>
              <w:bidi/>
              <w:jc w:val="right"/>
            </w:pPr>
            <w:r>
              <w:rPr>
                <w:rtl/>
              </w:rPr>
              <w:t>≈389</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آية: توحيد الرسم العثماني والعزو</w:t>
            </w:r>
          </w:p>
        </w:tc>
        <w:tc>
          <w:tcPr>
            <w:tcW w:type="dxa" w:w="4252"/>
          </w:tcPr>
          <w:p>
            <w:pPr>
              <w:bidi/>
              <w:jc w:val="right"/>
            </w:pPr>
            <w:r>
              <w:rPr>
                <w:rtl/>
              </w:rPr>
              <w:t>{إذا البحار سجرت}</w:t>
            </w:r>
          </w:p>
        </w:tc>
        <w:tc>
          <w:tcPr>
            <w:tcW w:type="dxa" w:w="4252"/>
          </w:tcPr>
          <w:p>
            <w:pPr>
              <w:bidi/>
              <w:jc w:val="right"/>
            </w:pPr>
            <w:r>
              <w:rPr>
                <w:rtl/>
              </w:rPr>
              <w:t>﴿وَإِذَا ٱلْبِحَارُ سُجِّرَتْ﴾ [التكوير: 6]</w:t>
            </w:r>
          </w:p>
        </w:tc>
        <w:tc>
          <w:tcPr>
            <w:tcW w:type="dxa" w:w="1814"/>
          </w:tcPr>
          <w:p>
            <w:pPr>
              <w:bidi/>
              <w:jc w:val="right"/>
            </w:pPr>
            <w:r>
              <w:rPr>
                <w:rtl/>
              </w:rPr>
              <w:t>أضيف العزو</w:t>
            </w:r>
          </w:p>
        </w:tc>
      </w:tr>
      <w:tr>
        <w:tc>
          <w:tcPr>
            <w:tcW w:type="dxa" w:w="567"/>
          </w:tcPr>
          <w:p>
            <w:pPr>
              <w:bidi/>
              <w:jc w:val="right"/>
            </w:pPr>
            <w:r>
              <w:rPr>
                <w:rtl/>
              </w:rPr>
              <w:t>400</w:t>
            </w:r>
          </w:p>
        </w:tc>
        <w:tc>
          <w:tcPr>
            <w:tcW w:type="dxa" w:w="794"/>
          </w:tcPr>
          <w:p>
            <w:pPr>
              <w:bidi/>
              <w:jc w:val="right"/>
            </w:pPr>
            <w:r>
              <w:rPr>
                <w:rtl/>
              </w:rPr>
              <w:t>≈389</w:t>
            </w:r>
          </w:p>
        </w:tc>
        <w:tc>
          <w:tcPr>
            <w:tcW w:type="dxa" w:w="1984"/>
          </w:tcPr>
          <w:p>
            <w:pPr>
              <w:bidi/>
              <w:jc w:val="right"/>
            </w:pPr>
            <w:r>
              <w:rPr>
                <w:rtl/>
              </w:rPr>
              <w:t>الصداقة والتبرج وحدود نسبة الإباحة</w:t>
            </w:r>
          </w:p>
        </w:tc>
        <w:tc>
          <w:tcPr>
            <w:tcW w:type="dxa" w:w="1474"/>
          </w:tcPr>
          <w:p>
            <w:pPr>
              <w:bidi/>
              <w:jc w:val="right"/>
            </w:pPr>
            <w:r>
              <w:rPr>
                <w:rtl/>
              </w:rPr>
              <w:t>آية: تصحيح</w:t>
            </w:r>
          </w:p>
        </w:tc>
        <w:tc>
          <w:tcPr>
            <w:tcW w:type="dxa" w:w="4252"/>
          </w:tcPr>
          <w:p>
            <w:pPr>
              <w:bidi/>
              <w:jc w:val="right"/>
            </w:pPr>
            <w:r>
              <w:rPr>
                <w:rtl/>
              </w:rPr>
              <w:t>{ [كلمات غير ظاهرة في النسخة الأصلية] ومن تاب معك ولا تطغوا إنه بما تعملون بصير} [سورة هود: 112]</w:t>
            </w:r>
          </w:p>
        </w:tc>
        <w:tc>
          <w:tcPr>
            <w:tcW w:type="dxa" w:w="4252"/>
          </w:tcPr>
          <w:p>
            <w:pPr>
              <w:bidi/>
              <w:jc w:val="right"/>
            </w:pPr>
            <w:r>
              <w:rPr>
                <w:rtl/>
              </w:rPr>
              <w:t>﴿فَٱسْتَقِمْ كَمَآ أُمِرْتَ وَمَن تَابَ مَعَكَ وَلَا تَطْغَوْا۟ إِنَّهُۥ بِمَا تَعْمَلُونَ بَصِيرٌ﴾ [هود: 112]</w:t>
            </w:r>
          </w:p>
        </w:tc>
        <w:tc>
          <w:tcPr>
            <w:tcW w:type="dxa" w:w="1814"/>
          </w:tcPr>
          <w:p>
            <w:pPr>
              <w:bidi/>
              <w:jc w:val="right"/>
            </w:pPr>
            <w:r>
              <w:rPr>
                <w:rtl/>
              </w:rPr>
              <w:t>كانت الآية ناقصة وفي موضعها عبارة «[كلمات غير ظاهرة في النسخة الأصلية]»، فأُكملت</w:t>
            </w:r>
          </w:p>
        </w:tc>
      </w:tr>
      <w:tr>
        <w:tc>
          <w:tcPr>
            <w:tcW w:type="dxa" w:w="567"/>
          </w:tcPr>
          <w:p>
            <w:pPr>
              <w:bidi/>
              <w:jc w:val="right"/>
            </w:pPr>
            <w:r>
              <w:rPr>
                <w:rtl/>
              </w:rPr>
              <w:t>401</w:t>
            </w:r>
          </w:p>
        </w:tc>
        <w:tc>
          <w:tcPr>
            <w:tcW w:type="dxa" w:w="794"/>
          </w:tcPr>
          <w:p>
            <w:pPr>
              <w:bidi/>
              <w:jc w:val="right"/>
            </w:pPr>
            <w:r>
              <w:rPr>
                <w:rtl/>
              </w:rPr>
              <w:t>≈389</w:t>
            </w:r>
          </w:p>
        </w:tc>
        <w:tc>
          <w:tcPr>
            <w:tcW w:type="dxa" w:w="1984"/>
          </w:tcPr>
          <w:p>
            <w:pPr>
              <w:bidi/>
              <w:jc w:val="right"/>
            </w:pPr>
            <w:r>
              <w:rPr>
                <w:rtl/>
              </w:rPr>
              <w:t>نصوص في الدعاء والاستغاثة والذبح والنذر</w:t>
            </w:r>
          </w:p>
        </w:tc>
        <w:tc>
          <w:tcPr>
            <w:tcW w:type="dxa" w:w="1474"/>
          </w:tcPr>
          <w:p>
            <w:pPr>
              <w:bidi/>
              <w:jc w:val="right"/>
            </w:pPr>
            <w:r>
              <w:rPr>
                <w:rtl/>
              </w:rPr>
              <w:t>آية: تصحيح</w:t>
            </w:r>
          </w:p>
        </w:tc>
        <w:tc>
          <w:tcPr>
            <w:tcW w:type="dxa" w:w="4252"/>
          </w:tcPr>
          <w:p>
            <w:pPr>
              <w:bidi/>
              <w:jc w:val="right"/>
            </w:pPr>
            <w:r>
              <w:rPr>
                <w:rtl/>
              </w:rPr>
              <w:t>﴿وتعبدون من دون الله ما لا يضركم ولا ينفعكم﴾ (المائدة:18)</w:t>
            </w:r>
          </w:p>
        </w:tc>
        <w:tc>
          <w:tcPr>
            <w:tcW w:type="dxa" w:w="4252"/>
          </w:tcPr>
          <w:p>
            <w:pPr>
              <w:bidi/>
              <w:jc w:val="right"/>
            </w:pPr>
            <w:r>
              <w:rPr>
                <w:rtl/>
              </w:rPr>
              <w:t>﴿وَيَعْبُدُونَ مِن دُونِ ٱللَّهِ مَا لَا يَضُرُّهُمْ وَلَا يَنفَعُهُمْ﴾ [يونس: 18]</w:t>
            </w:r>
          </w:p>
        </w:tc>
        <w:tc>
          <w:tcPr>
            <w:tcW w:type="dxa" w:w="1814"/>
          </w:tcPr>
          <w:p>
            <w:pPr>
              <w:bidi/>
              <w:jc w:val="right"/>
            </w:pPr>
            <w:r>
              <w:rPr>
                <w:rtl/>
              </w:rPr>
              <w:t>صُحح لفظ الآية («وتعبدون… يضركم… ينفعكم» ← «ويعبدون… يضرهم… ينفعهم») وصُحح العزو من المائدة: 18 إلى يونس: 18</w:t>
            </w:r>
          </w:p>
        </w:tc>
      </w:tr>
      <w:tr>
        <w:tc>
          <w:tcPr>
            <w:tcW w:type="dxa" w:w="567"/>
          </w:tcPr>
          <w:p>
            <w:pPr>
              <w:bidi/>
              <w:jc w:val="right"/>
            </w:pPr>
            <w:r>
              <w:rPr>
                <w:rtl/>
              </w:rPr>
              <w:t>402</w:t>
            </w:r>
          </w:p>
        </w:tc>
        <w:tc>
          <w:tcPr>
            <w:tcW w:type="dxa" w:w="794"/>
          </w:tcPr>
          <w:p>
            <w:pPr>
              <w:bidi/>
              <w:jc w:val="right"/>
            </w:pPr>
            <w:r>
              <w:rPr>
                <w:rtl/>
              </w:rPr>
              <w:t>≈389</w:t>
            </w:r>
          </w:p>
        </w:tc>
        <w:tc>
          <w:tcPr>
            <w:tcW w:type="dxa" w:w="1984"/>
          </w:tcPr>
          <w:p>
            <w:pPr>
              <w:bidi/>
              <w:jc w:val="right"/>
            </w:pPr>
            <w:r>
              <w:rPr>
                <w:rtl/>
              </w:rPr>
              <w:t>السؤال بحق الرحم يثبت كل سؤال بالجاه</w:t>
            </w:r>
          </w:p>
        </w:tc>
        <w:tc>
          <w:tcPr>
            <w:tcW w:type="dxa" w:w="1474"/>
          </w:tcPr>
          <w:p>
            <w:pPr>
              <w:bidi/>
              <w:jc w:val="right"/>
            </w:pPr>
            <w:r>
              <w:rPr>
                <w:rtl/>
              </w:rPr>
              <w:t>آية: توحيد الرسم العثماني والعزو</w:t>
            </w:r>
          </w:p>
        </w:tc>
        <w:tc>
          <w:tcPr>
            <w:tcW w:type="dxa" w:w="4252"/>
          </w:tcPr>
          <w:p>
            <w:pPr>
              <w:bidi/>
              <w:jc w:val="right"/>
            </w:pPr>
            <w:r>
              <w:rPr>
                <w:rtl/>
              </w:rPr>
              <w:t>{الحمد لله رب العالمين (2) الرحمن الرحيم (3) مالك يوم الدين (4) إياك نعبد وإياك نستعين (5) اهدنا الصراط المستقيم (6)}</w:t>
            </w:r>
          </w:p>
        </w:tc>
        <w:tc>
          <w:tcPr>
            <w:tcW w:type="dxa" w:w="4252"/>
          </w:tcPr>
          <w:p>
            <w:pPr>
              <w:bidi/>
              <w:jc w:val="right"/>
            </w:pPr>
            <w:r>
              <w:rPr>
                <w:rtl/>
              </w:rPr>
              <w:t>﴿ٱلْحَمْدُ لِلَّهِ رَبِّ ٱلْعَٰلَمِينَ ۝ ٱلرَّحْمَٰنِ ٱلرَّحِيمِ ۝ مَٰلِكِ يَوْمِ ٱلدِّينِ ۝ إِيَّاكَ نَعْبُدُ وَإِيَّاكَ نَسْتَعِينُ ۝ ٱهْدِنَا ٱلصِّرَٰطَ ٱلْمُسْتَقِيمَ﴾ [الفاتحة: 2–6]</w:t>
            </w:r>
          </w:p>
        </w:tc>
        <w:tc>
          <w:tcPr>
            <w:tcW w:type="dxa" w:w="1814"/>
          </w:tcPr>
          <w:p>
            <w:pPr>
              <w:bidi/>
              <w:jc w:val="right"/>
            </w:pPr>
            <w:r>
              <w:rPr>
                <w:rtl/>
              </w:rPr>
              <w:t>أضيف العزو</w:t>
            </w:r>
          </w:p>
        </w:tc>
      </w:tr>
      <w:tr>
        <w:tc>
          <w:tcPr>
            <w:tcW w:type="dxa" w:w="567"/>
          </w:tcPr>
          <w:p>
            <w:pPr>
              <w:bidi/>
              <w:jc w:val="right"/>
            </w:pPr>
            <w:r>
              <w:rPr>
                <w:rtl/>
              </w:rPr>
              <w:t>403</w:t>
            </w:r>
          </w:p>
        </w:tc>
        <w:tc>
          <w:tcPr>
            <w:tcW w:type="dxa" w:w="794"/>
          </w:tcPr>
          <w:p>
            <w:pPr>
              <w:bidi/>
              <w:jc w:val="right"/>
            </w:pPr>
            <w:r>
              <w:rPr>
                <w:rtl/>
              </w:rPr>
              <w:t>≈389</w:t>
            </w:r>
          </w:p>
        </w:tc>
        <w:tc>
          <w:tcPr>
            <w:tcW w:type="dxa" w:w="1984"/>
          </w:tcPr>
          <w:p>
            <w:pPr>
              <w:bidi/>
              <w:jc w:val="right"/>
            </w:pPr>
            <w:r>
              <w:rPr>
                <w:rtl/>
              </w:rPr>
              <w:t>نصوص في الذكر والسماع والهيئات والتجربة</w:t>
            </w:r>
          </w:p>
        </w:tc>
        <w:tc>
          <w:tcPr>
            <w:tcW w:type="dxa" w:w="1474"/>
          </w:tcPr>
          <w:p>
            <w:pPr>
              <w:bidi/>
              <w:jc w:val="right"/>
            </w:pPr>
            <w:r>
              <w:rPr>
                <w:rtl/>
              </w:rPr>
              <w:t>آية: توحيد الرسم العثماني والعزو</w:t>
            </w:r>
          </w:p>
        </w:tc>
        <w:tc>
          <w:tcPr>
            <w:tcW w:type="dxa" w:w="4252"/>
          </w:tcPr>
          <w:p>
            <w:pPr>
              <w:bidi/>
              <w:jc w:val="right"/>
            </w:pPr>
            <w:r>
              <w:rPr>
                <w:rtl/>
              </w:rPr>
              <w:t>﴿قل الله﴾</w:t>
            </w:r>
          </w:p>
        </w:tc>
        <w:tc>
          <w:tcPr>
            <w:tcW w:type="dxa" w:w="4252"/>
          </w:tcPr>
          <w:p>
            <w:pPr>
              <w:bidi/>
              <w:jc w:val="right"/>
            </w:pPr>
            <w:r>
              <w:rPr>
                <w:rtl/>
              </w:rPr>
              <w:t>﴿قُلِ ٱللَّهُ﴾ [الأنعام: 91]</w:t>
            </w:r>
          </w:p>
        </w:tc>
        <w:tc>
          <w:tcPr>
            <w:tcW w:type="dxa" w:w="1814"/>
          </w:tcPr>
          <w:p>
            <w:pPr>
              <w:bidi/>
              <w:jc w:val="right"/>
            </w:pPr>
            <w:r>
              <w:rPr>
                <w:rtl/>
              </w:rPr>
              <w:t>أضيف العزو</w:t>
            </w:r>
          </w:p>
        </w:tc>
      </w:tr>
      <w:tr>
        <w:tc>
          <w:tcPr>
            <w:tcW w:type="dxa" w:w="567"/>
          </w:tcPr>
          <w:p>
            <w:pPr>
              <w:bidi/>
              <w:jc w:val="right"/>
            </w:pPr>
            <w:r>
              <w:rPr>
                <w:rtl/>
              </w:rPr>
              <w:t>404</w:t>
            </w:r>
          </w:p>
        </w:tc>
        <w:tc>
          <w:tcPr>
            <w:tcW w:type="dxa" w:w="794"/>
          </w:tcPr>
          <w:p>
            <w:pPr>
              <w:bidi/>
              <w:jc w:val="right"/>
            </w:pPr>
            <w:r>
              <w:rPr>
                <w:rtl/>
              </w:rPr>
              <w:t>≈389</w:t>
            </w:r>
          </w:p>
        </w:tc>
        <w:tc>
          <w:tcPr>
            <w:tcW w:type="dxa" w:w="1984"/>
          </w:tcPr>
          <w:p>
            <w:pPr>
              <w:bidi/>
              <w:jc w:val="right"/>
            </w:pPr>
            <w:r>
              <w:rPr>
                <w:rtl/>
              </w:rPr>
              <w:t>الملائكة أقسمت بحياة لوط وأفلح وأبيه</w:t>
            </w:r>
          </w:p>
        </w:tc>
        <w:tc>
          <w:tcPr>
            <w:tcW w:type="dxa" w:w="1474"/>
          </w:tcPr>
          <w:p>
            <w:pPr>
              <w:bidi/>
              <w:jc w:val="right"/>
            </w:pPr>
            <w:r>
              <w:rPr>
                <w:rtl/>
              </w:rPr>
              <w:t>آية: توحيد الرسم العثماني والعزو</w:t>
            </w:r>
          </w:p>
        </w:tc>
        <w:tc>
          <w:tcPr>
            <w:tcW w:type="dxa" w:w="4252"/>
          </w:tcPr>
          <w:p>
            <w:pPr>
              <w:bidi/>
              <w:jc w:val="right"/>
            </w:pPr>
            <w:r>
              <w:rPr>
                <w:rtl/>
              </w:rPr>
              <w:t>{لعمرك}</w:t>
            </w:r>
          </w:p>
        </w:tc>
        <w:tc>
          <w:tcPr>
            <w:tcW w:type="dxa" w:w="4252"/>
          </w:tcPr>
          <w:p>
            <w:pPr>
              <w:bidi/>
              <w:jc w:val="right"/>
            </w:pPr>
            <w:r>
              <w:rPr>
                <w:rtl/>
              </w:rPr>
              <w:t>﴿لَعَمْرُكَ﴾ [الحجر: 72]</w:t>
            </w:r>
          </w:p>
        </w:tc>
        <w:tc>
          <w:tcPr>
            <w:tcW w:type="dxa" w:w="1814"/>
          </w:tcPr>
          <w:p>
            <w:pPr>
              <w:bidi/>
              <w:jc w:val="right"/>
            </w:pPr>
            <w:r>
              <w:rPr>
                <w:rtl/>
              </w:rPr>
              <w:t>أضيف العزو</w:t>
            </w:r>
          </w:p>
        </w:tc>
      </w:tr>
    </w:tbl>
    <w:p>
      <w:pPr>
        <w:bidi/>
        <w:jc w:val="right"/>
      </w:pPr>
      <w:r>
        <w:rPr>
          <w:b/>
          <w:color w:val="1F4E79"/>
          <w:sz w:val="28"/>
          <w:rtl/>
          <w:szCs w:val="28"/>
          <w:bCs/>
        </w:rPr>
        <w:t>التفاصيل: الإملاء والنحو</w:t>
      </w:r>
    </w:p>
    <w:tbl>
      <w:tblPr>
        <w:tblStyle w:val="TableGrid"/>
        <w:tblW w:type="auto" w:w="0"/>
        <w:tblLayout w:type="fixed"/>
        <w:tblLook w:firstColumn="1" w:firstRow="1" w:lastColumn="0" w:lastRow="0" w:noHBand="0" w:noVBand="1" w:val="04A0"/>
        <w:bidiVisual/>
        <w:tblLayout w:type="fixed"/>
      </w:tblPr>
      <w:tblGrid>
        <w:gridCol w:w="567"/>
        <w:gridCol w:w="793"/>
        <w:gridCol w:w="1984"/>
        <w:gridCol w:w="1474"/>
        <w:gridCol w:w="4252"/>
        <w:gridCol w:w="4252"/>
        <w:gridCol w:w="1814"/>
      </w:tblGrid>
      <w:tr>
        <w:trPr>
          <w:tblHeader/>
        </w:trPr>
        <w:tc>
          <w:tcPr>
            <w:tcW w:type="dxa" w:w="567"/>
            <w:shd w:fill="E8DCC4"/>
          </w:tcPr>
          <w:p>
            <w:pPr>
              <w:bidi/>
              <w:jc w:val="right"/>
            </w:pPr>
            <w:r/>
            <w:r>
              <w:rPr>
                <w:b/>
                <w:rtl/>
                <w:bCs/>
              </w:rPr>
              <w:t>#</w:t>
            </w:r>
          </w:p>
        </w:tc>
        <w:tc>
          <w:tcPr>
            <w:tcW w:type="dxa" w:w="794"/>
            <w:shd w:fill="E8DCC4"/>
          </w:tcPr>
          <w:p>
            <w:pPr>
              <w:bidi/>
              <w:jc w:val="right"/>
            </w:pPr>
            <w:r/>
            <w:r>
              <w:rPr>
                <w:b/>
                <w:rtl/>
                <w:bCs/>
              </w:rPr>
              <w:t>الصفحة</w:t>
            </w:r>
          </w:p>
        </w:tc>
        <w:tc>
          <w:tcPr>
            <w:tcW w:type="dxa" w:w="1984"/>
            <w:shd w:fill="E8DCC4"/>
          </w:tcPr>
          <w:p>
            <w:pPr>
              <w:bidi/>
              <w:jc w:val="right"/>
            </w:pPr>
            <w:r/>
            <w:r>
              <w:rPr>
                <w:b/>
                <w:rtl/>
                <w:bCs/>
              </w:rPr>
              <w:t>الموضع (العنوان)</w:t>
            </w:r>
          </w:p>
        </w:tc>
        <w:tc>
          <w:tcPr>
            <w:tcW w:type="dxa" w:w="1474"/>
            <w:shd w:fill="E8DCC4"/>
          </w:tcPr>
          <w:p>
            <w:pPr>
              <w:bidi/>
              <w:jc w:val="right"/>
            </w:pPr>
            <w:r/>
            <w:r>
              <w:rPr>
                <w:b/>
                <w:rtl/>
                <w:bCs/>
              </w:rPr>
              <w:t>نوع التعديل</w:t>
            </w:r>
          </w:p>
        </w:tc>
        <w:tc>
          <w:tcPr>
            <w:tcW w:type="dxa" w:w="4252"/>
            <w:shd w:fill="E8DCC4"/>
          </w:tcPr>
          <w:p>
            <w:pPr>
              <w:bidi/>
              <w:jc w:val="right"/>
            </w:pPr>
            <w:r/>
            <w:r>
              <w:rPr>
                <w:b/>
                <w:rtl/>
                <w:bCs/>
              </w:rPr>
              <w:t>النص القديم</w:t>
            </w:r>
          </w:p>
        </w:tc>
        <w:tc>
          <w:tcPr>
            <w:tcW w:type="dxa" w:w="4252"/>
            <w:shd w:fill="E8DCC4"/>
          </w:tcPr>
          <w:p>
            <w:pPr>
              <w:bidi/>
              <w:jc w:val="right"/>
            </w:pPr>
            <w:r/>
            <w:r>
              <w:rPr>
                <w:b/>
                <w:rtl/>
                <w:bCs/>
              </w:rPr>
              <w:t>النص الجديد</w:t>
            </w:r>
          </w:p>
        </w:tc>
        <w:tc>
          <w:tcPr>
            <w:tcW w:type="dxa" w:w="1814"/>
            <w:shd w:fill="E8DCC4"/>
          </w:tcPr>
          <w:p>
            <w:pPr>
              <w:bidi/>
              <w:jc w:val="right"/>
            </w:pPr>
            <w:r/>
            <w:r>
              <w:rPr>
                <w:b/>
                <w:rtl/>
                <w:bCs/>
              </w:rPr>
              <w:t>ملاحظة</w:t>
            </w:r>
          </w:p>
        </w:tc>
      </w:tr>
      <w:tr>
        <w:tc>
          <w:tcPr>
            <w:tcW w:type="dxa" w:w="567"/>
          </w:tcPr>
          <w:p>
            <w:pPr>
              <w:bidi/>
              <w:jc w:val="right"/>
            </w:pPr>
            <w:r>
              <w:rPr>
                <w:rtl/>
              </w:rPr>
              <w:t>405</w:t>
            </w:r>
          </w:p>
        </w:tc>
        <w:tc>
          <w:tcPr>
            <w:tcW w:type="dxa" w:w="794"/>
          </w:tcPr>
          <w:p>
            <w:pPr>
              <w:bidi/>
              <w:jc w:val="right"/>
            </w:pPr>
            <w:r>
              <w:rPr>
                <w:rtl/>
              </w:rPr>
              <w:t>7</w:t>
            </w:r>
          </w:p>
        </w:tc>
        <w:tc>
          <w:tcPr>
            <w:tcW w:type="dxa" w:w="1984"/>
          </w:tcPr>
          <w:p>
            <w:pPr>
              <w:bidi/>
              <w:jc w:val="right"/>
            </w:pPr>
            <w:r>
              <w:rPr>
                <w:rtl/>
              </w:rPr>
              <w:t>قبل أن تمضي في القراءة</w:t>
            </w:r>
          </w:p>
        </w:tc>
        <w:tc>
          <w:tcPr>
            <w:tcW w:type="dxa" w:w="1474"/>
          </w:tcPr>
          <w:p>
            <w:pPr>
              <w:bidi/>
              <w:jc w:val="right"/>
            </w:pPr>
            <w:r>
              <w:rPr>
                <w:rtl/>
              </w:rPr>
              <w:t>إملاء</w:t>
            </w:r>
          </w:p>
        </w:tc>
        <w:tc>
          <w:tcPr>
            <w:tcW w:type="dxa" w:w="4252"/>
          </w:tcPr>
          <w:p>
            <w:pPr>
              <w:bidi/>
              <w:jc w:val="right"/>
            </w:pPr>
            <w:r>
              <w:rPr>
                <w:rtl/>
              </w:rPr>
              <w:t>…بعدد اوطريقة مخصوصة وتحبه ولا تدري هل هو صحيح مقبولا عند الله ام لا. وهذه المحبة نفسها تجعل السؤال ثقي…</w:t>
            </w:r>
          </w:p>
        </w:tc>
        <w:tc>
          <w:tcPr>
            <w:tcW w:type="dxa" w:w="4252"/>
          </w:tcPr>
          <w:p>
            <w:pPr>
              <w:bidi/>
              <w:jc w:val="right"/>
            </w:pPr>
            <w:r>
              <w:rPr>
                <w:rtl/>
              </w:rPr>
              <w:t>هل هو صحيح مقبول عند الله أم لا</w:t>
            </w:r>
          </w:p>
        </w:tc>
        <w:tc>
          <w:tcPr>
            <w:tcW w:type="dxa" w:w="1814"/>
          </w:tcPr>
          <w:p>
            <w:pPr>
              <w:bidi/>
              <w:jc w:val="right"/>
            </w:pPr>
            <w:r>
              <w:rPr>
                <w:rtl/>
              </w:rPr>
            </w:r>
          </w:p>
        </w:tc>
      </w:tr>
      <w:tr>
        <w:tc>
          <w:tcPr>
            <w:tcW w:type="dxa" w:w="567"/>
          </w:tcPr>
          <w:p>
            <w:pPr>
              <w:bidi/>
              <w:jc w:val="right"/>
            </w:pPr>
            <w:r>
              <w:rPr>
                <w:rtl/>
              </w:rPr>
              <w:t>406</w:t>
            </w:r>
          </w:p>
        </w:tc>
        <w:tc>
          <w:tcPr>
            <w:tcW w:type="dxa" w:w="794"/>
          </w:tcPr>
          <w:p>
            <w:pPr>
              <w:bidi/>
              <w:jc w:val="right"/>
            </w:pPr>
            <w:r>
              <w:rPr>
                <w:rtl/>
              </w:rPr>
              <w:t>7</w:t>
            </w:r>
          </w:p>
        </w:tc>
        <w:tc>
          <w:tcPr>
            <w:tcW w:type="dxa" w:w="1984"/>
          </w:tcPr>
          <w:p>
            <w:pPr>
              <w:bidi/>
              <w:jc w:val="right"/>
            </w:pPr>
            <w:r>
              <w:rPr>
                <w:rtl/>
              </w:rPr>
              <w:t>قبل أن تمضي في القراءة</w:t>
            </w:r>
          </w:p>
        </w:tc>
        <w:tc>
          <w:tcPr>
            <w:tcW w:type="dxa" w:w="1474"/>
          </w:tcPr>
          <w:p>
            <w:pPr>
              <w:bidi/>
              <w:jc w:val="right"/>
            </w:pPr>
            <w:r>
              <w:rPr>
                <w:rtl/>
              </w:rPr>
              <w:t>إملاء</w:t>
            </w:r>
          </w:p>
        </w:tc>
        <w:tc>
          <w:tcPr>
            <w:tcW w:type="dxa" w:w="4252"/>
          </w:tcPr>
          <w:p>
            <w:pPr>
              <w:bidi/>
              <w:jc w:val="right"/>
            </w:pPr>
            <w:r>
              <w:rPr>
                <w:rtl/>
              </w:rPr>
              <w:t>اوطريقة</w:t>
            </w:r>
          </w:p>
        </w:tc>
        <w:tc>
          <w:tcPr>
            <w:tcW w:type="dxa" w:w="4252"/>
          </w:tcPr>
          <w:p>
            <w:pPr>
              <w:bidi/>
              <w:jc w:val="right"/>
            </w:pPr>
            <w:r>
              <w:rPr>
                <w:rtl/>
              </w:rPr>
              <w:t>أو طريقة</w:t>
            </w:r>
          </w:p>
        </w:tc>
        <w:tc>
          <w:tcPr>
            <w:tcW w:type="dxa" w:w="1814"/>
          </w:tcPr>
          <w:p>
            <w:pPr>
              <w:bidi/>
              <w:jc w:val="right"/>
            </w:pPr>
            <w:r>
              <w:rPr>
                <w:rtl/>
              </w:rPr>
            </w:r>
          </w:p>
        </w:tc>
      </w:tr>
      <w:tr>
        <w:tc>
          <w:tcPr>
            <w:tcW w:type="dxa" w:w="567"/>
          </w:tcPr>
          <w:p>
            <w:pPr>
              <w:bidi/>
              <w:jc w:val="right"/>
            </w:pPr>
            <w:r>
              <w:rPr>
                <w:rtl/>
              </w:rPr>
              <w:t>407</w:t>
            </w:r>
          </w:p>
        </w:tc>
        <w:tc>
          <w:tcPr>
            <w:tcW w:type="dxa" w:w="794"/>
          </w:tcPr>
          <w:p>
            <w:pPr>
              <w:bidi/>
              <w:jc w:val="right"/>
            </w:pPr>
            <w:r>
              <w:rPr>
                <w:rtl/>
              </w:rPr>
              <w:t>19</w:t>
            </w:r>
          </w:p>
        </w:tc>
        <w:tc>
          <w:tcPr>
            <w:tcW w:type="dxa" w:w="1984"/>
          </w:tcPr>
          <w:p>
            <w:pPr>
              <w:bidi/>
              <w:jc w:val="right"/>
            </w:pPr>
            <w:r>
              <w:rPr>
                <w:rtl/>
              </w:rPr>
              <w:t>موارد الفكر الصوفي</w:t>
            </w:r>
          </w:p>
        </w:tc>
        <w:tc>
          <w:tcPr>
            <w:tcW w:type="dxa" w:w="1474"/>
          </w:tcPr>
          <w:p>
            <w:pPr>
              <w:bidi/>
              <w:jc w:val="right"/>
            </w:pPr>
            <w:r>
              <w:rPr>
                <w:rtl/>
              </w:rPr>
              <w:t>نحو</w:t>
            </w:r>
          </w:p>
        </w:tc>
        <w:tc>
          <w:tcPr>
            <w:tcW w:type="dxa" w:w="4252"/>
          </w:tcPr>
          <w:p>
            <w:pPr>
              <w:bidi/>
              <w:jc w:val="right"/>
            </w:pPr>
            <w:r>
              <w:rPr>
                <w:rtl/>
              </w:rPr>
              <w:t>والقائلين بهذا الرأي من الباحثين، سبقهم جميعا البيروني، حيث قارن بين العقا…</w:t>
            </w:r>
          </w:p>
        </w:tc>
        <w:tc>
          <w:tcPr>
            <w:tcW w:type="dxa" w:w="4252"/>
          </w:tcPr>
          <w:p>
            <w:pPr>
              <w:bidi/>
              <w:jc w:val="right"/>
            </w:pPr>
            <w:r>
              <w:rPr>
                <w:rtl/>
              </w:rPr>
              <w:t>والقائلون بهذا الرأي من الباحثين سبقهم</w:t>
            </w:r>
          </w:p>
        </w:tc>
        <w:tc>
          <w:tcPr>
            <w:tcW w:type="dxa" w:w="1814"/>
          </w:tcPr>
          <w:p>
            <w:pPr>
              <w:bidi/>
              <w:jc w:val="right"/>
            </w:pPr>
            <w:r>
              <w:rPr>
                <w:rtl/>
              </w:rPr>
            </w:r>
          </w:p>
        </w:tc>
      </w:tr>
      <w:tr>
        <w:tc>
          <w:tcPr>
            <w:tcW w:type="dxa" w:w="567"/>
          </w:tcPr>
          <w:p>
            <w:pPr>
              <w:bidi/>
              <w:jc w:val="right"/>
            </w:pPr>
            <w:r>
              <w:rPr>
                <w:rtl/>
              </w:rPr>
              <w:t>408</w:t>
            </w:r>
          </w:p>
        </w:tc>
        <w:tc>
          <w:tcPr>
            <w:tcW w:type="dxa" w:w="794"/>
          </w:tcPr>
          <w:p>
            <w:pPr>
              <w:bidi/>
              <w:jc w:val="right"/>
            </w:pPr>
            <w:r>
              <w:rPr>
                <w:rtl/>
              </w:rPr>
              <w:t>22</w:t>
            </w:r>
          </w:p>
        </w:tc>
        <w:tc>
          <w:tcPr>
            <w:tcW w:type="dxa" w:w="1984"/>
          </w:tcPr>
          <w:p>
            <w:pPr>
              <w:bidi/>
              <w:jc w:val="right"/>
            </w:pPr>
            <w:r>
              <w:rPr>
                <w:rtl/>
              </w:rPr>
              <w:t>موارد الفكر الصوفي</w:t>
            </w:r>
          </w:p>
        </w:tc>
        <w:tc>
          <w:tcPr>
            <w:tcW w:type="dxa" w:w="1474"/>
          </w:tcPr>
          <w:p>
            <w:pPr>
              <w:bidi/>
              <w:jc w:val="right"/>
            </w:pPr>
            <w:r>
              <w:rPr>
                <w:rtl/>
              </w:rPr>
              <w:t>إملاء</w:t>
            </w:r>
          </w:p>
        </w:tc>
        <w:tc>
          <w:tcPr>
            <w:tcW w:type="dxa" w:w="4252"/>
          </w:tcPr>
          <w:p>
            <w:pPr>
              <w:bidi/>
              <w:jc w:val="right"/>
            </w:pPr>
            <w:r>
              <w:rPr>
                <w:rtl/>
              </w:rPr>
              <w:t>وان التشيع نشأ بتأثير عبد الله بن سبأ  (كان يهودي…</w:t>
            </w:r>
          </w:p>
        </w:tc>
        <w:tc>
          <w:tcPr>
            <w:tcW w:type="dxa" w:w="4252"/>
          </w:tcPr>
          <w:p>
            <w:pPr>
              <w:bidi/>
              <w:jc w:val="right"/>
            </w:pPr>
            <w:r>
              <w:rPr>
                <w:rtl/>
              </w:rPr>
              <w:t>وأن التشيع نشأ</w:t>
            </w:r>
          </w:p>
        </w:tc>
        <w:tc>
          <w:tcPr>
            <w:tcW w:type="dxa" w:w="1814"/>
          </w:tcPr>
          <w:p>
            <w:pPr>
              <w:bidi/>
              <w:jc w:val="right"/>
            </w:pPr>
            <w:r>
              <w:rPr>
                <w:rtl/>
              </w:rPr>
            </w:r>
          </w:p>
        </w:tc>
      </w:tr>
      <w:tr>
        <w:tc>
          <w:tcPr>
            <w:tcW w:type="dxa" w:w="567"/>
          </w:tcPr>
          <w:p>
            <w:pPr>
              <w:bidi/>
              <w:jc w:val="right"/>
            </w:pPr>
            <w:r>
              <w:rPr>
                <w:rtl/>
              </w:rPr>
              <w:t>409</w:t>
            </w:r>
          </w:p>
        </w:tc>
        <w:tc>
          <w:tcPr>
            <w:tcW w:type="dxa" w:w="794"/>
          </w:tcPr>
          <w:p>
            <w:pPr>
              <w:bidi/>
              <w:jc w:val="right"/>
            </w:pPr>
            <w:r>
              <w:rPr>
                <w:rtl/>
              </w:rPr>
              <w:t>22</w:t>
            </w:r>
          </w:p>
        </w:tc>
        <w:tc>
          <w:tcPr>
            <w:tcW w:type="dxa" w:w="1984"/>
          </w:tcPr>
          <w:p>
            <w:pPr>
              <w:bidi/>
              <w:jc w:val="right"/>
            </w:pPr>
            <w:r>
              <w:rPr>
                <w:rtl/>
              </w:rPr>
              <w:t>موارد الفكر الصوفي</w:t>
            </w:r>
          </w:p>
        </w:tc>
        <w:tc>
          <w:tcPr>
            <w:tcW w:type="dxa" w:w="1474"/>
          </w:tcPr>
          <w:p>
            <w:pPr>
              <w:bidi/>
              <w:jc w:val="right"/>
            </w:pPr>
            <w:r>
              <w:rPr>
                <w:rtl/>
              </w:rPr>
              <w:t>إملاء</w:t>
            </w:r>
          </w:p>
        </w:tc>
        <w:tc>
          <w:tcPr>
            <w:tcW w:type="dxa" w:w="4252"/>
          </w:tcPr>
          <w:p>
            <w:pPr>
              <w:bidi/>
              <w:jc w:val="right"/>
            </w:pPr>
            <w:r>
              <w:rPr>
                <w:rtl/>
              </w:rPr>
              <w:t>…لتشيع نشأ بتأثير عبد الله بن سبأ  (كان يهوديا من اهل صنعاء )، الذي ينسب إليه نشر الغلو في علي…</w:t>
            </w:r>
          </w:p>
        </w:tc>
        <w:tc>
          <w:tcPr>
            <w:tcW w:type="dxa" w:w="4252"/>
          </w:tcPr>
          <w:p>
            <w:pPr>
              <w:bidi/>
              <w:jc w:val="right"/>
            </w:pPr>
            <w:r>
              <w:rPr>
                <w:rtl/>
              </w:rPr>
              <w:t>كان يهوديًّا من أهل صنعاء</w:t>
            </w:r>
          </w:p>
        </w:tc>
        <w:tc>
          <w:tcPr>
            <w:tcW w:type="dxa" w:w="1814"/>
          </w:tcPr>
          <w:p>
            <w:pPr>
              <w:bidi/>
              <w:jc w:val="right"/>
            </w:pPr>
            <w:r>
              <w:rPr>
                <w:rtl/>
              </w:rPr>
            </w:r>
          </w:p>
        </w:tc>
      </w:tr>
      <w:tr>
        <w:tc>
          <w:tcPr>
            <w:tcW w:type="dxa" w:w="567"/>
          </w:tcPr>
          <w:p>
            <w:pPr>
              <w:bidi/>
              <w:jc w:val="right"/>
            </w:pPr>
            <w:r>
              <w:rPr>
                <w:rtl/>
              </w:rPr>
              <w:t>410</w:t>
            </w:r>
          </w:p>
        </w:tc>
        <w:tc>
          <w:tcPr>
            <w:tcW w:type="dxa" w:w="794"/>
          </w:tcPr>
          <w:p>
            <w:pPr>
              <w:bidi/>
              <w:jc w:val="right"/>
            </w:pPr>
            <w:r>
              <w:rPr>
                <w:rtl/>
              </w:rPr>
              <w:t>23</w:t>
            </w:r>
          </w:p>
        </w:tc>
        <w:tc>
          <w:tcPr>
            <w:tcW w:type="dxa" w:w="1984"/>
          </w:tcPr>
          <w:p>
            <w:pPr>
              <w:bidi/>
              <w:jc w:val="right"/>
            </w:pPr>
            <w:r>
              <w:rPr>
                <w:rtl/>
              </w:rPr>
              <w:t>موارد الفكر الصوفي</w:t>
            </w:r>
          </w:p>
        </w:tc>
        <w:tc>
          <w:tcPr>
            <w:tcW w:type="dxa" w:w="1474"/>
          </w:tcPr>
          <w:p>
            <w:pPr>
              <w:bidi/>
              <w:jc w:val="right"/>
            </w:pPr>
            <w:r>
              <w:rPr>
                <w:rtl/>
              </w:rPr>
              <w:t>نحو</w:t>
            </w:r>
          </w:p>
        </w:tc>
        <w:tc>
          <w:tcPr>
            <w:tcW w:type="dxa" w:w="4252"/>
          </w:tcPr>
          <w:p>
            <w:pPr>
              <w:bidi/>
              <w:jc w:val="right"/>
            </w:pPr>
            <w:r>
              <w:rPr>
                <w:rtl/>
              </w:rPr>
              <w:t>كما أنه هناك تلاقٍ كبير قديمًا وحديثا  مع الشيعة ما إ…</w:t>
            </w:r>
          </w:p>
        </w:tc>
        <w:tc>
          <w:tcPr>
            <w:tcW w:type="dxa" w:w="4252"/>
          </w:tcPr>
          <w:p>
            <w:pPr>
              <w:bidi/>
              <w:jc w:val="right"/>
            </w:pPr>
            <w:r>
              <w:rPr>
                <w:rtl/>
              </w:rPr>
              <w:t>كما أن هناك تلاقيًا</w:t>
            </w:r>
          </w:p>
        </w:tc>
        <w:tc>
          <w:tcPr>
            <w:tcW w:type="dxa" w:w="1814"/>
          </w:tcPr>
          <w:p>
            <w:pPr>
              <w:bidi/>
              <w:jc w:val="right"/>
            </w:pPr>
            <w:r>
              <w:rPr>
                <w:rtl/>
              </w:rPr>
            </w:r>
          </w:p>
        </w:tc>
      </w:tr>
      <w:tr>
        <w:tc>
          <w:tcPr>
            <w:tcW w:type="dxa" w:w="567"/>
          </w:tcPr>
          <w:p>
            <w:pPr>
              <w:bidi/>
              <w:jc w:val="right"/>
            </w:pPr>
            <w:r>
              <w:rPr>
                <w:rtl/>
              </w:rPr>
              <w:t>411</w:t>
            </w:r>
          </w:p>
        </w:tc>
        <w:tc>
          <w:tcPr>
            <w:tcW w:type="dxa" w:w="794"/>
          </w:tcPr>
          <w:p>
            <w:pPr>
              <w:bidi/>
              <w:jc w:val="right"/>
            </w:pPr>
            <w:r>
              <w:rPr>
                <w:rtl/>
              </w:rPr>
              <w:t>23</w:t>
            </w:r>
          </w:p>
        </w:tc>
        <w:tc>
          <w:tcPr>
            <w:tcW w:type="dxa" w:w="1984"/>
          </w:tcPr>
          <w:p>
            <w:pPr>
              <w:bidi/>
              <w:jc w:val="right"/>
            </w:pPr>
            <w:r>
              <w:rPr>
                <w:rtl/>
              </w:rPr>
              <w:t>موارد الفكر الصوفي</w:t>
            </w:r>
          </w:p>
        </w:tc>
        <w:tc>
          <w:tcPr>
            <w:tcW w:type="dxa" w:w="1474"/>
          </w:tcPr>
          <w:p>
            <w:pPr>
              <w:bidi/>
              <w:jc w:val="right"/>
            </w:pPr>
            <w:r>
              <w:rPr>
                <w:rtl/>
              </w:rPr>
              <w:t>إملاء</w:t>
            </w:r>
          </w:p>
        </w:tc>
        <w:tc>
          <w:tcPr>
            <w:tcW w:type="dxa" w:w="4252"/>
          </w:tcPr>
          <w:p>
            <w:pPr>
              <w:bidi/>
              <w:jc w:val="right"/>
            </w:pPr>
            <w:r>
              <w:rPr>
                <w:rtl/>
              </w:rPr>
              <w:t>كما ان الثلاثة الذين اشتهروا في التاريخ الإسلامي …</w:t>
            </w:r>
          </w:p>
        </w:tc>
        <w:tc>
          <w:tcPr>
            <w:tcW w:type="dxa" w:w="4252"/>
          </w:tcPr>
          <w:p>
            <w:pPr>
              <w:bidi/>
              <w:jc w:val="right"/>
            </w:pPr>
            <w:r>
              <w:rPr>
                <w:rtl/>
              </w:rPr>
              <w:t>كما أن الثلاثة</w:t>
            </w:r>
          </w:p>
        </w:tc>
        <w:tc>
          <w:tcPr>
            <w:tcW w:type="dxa" w:w="1814"/>
          </w:tcPr>
          <w:p>
            <w:pPr>
              <w:bidi/>
              <w:jc w:val="right"/>
            </w:pPr>
            <w:r>
              <w:rPr>
                <w:rtl/>
              </w:rPr>
            </w:r>
          </w:p>
        </w:tc>
      </w:tr>
      <w:tr>
        <w:tc>
          <w:tcPr>
            <w:tcW w:type="dxa" w:w="567"/>
          </w:tcPr>
          <w:p>
            <w:pPr>
              <w:bidi/>
              <w:jc w:val="right"/>
            </w:pPr>
            <w:r>
              <w:rPr>
                <w:rtl/>
              </w:rPr>
              <w:t>412</w:t>
            </w:r>
          </w:p>
        </w:tc>
        <w:tc>
          <w:tcPr>
            <w:tcW w:type="dxa" w:w="794"/>
          </w:tcPr>
          <w:p>
            <w:pPr>
              <w:bidi/>
              <w:jc w:val="right"/>
            </w:pPr>
            <w:r>
              <w:rPr>
                <w:rtl/>
              </w:rPr>
              <w:t>26</w:t>
            </w:r>
          </w:p>
        </w:tc>
        <w:tc>
          <w:tcPr>
            <w:tcW w:type="dxa" w:w="1984"/>
          </w:tcPr>
          <w:p>
            <w:pPr>
              <w:bidi/>
              <w:jc w:val="right"/>
            </w:pPr>
            <w:r>
              <w:rPr>
                <w:rtl/>
              </w:rPr>
              <w:t>أسباب محاولات إعادة نشر الفكر الصوفي في العصر الخالي</w:t>
            </w:r>
          </w:p>
        </w:tc>
        <w:tc>
          <w:tcPr>
            <w:tcW w:type="dxa" w:w="1474"/>
          </w:tcPr>
          <w:p>
            <w:pPr>
              <w:bidi/>
              <w:jc w:val="right"/>
            </w:pPr>
            <w:r>
              <w:rPr>
                <w:rtl/>
              </w:rPr>
              <w:t>إملاء</w:t>
            </w:r>
          </w:p>
        </w:tc>
        <w:tc>
          <w:tcPr>
            <w:tcW w:type="dxa" w:w="4252"/>
          </w:tcPr>
          <w:p>
            <w:pPr>
              <w:bidi/>
              <w:jc w:val="right"/>
            </w:pPr>
            <w:r>
              <w:rPr>
                <w:rtl/>
              </w:rPr>
              <w:t xml:space="preserve"> في العصر الخالي</w:t>
            </w:r>
          </w:p>
        </w:tc>
        <w:tc>
          <w:tcPr>
            <w:tcW w:type="dxa" w:w="4252"/>
          </w:tcPr>
          <w:p>
            <w:pPr>
              <w:bidi/>
              <w:jc w:val="right"/>
            </w:pPr>
            <w:r>
              <w:rPr>
                <w:rtl/>
              </w:rPr>
              <w:t>في العصر الحالي</w:t>
            </w:r>
          </w:p>
        </w:tc>
        <w:tc>
          <w:tcPr>
            <w:tcW w:type="dxa" w:w="1814"/>
          </w:tcPr>
          <w:p>
            <w:pPr>
              <w:bidi/>
              <w:jc w:val="right"/>
            </w:pPr>
            <w:r>
              <w:rPr>
                <w:rtl/>
              </w:rPr>
            </w:r>
          </w:p>
        </w:tc>
      </w:tr>
      <w:tr>
        <w:tc>
          <w:tcPr>
            <w:tcW w:type="dxa" w:w="567"/>
          </w:tcPr>
          <w:p>
            <w:pPr>
              <w:bidi/>
              <w:jc w:val="right"/>
            </w:pPr>
            <w:r>
              <w:rPr>
                <w:rtl/>
              </w:rPr>
              <w:t>413</w:t>
            </w:r>
          </w:p>
        </w:tc>
        <w:tc>
          <w:tcPr>
            <w:tcW w:type="dxa" w:w="794"/>
          </w:tcPr>
          <w:p>
            <w:pPr>
              <w:bidi/>
              <w:jc w:val="right"/>
            </w:pPr>
            <w:r>
              <w:rPr>
                <w:rtl/>
              </w:rPr>
              <w:t>26</w:t>
            </w:r>
          </w:p>
        </w:tc>
        <w:tc>
          <w:tcPr>
            <w:tcW w:type="dxa" w:w="1984"/>
          </w:tcPr>
          <w:p>
            <w:pPr>
              <w:bidi/>
              <w:jc w:val="right"/>
            </w:pPr>
            <w:r>
              <w:rPr>
                <w:rtl/>
              </w:rPr>
              <w:t>أسباب محاولات إعادة نشر الفكر الصوفي في العصر الخالي</w:t>
            </w:r>
          </w:p>
        </w:tc>
        <w:tc>
          <w:tcPr>
            <w:tcW w:type="dxa" w:w="1474"/>
          </w:tcPr>
          <w:p>
            <w:pPr>
              <w:bidi/>
              <w:jc w:val="right"/>
            </w:pPr>
            <w:r>
              <w:rPr>
                <w:rtl/>
              </w:rPr>
              <w:t>إملاء</w:t>
            </w:r>
          </w:p>
        </w:tc>
        <w:tc>
          <w:tcPr>
            <w:tcW w:type="dxa" w:w="4252"/>
          </w:tcPr>
          <w:p>
            <w:pPr>
              <w:bidi/>
              <w:jc w:val="right"/>
            </w:pPr>
            <w:r>
              <w:rPr>
                <w:rtl/>
              </w:rPr>
              <w:t>لا ادري وانت تقرء الكتاب من اي عصر وزمن لكن ونحن في …</w:t>
            </w:r>
          </w:p>
        </w:tc>
        <w:tc>
          <w:tcPr>
            <w:tcW w:type="dxa" w:w="4252"/>
          </w:tcPr>
          <w:p>
            <w:pPr>
              <w:bidi/>
              <w:jc w:val="right"/>
            </w:pPr>
            <w:r>
              <w:rPr>
                <w:rtl/>
              </w:rPr>
              <w:t>لا أدري وأنت تقرأ</w:t>
            </w:r>
          </w:p>
        </w:tc>
        <w:tc>
          <w:tcPr>
            <w:tcW w:type="dxa" w:w="1814"/>
          </w:tcPr>
          <w:p>
            <w:pPr>
              <w:bidi/>
              <w:jc w:val="right"/>
            </w:pPr>
            <w:r>
              <w:rPr>
                <w:rtl/>
              </w:rPr>
            </w:r>
          </w:p>
        </w:tc>
      </w:tr>
      <w:tr>
        <w:tc>
          <w:tcPr>
            <w:tcW w:type="dxa" w:w="567"/>
          </w:tcPr>
          <w:p>
            <w:pPr>
              <w:bidi/>
              <w:jc w:val="right"/>
            </w:pPr>
            <w:r>
              <w:rPr>
                <w:rtl/>
              </w:rPr>
              <w:t>414</w:t>
            </w:r>
          </w:p>
        </w:tc>
        <w:tc>
          <w:tcPr>
            <w:tcW w:type="dxa" w:w="794"/>
          </w:tcPr>
          <w:p>
            <w:pPr>
              <w:bidi/>
              <w:jc w:val="right"/>
            </w:pPr>
            <w:r>
              <w:rPr>
                <w:rtl/>
              </w:rPr>
              <w:t>26</w:t>
            </w:r>
          </w:p>
        </w:tc>
        <w:tc>
          <w:tcPr>
            <w:tcW w:type="dxa" w:w="1984"/>
          </w:tcPr>
          <w:p>
            <w:pPr>
              <w:bidi/>
              <w:jc w:val="right"/>
            </w:pPr>
            <w:r>
              <w:rPr>
                <w:rtl/>
              </w:rPr>
              <w:t>أسباب محاولات إعادة نشر الفكر الصوفي في العصر الخالي</w:t>
            </w:r>
          </w:p>
        </w:tc>
        <w:tc>
          <w:tcPr>
            <w:tcW w:type="dxa" w:w="1474"/>
          </w:tcPr>
          <w:p>
            <w:pPr>
              <w:bidi/>
              <w:jc w:val="right"/>
            </w:pPr>
            <w:r>
              <w:rPr>
                <w:rtl/>
              </w:rPr>
              <w:t>إملاء</w:t>
            </w:r>
          </w:p>
        </w:tc>
        <w:tc>
          <w:tcPr>
            <w:tcW w:type="dxa" w:w="4252"/>
          </w:tcPr>
          <w:p>
            <w:pPr>
              <w:bidi/>
              <w:jc w:val="right"/>
            </w:pPr>
            <w:r>
              <w:rPr>
                <w:rtl/>
              </w:rPr>
              <w:t>لا أدري وأنت تقرأ الكتاب من اي عصر وزمن لكن ونحن في زمنننا ورغم تعدد …</w:t>
            </w:r>
          </w:p>
        </w:tc>
        <w:tc>
          <w:tcPr>
            <w:tcW w:type="dxa" w:w="4252"/>
          </w:tcPr>
          <w:p>
            <w:pPr>
              <w:bidi/>
              <w:jc w:val="right"/>
            </w:pPr>
            <w:r>
              <w:rPr>
                <w:rtl/>
              </w:rPr>
              <w:t>من أي عصر</w:t>
            </w:r>
          </w:p>
        </w:tc>
        <w:tc>
          <w:tcPr>
            <w:tcW w:type="dxa" w:w="1814"/>
          </w:tcPr>
          <w:p>
            <w:pPr>
              <w:bidi/>
              <w:jc w:val="right"/>
            </w:pPr>
            <w:r>
              <w:rPr>
                <w:rtl/>
              </w:rPr>
            </w:r>
          </w:p>
        </w:tc>
      </w:tr>
      <w:tr>
        <w:tc>
          <w:tcPr>
            <w:tcW w:type="dxa" w:w="567"/>
          </w:tcPr>
          <w:p>
            <w:pPr>
              <w:bidi/>
              <w:jc w:val="right"/>
            </w:pPr>
            <w:r>
              <w:rPr>
                <w:rtl/>
              </w:rPr>
              <w:t>415</w:t>
            </w:r>
          </w:p>
        </w:tc>
        <w:tc>
          <w:tcPr>
            <w:tcW w:type="dxa" w:w="794"/>
          </w:tcPr>
          <w:p>
            <w:pPr>
              <w:bidi/>
              <w:jc w:val="right"/>
            </w:pPr>
            <w:r>
              <w:rPr>
                <w:rtl/>
              </w:rPr>
              <w:t>26</w:t>
            </w:r>
          </w:p>
        </w:tc>
        <w:tc>
          <w:tcPr>
            <w:tcW w:type="dxa" w:w="1984"/>
          </w:tcPr>
          <w:p>
            <w:pPr>
              <w:bidi/>
              <w:jc w:val="right"/>
            </w:pPr>
            <w:r>
              <w:rPr>
                <w:rtl/>
              </w:rPr>
              <w:t>أسباب محاولات إعادة نشر الفكر الصوفي في العصر الخالي</w:t>
            </w:r>
          </w:p>
        </w:tc>
        <w:tc>
          <w:tcPr>
            <w:tcW w:type="dxa" w:w="1474"/>
          </w:tcPr>
          <w:p>
            <w:pPr>
              <w:bidi/>
              <w:jc w:val="right"/>
            </w:pPr>
            <w:r>
              <w:rPr>
                <w:rtl/>
              </w:rPr>
              <w:t>إملاء</w:t>
            </w:r>
          </w:p>
        </w:tc>
        <w:tc>
          <w:tcPr>
            <w:tcW w:type="dxa" w:w="4252"/>
          </w:tcPr>
          <w:p>
            <w:pPr>
              <w:bidi/>
              <w:jc w:val="right"/>
            </w:pPr>
            <w:r>
              <w:rPr>
                <w:rtl/>
              </w:rPr>
              <w:t>زمنننا</w:t>
            </w:r>
          </w:p>
        </w:tc>
        <w:tc>
          <w:tcPr>
            <w:tcW w:type="dxa" w:w="4252"/>
          </w:tcPr>
          <w:p>
            <w:pPr>
              <w:bidi/>
              <w:jc w:val="right"/>
            </w:pPr>
            <w:r>
              <w:rPr>
                <w:rtl/>
              </w:rPr>
              <w:t>زمننا</w:t>
            </w:r>
          </w:p>
        </w:tc>
        <w:tc>
          <w:tcPr>
            <w:tcW w:type="dxa" w:w="1814"/>
          </w:tcPr>
          <w:p>
            <w:pPr>
              <w:bidi/>
              <w:jc w:val="right"/>
            </w:pPr>
            <w:r>
              <w:rPr>
                <w:rtl/>
              </w:rPr>
            </w:r>
          </w:p>
        </w:tc>
      </w:tr>
      <w:tr>
        <w:tc>
          <w:tcPr>
            <w:tcW w:type="dxa" w:w="567"/>
          </w:tcPr>
          <w:p>
            <w:pPr>
              <w:bidi/>
              <w:jc w:val="right"/>
            </w:pPr>
            <w:r>
              <w:rPr>
                <w:rtl/>
              </w:rPr>
              <w:t>416</w:t>
            </w:r>
          </w:p>
        </w:tc>
        <w:tc>
          <w:tcPr>
            <w:tcW w:type="dxa" w:w="794"/>
          </w:tcPr>
          <w:p>
            <w:pPr>
              <w:bidi/>
              <w:jc w:val="right"/>
            </w:pPr>
            <w:r>
              <w:rPr>
                <w:rtl/>
              </w:rPr>
              <w:t>26</w:t>
            </w:r>
          </w:p>
        </w:tc>
        <w:tc>
          <w:tcPr>
            <w:tcW w:type="dxa" w:w="1984"/>
          </w:tcPr>
          <w:p>
            <w:pPr>
              <w:bidi/>
              <w:jc w:val="right"/>
            </w:pPr>
            <w:r>
              <w:rPr>
                <w:rtl/>
              </w:rPr>
              <w:t>أسباب محاولات إعادة نشر الفكر الصوفي في العصر الخالي</w:t>
            </w:r>
          </w:p>
        </w:tc>
        <w:tc>
          <w:tcPr>
            <w:tcW w:type="dxa" w:w="1474"/>
          </w:tcPr>
          <w:p>
            <w:pPr>
              <w:bidi/>
              <w:jc w:val="right"/>
            </w:pPr>
            <w:r>
              <w:rPr>
                <w:rtl/>
              </w:rPr>
              <w:t>إملاء</w:t>
            </w:r>
          </w:p>
        </w:tc>
        <w:tc>
          <w:tcPr>
            <w:tcW w:type="dxa" w:w="4252"/>
          </w:tcPr>
          <w:p>
            <w:pPr>
              <w:bidi/>
              <w:jc w:val="right"/>
            </w:pPr>
            <w:r>
              <w:rPr>
                <w:rtl/>
              </w:rPr>
              <w:t>الاصتناعي</w:t>
            </w:r>
          </w:p>
        </w:tc>
        <w:tc>
          <w:tcPr>
            <w:tcW w:type="dxa" w:w="4252"/>
          </w:tcPr>
          <w:p>
            <w:pPr>
              <w:bidi/>
              <w:jc w:val="right"/>
            </w:pPr>
            <w:r>
              <w:rPr>
                <w:rtl/>
              </w:rPr>
              <w:t>الاصطناعي</w:t>
            </w:r>
          </w:p>
        </w:tc>
        <w:tc>
          <w:tcPr>
            <w:tcW w:type="dxa" w:w="1814"/>
          </w:tcPr>
          <w:p>
            <w:pPr>
              <w:bidi/>
              <w:jc w:val="right"/>
            </w:pPr>
            <w:r>
              <w:rPr>
                <w:rtl/>
              </w:rPr>
            </w:r>
          </w:p>
        </w:tc>
      </w:tr>
      <w:tr>
        <w:tc>
          <w:tcPr>
            <w:tcW w:type="dxa" w:w="567"/>
          </w:tcPr>
          <w:p>
            <w:pPr>
              <w:bidi/>
              <w:jc w:val="right"/>
            </w:pPr>
            <w:r>
              <w:rPr>
                <w:rtl/>
              </w:rPr>
              <w:t>417</w:t>
            </w:r>
          </w:p>
        </w:tc>
        <w:tc>
          <w:tcPr>
            <w:tcW w:type="dxa" w:w="794"/>
          </w:tcPr>
          <w:p>
            <w:pPr>
              <w:bidi/>
              <w:jc w:val="right"/>
            </w:pPr>
            <w:r>
              <w:rPr>
                <w:rtl/>
              </w:rPr>
              <w:t>≈26</w:t>
            </w:r>
          </w:p>
        </w:tc>
        <w:tc>
          <w:tcPr>
            <w:tcW w:type="dxa" w:w="1984"/>
          </w:tcPr>
          <w:p>
            <w:pPr>
              <w:bidi/>
              <w:jc w:val="right"/>
            </w:pPr>
            <w:r>
              <w:rPr>
                <w:rtl/>
              </w:rPr>
              <w:t>أسباب محاولات إعادة نشر الفكر الصوفي في العصر الخالي</w:t>
            </w:r>
          </w:p>
        </w:tc>
        <w:tc>
          <w:tcPr>
            <w:tcW w:type="dxa" w:w="1474"/>
          </w:tcPr>
          <w:p>
            <w:pPr>
              <w:bidi/>
              <w:jc w:val="right"/>
            </w:pPr>
            <w:r>
              <w:rPr>
                <w:rtl/>
              </w:rPr>
              <w:t>إملاء</w:t>
            </w:r>
          </w:p>
        </w:tc>
        <w:tc>
          <w:tcPr>
            <w:tcW w:type="dxa" w:w="4252"/>
          </w:tcPr>
          <w:p>
            <w:pPr>
              <w:bidi/>
              <w:jc w:val="right"/>
            </w:pPr>
            <w:r>
              <w:rPr>
                <w:rtl/>
              </w:rPr>
              <w:t>الخمروفعل</w:t>
            </w:r>
          </w:p>
        </w:tc>
        <w:tc>
          <w:tcPr>
            <w:tcW w:type="dxa" w:w="4252"/>
          </w:tcPr>
          <w:p>
            <w:pPr>
              <w:bidi/>
              <w:jc w:val="right"/>
            </w:pPr>
            <w:r>
              <w:rPr>
                <w:rtl/>
              </w:rPr>
              <w:t>الخمر وفعل</w:t>
            </w:r>
          </w:p>
        </w:tc>
        <w:tc>
          <w:tcPr>
            <w:tcW w:type="dxa" w:w="1814"/>
          </w:tcPr>
          <w:p>
            <w:pPr>
              <w:bidi/>
              <w:jc w:val="right"/>
            </w:pPr>
            <w:r>
              <w:rPr>
                <w:rtl/>
              </w:rPr>
            </w:r>
          </w:p>
        </w:tc>
      </w:tr>
      <w:tr>
        <w:tc>
          <w:tcPr>
            <w:tcW w:type="dxa" w:w="567"/>
          </w:tcPr>
          <w:p>
            <w:pPr>
              <w:bidi/>
              <w:jc w:val="right"/>
            </w:pPr>
            <w:r>
              <w:rPr>
                <w:rtl/>
              </w:rPr>
              <w:t>418</w:t>
            </w:r>
          </w:p>
        </w:tc>
        <w:tc>
          <w:tcPr>
            <w:tcW w:type="dxa" w:w="794"/>
          </w:tcPr>
          <w:p>
            <w:pPr>
              <w:bidi/>
              <w:jc w:val="right"/>
            </w:pPr>
            <w:r>
              <w:rPr>
                <w:rtl/>
              </w:rPr>
              <w:t>29</w:t>
            </w:r>
          </w:p>
        </w:tc>
        <w:tc>
          <w:tcPr>
            <w:tcW w:type="dxa" w:w="1984"/>
          </w:tcPr>
          <w:p>
            <w:pPr>
              <w:bidi/>
              <w:jc w:val="right"/>
            </w:pPr>
            <w:r>
              <w:rPr>
                <w:rtl/>
              </w:rPr>
              <w:t>أنواع التصوف</w:t>
            </w:r>
          </w:p>
        </w:tc>
        <w:tc>
          <w:tcPr>
            <w:tcW w:type="dxa" w:w="1474"/>
          </w:tcPr>
          <w:p>
            <w:pPr>
              <w:bidi/>
              <w:jc w:val="right"/>
            </w:pPr>
            <w:r>
              <w:rPr>
                <w:rtl/>
              </w:rPr>
              <w:t>إملاء</w:t>
            </w:r>
          </w:p>
        </w:tc>
        <w:tc>
          <w:tcPr>
            <w:tcW w:type="dxa" w:w="4252"/>
          </w:tcPr>
          <w:p>
            <w:pPr>
              <w:bidi/>
              <w:jc w:val="right"/>
            </w:pPr>
            <w:r>
              <w:rPr>
                <w:rtl/>
              </w:rPr>
              <w:t>برئ</w:t>
            </w:r>
          </w:p>
        </w:tc>
        <w:tc>
          <w:tcPr>
            <w:tcW w:type="dxa" w:w="4252"/>
          </w:tcPr>
          <w:p>
            <w:pPr>
              <w:bidi/>
              <w:jc w:val="right"/>
            </w:pPr>
            <w:r>
              <w:rPr>
                <w:rtl/>
              </w:rPr>
              <w:t>بريء</w:t>
            </w:r>
          </w:p>
        </w:tc>
        <w:tc>
          <w:tcPr>
            <w:tcW w:type="dxa" w:w="1814"/>
          </w:tcPr>
          <w:p>
            <w:pPr>
              <w:bidi/>
              <w:jc w:val="right"/>
            </w:pPr>
            <w:r>
              <w:rPr>
                <w:rtl/>
              </w:rPr>
            </w:r>
          </w:p>
        </w:tc>
      </w:tr>
      <w:tr>
        <w:tc>
          <w:tcPr>
            <w:tcW w:type="dxa" w:w="567"/>
          </w:tcPr>
          <w:p>
            <w:pPr>
              <w:bidi/>
              <w:jc w:val="right"/>
            </w:pPr>
            <w:r>
              <w:rPr>
                <w:rtl/>
              </w:rPr>
              <w:t>419</w:t>
            </w:r>
          </w:p>
        </w:tc>
        <w:tc>
          <w:tcPr>
            <w:tcW w:type="dxa" w:w="794"/>
          </w:tcPr>
          <w:p>
            <w:pPr>
              <w:bidi/>
              <w:jc w:val="right"/>
            </w:pPr>
            <w:r>
              <w:rPr>
                <w:rtl/>
              </w:rPr>
              <w:t>29</w:t>
            </w:r>
          </w:p>
        </w:tc>
        <w:tc>
          <w:tcPr>
            <w:tcW w:type="dxa" w:w="1984"/>
          </w:tcPr>
          <w:p>
            <w:pPr>
              <w:bidi/>
              <w:jc w:val="right"/>
            </w:pPr>
            <w:r>
              <w:rPr>
                <w:rtl/>
              </w:rPr>
              <w:t>أنواع التصوف</w:t>
            </w:r>
          </w:p>
        </w:tc>
        <w:tc>
          <w:tcPr>
            <w:tcW w:type="dxa" w:w="1474"/>
          </w:tcPr>
          <w:p>
            <w:pPr>
              <w:bidi/>
              <w:jc w:val="right"/>
            </w:pPr>
            <w:r>
              <w:rPr>
                <w:rtl/>
              </w:rPr>
              <w:t>إملاء</w:t>
            </w:r>
          </w:p>
        </w:tc>
        <w:tc>
          <w:tcPr>
            <w:tcW w:type="dxa" w:w="4252"/>
          </w:tcPr>
          <w:p>
            <w:pPr>
              <w:bidi/>
              <w:jc w:val="right"/>
            </w:pPr>
            <w:r>
              <w:rPr>
                <w:rtl/>
              </w:rPr>
              <w:t>مايقال</w:t>
            </w:r>
          </w:p>
        </w:tc>
        <w:tc>
          <w:tcPr>
            <w:tcW w:type="dxa" w:w="4252"/>
          </w:tcPr>
          <w:p>
            <w:pPr>
              <w:bidi/>
              <w:jc w:val="right"/>
            </w:pPr>
            <w:r>
              <w:rPr>
                <w:rtl/>
              </w:rPr>
              <w:t>ما يقال</w:t>
            </w:r>
          </w:p>
        </w:tc>
        <w:tc>
          <w:tcPr>
            <w:tcW w:type="dxa" w:w="1814"/>
          </w:tcPr>
          <w:p>
            <w:pPr>
              <w:bidi/>
              <w:jc w:val="right"/>
            </w:pPr>
            <w:r>
              <w:rPr>
                <w:rtl/>
              </w:rPr>
            </w:r>
          </w:p>
        </w:tc>
      </w:tr>
      <w:tr>
        <w:tc>
          <w:tcPr>
            <w:tcW w:type="dxa" w:w="567"/>
          </w:tcPr>
          <w:p>
            <w:pPr>
              <w:bidi/>
              <w:jc w:val="right"/>
            </w:pPr>
            <w:r>
              <w:rPr>
                <w:rtl/>
              </w:rPr>
              <w:t>420</w:t>
            </w:r>
          </w:p>
        </w:tc>
        <w:tc>
          <w:tcPr>
            <w:tcW w:type="dxa" w:w="794"/>
          </w:tcPr>
          <w:p>
            <w:pPr>
              <w:bidi/>
              <w:jc w:val="right"/>
            </w:pPr>
            <w:r>
              <w:rPr>
                <w:rtl/>
              </w:rPr>
              <w:t>34</w:t>
            </w:r>
          </w:p>
        </w:tc>
        <w:tc>
          <w:tcPr>
            <w:tcW w:type="dxa" w:w="1984"/>
          </w:tcPr>
          <w:p>
            <w:pPr>
              <w:bidi/>
              <w:jc w:val="right"/>
            </w:pPr>
            <w:r>
              <w:rPr>
                <w:rtl/>
              </w:rPr>
              <w:t>مرحلة ذي النون والبسطامي والتحول الاصطلاحي ( بداية التصوف شب</w:t>
            </w:r>
          </w:p>
        </w:tc>
        <w:tc>
          <w:tcPr>
            <w:tcW w:type="dxa" w:w="1474"/>
          </w:tcPr>
          <w:p>
            <w:pPr>
              <w:bidi/>
              <w:jc w:val="right"/>
            </w:pPr>
            <w:r>
              <w:rPr>
                <w:rtl/>
              </w:rPr>
              <w:t>إملاء</w:t>
            </w:r>
          </w:p>
        </w:tc>
        <w:tc>
          <w:tcPr>
            <w:tcW w:type="dxa" w:w="4252"/>
          </w:tcPr>
          <w:p>
            <w:pPr>
              <w:bidi/>
              <w:jc w:val="right"/>
            </w:pPr>
            <w:r>
              <w:rPr>
                <w:rtl/>
              </w:rPr>
              <w:t>انشلني</w:t>
            </w:r>
          </w:p>
        </w:tc>
        <w:tc>
          <w:tcPr>
            <w:tcW w:type="dxa" w:w="4252"/>
          </w:tcPr>
          <w:p>
            <w:pPr>
              <w:bidi/>
              <w:jc w:val="right"/>
            </w:pPr>
            <w:r>
              <w:rPr>
                <w:rtl/>
              </w:rPr>
              <w:t>انتشلني</w:t>
            </w:r>
          </w:p>
        </w:tc>
        <w:tc>
          <w:tcPr>
            <w:tcW w:type="dxa" w:w="1814"/>
          </w:tcPr>
          <w:p>
            <w:pPr>
              <w:bidi/>
              <w:jc w:val="right"/>
            </w:pPr>
            <w:r>
              <w:rPr>
                <w:rtl/>
              </w:rPr>
            </w:r>
          </w:p>
        </w:tc>
      </w:tr>
      <w:tr>
        <w:tc>
          <w:tcPr>
            <w:tcW w:type="dxa" w:w="567"/>
          </w:tcPr>
          <w:p>
            <w:pPr>
              <w:bidi/>
              <w:jc w:val="right"/>
            </w:pPr>
            <w:r>
              <w:rPr>
                <w:rtl/>
              </w:rPr>
              <w:t>421</w:t>
            </w:r>
          </w:p>
        </w:tc>
        <w:tc>
          <w:tcPr>
            <w:tcW w:type="dxa" w:w="794"/>
          </w:tcPr>
          <w:p>
            <w:pPr>
              <w:bidi/>
              <w:jc w:val="right"/>
            </w:pPr>
            <w:r>
              <w:rPr>
                <w:rtl/>
              </w:rPr>
              <w:t>37</w:t>
            </w:r>
          </w:p>
        </w:tc>
        <w:tc>
          <w:tcPr>
            <w:tcW w:type="dxa" w:w="1984"/>
          </w:tcPr>
          <w:p>
            <w:pPr>
              <w:bidi/>
              <w:jc w:val="right"/>
            </w:pPr>
            <w:r>
              <w:rPr>
                <w:rtl/>
              </w:rPr>
              <w:t>مرحلة الحلاج والحلول في (بداية التصوف الفلسفي)</w:t>
            </w:r>
          </w:p>
        </w:tc>
        <w:tc>
          <w:tcPr>
            <w:tcW w:type="dxa" w:w="1474"/>
          </w:tcPr>
          <w:p>
            <w:pPr>
              <w:bidi/>
              <w:jc w:val="right"/>
            </w:pPr>
            <w:r>
              <w:rPr>
                <w:rtl/>
              </w:rPr>
              <w:t>إملاء</w:t>
            </w:r>
          </w:p>
        </w:tc>
        <w:tc>
          <w:tcPr>
            <w:tcW w:type="dxa" w:w="4252"/>
          </w:tcPr>
          <w:p>
            <w:pPr>
              <w:bidi/>
              <w:jc w:val="right"/>
            </w:pPr>
            <w:r>
              <w:rPr>
                <w:rtl/>
              </w:rPr>
              <w:t>لآنه</w:t>
            </w:r>
          </w:p>
        </w:tc>
        <w:tc>
          <w:tcPr>
            <w:tcW w:type="dxa" w:w="4252"/>
          </w:tcPr>
          <w:p>
            <w:pPr>
              <w:bidi/>
              <w:jc w:val="right"/>
            </w:pPr>
            <w:r>
              <w:rPr>
                <w:rtl/>
              </w:rPr>
              <w:t>لأنه</w:t>
            </w:r>
          </w:p>
        </w:tc>
        <w:tc>
          <w:tcPr>
            <w:tcW w:type="dxa" w:w="1814"/>
          </w:tcPr>
          <w:p>
            <w:pPr>
              <w:bidi/>
              <w:jc w:val="right"/>
            </w:pPr>
            <w:r>
              <w:rPr>
                <w:rtl/>
              </w:rPr>
            </w:r>
          </w:p>
        </w:tc>
      </w:tr>
      <w:tr>
        <w:tc>
          <w:tcPr>
            <w:tcW w:type="dxa" w:w="567"/>
          </w:tcPr>
          <w:p>
            <w:pPr>
              <w:bidi/>
              <w:jc w:val="right"/>
            </w:pPr>
            <w:r>
              <w:rPr>
                <w:rtl/>
              </w:rPr>
              <w:t>422</w:t>
            </w:r>
          </w:p>
        </w:tc>
        <w:tc>
          <w:tcPr>
            <w:tcW w:type="dxa" w:w="794"/>
          </w:tcPr>
          <w:p>
            <w:pPr>
              <w:bidi/>
              <w:jc w:val="right"/>
            </w:pPr>
            <w:r>
              <w:rPr>
                <w:rtl/>
              </w:rPr>
              <w:t>37</w:t>
            </w:r>
          </w:p>
        </w:tc>
        <w:tc>
          <w:tcPr>
            <w:tcW w:type="dxa" w:w="1984"/>
          </w:tcPr>
          <w:p>
            <w:pPr>
              <w:bidi/>
              <w:jc w:val="right"/>
            </w:pPr>
            <w:r>
              <w:rPr>
                <w:rtl/>
              </w:rPr>
              <w:t>مرحلة الحلاج والحلول في (بداية التصوف الفلسفي)</w:t>
            </w:r>
          </w:p>
        </w:tc>
        <w:tc>
          <w:tcPr>
            <w:tcW w:type="dxa" w:w="1474"/>
          </w:tcPr>
          <w:p>
            <w:pPr>
              <w:bidi/>
              <w:jc w:val="right"/>
            </w:pPr>
            <w:r>
              <w:rPr>
                <w:rtl/>
              </w:rPr>
              <w:t>إملاء</w:t>
            </w:r>
          </w:p>
        </w:tc>
        <w:tc>
          <w:tcPr>
            <w:tcW w:type="dxa" w:w="4252"/>
          </w:tcPr>
          <w:p>
            <w:pPr>
              <w:bidi/>
              <w:jc w:val="right"/>
            </w:pPr>
            <w:r>
              <w:rPr>
                <w:rtl/>
              </w:rPr>
              <w:t>لآن</w:t>
            </w:r>
          </w:p>
        </w:tc>
        <w:tc>
          <w:tcPr>
            <w:tcW w:type="dxa" w:w="4252"/>
          </w:tcPr>
          <w:p>
            <w:pPr>
              <w:bidi/>
              <w:jc w:val="right"/>
            </w:pPr>
            <w:r>
              <w:rPr>
                <w:rtl/>
              </w:rPr>
              <w:t>لأن</w:t>
            </w:r>
          </w:p>
        </w:tc>
        <w:tc>
          <w:tcPr>
            <w:tcW w:type="dxa" w:w="1814"/>
          </w:tcPr>
          <w:p>
            <w:pPr>
              <w:bidi/>
              <w:jc w:val="right"/>
            </w:pPr>
            <w:r>
              <w:rPr>
                <w:rtl/>
              </w:rPr>
            </w:r>
          </w:p>
        </w:tc>
      </w:tr>
      <w:tr>
        <w:tc>
          <w:tcPr>
            <w:tcW w:type="dxa" w:w="567"/>
          </w:tcPr>
          <w:p>
            <w:pPr>
              <w:bidi/>
              <w:jc w:val="right"/>
            </w:pPr>
            <w:r>
              <w:rPr>
                <w:rtl/>
              </w:rPr>
              <w:t>423</w:t>
            </w:r>
          </w:p>
        </w:tc>
        <w:tc>
          <w:tcPr>
            <w:tcW w:type="dxa" w:w="794"/>
          </w:tcPr>
          <w:p>
            <w:pPr>
              <w:bidi/>
              <w:jc w:val="right"/>
            </w:pPr>
            <w:r>
              <w:rPr>
                <w:rtl/>
              </w:rPr>
              <w:t>41</w:t>
            </w:r>
          </w:p>
        </w:tc>
        <w:tc>
          <w:tcPr>
            <w:tcW w:type="dxa" w:w="1984"/>
          </w:tcPr>
          <w:p>
            <w:pPr>
              <w:bidi/>
              <w:jc w:val="right"/>
            </w:pPr>
            <w:r>
              <w:rPr>
                <w:rtl/>
              </w:rPr>
              <w:t>مرحلة الحلاج والحلول في (بداية التصوف الفلسفي)</w:t>
            </w:r>
          </w:p>
        </w:tc>
        <w:tc>
          <w:tcPr>
            <w:tcW w:type="dxa" w:w="1474"/>
          </w:tcPr>
          <w:p>
            <w:pPr>
              <w:bidi/>
              <w:jc w:val="right"/>
            </w:pPr>
            <w:r>
              <w:rPr>
                <w:rtl/>
              </w:rPr>
              <w:t>إملاء</w:t>
            </w:r>
          </w:p>
        </w:tc>
        <w:tc>
          <w:tcPr>
            <w:tcW w:type="dxa" w:w="4252"/>
          </w:tcPr>
          <w:p>
            <w:pPr>
              <w:bidi/>
              <w:jc w:val="right"/>
            </w:pPr>
            <w:r>
              <w:rPr>
                <w:rtl/>
              </w:rPr>
              <w:t>بالآهواز</w:t>
            </w:r>
          </w:p>
        </w:tc>
        <w:tc>
          <w:tcPr>
            <w:tcW w:type="dxa" w:w="4252"/>
          </w:tcPr>
          <w:p>
            <w:pPr>
              <w:bidi/>
              <w:jc w:val="right"/>
            </w:pPr>
            <w:r>
              <w:rPr>
                <w:rtl/>
              </w:rPr>
              <w:t>بالأهواز</w:t>
            </w:r>
          </w:p>
        </w:tc>
        <w:tc>
          <w:tcPr>
            <w:tcW w:type="dxa" w:w="1814"/>
          </w:tcPr>
          <w:p>
            <w:pPr>
              <w:bidi/>
              <w:jc w:val="right"/>
            </w:pPr>
            <w:r>
              <w:rPr>
                <w:rtl/>
              </w:rPr>
            </w:r>
          </w:p>
        </w:tc>
      </w:tr>
      <w:tr>
        <w:tc>
          <w:tcPr>
            <w:tcW w:type="dxa" w:w="567"/>
          </w:tcPr>
          <w:p>
            <w:pPr>
              <w:bidi/>
              <w:jc w:val="right"/>
            </w:pPr>
            <w:r>
              <w:rPr>
                <w:rtl/>
              </w:rPr>
              <w:t>424</w:t>
            </w:r>
          </w:p>
        </w:tc>
        <w:tc>
          <w:tcPr>
            <w:tcW w:type="dxa" w:w="794"/>
          </w:tcPr>
          <w:p>
            <w:pPr>
              <w:bidi/>
              <w:jc w:val="right"/>
            </w:pPr>
            <w:r>
              <w:rPr>
                <w:rtl/>
              </w:rPr>
              <w:t>42</w:t>
            </w:r>
          </w:p>
        </w:tc>
        <w:tc>
          <w:tcPr>
            <w:tcW w:type="dxa" w:w="1984"/>
          </w:tcPr>
          <w:p>
            <w:pPr>
              <w:bidi/>
              <w:jc w:val="right"/>
            </w:pPr>
            <w:r>
              <w:rPr>
                <w:rtl/>
              </w:rPr>
              <w:t>مرحلة الحلاج والحلول في (بداية التصوف الفلسفي)</w:t>
            </w:r>
          </w:p>
        </w:tc>
        <w:tc>
          <w:tcPr>
            <w:tcW w:type="dxa" w:w="1474"/>
          </w:tcPr>
          <w:p>
            <w:pPr>
              <w:bidi/>
              <w:jc w:val="right"/>
            </w:pPr>
            <w:r>
              <w:rPr>
                <w:rtl/>
              </w:rPr>
              <w:t>إملاء</w:t>
            </w:r>
          </w:p>
        </w:tc>
        <w:tc>
          <w:tcPr>
            <w:tcW w:type="dxa" w:w="4252"/>
          </w:tcPr>
          <w:p>
            <w:pPr>
              <w:bidi/>
              <w:jc w:val="right"/>
            </w:pPr>
            <w:r>
              <w:rPr>
                <w:rtl/>
              </w:rPr>
              <w:t>…ي: حين أحضر الحلاج في المرة الأولى قبل وفاة أبى بكر هذا وسئل عنه فقال: إن كان ما أنزل …</w:t>
            </w:r>
          </w:p>
        </w:tc>
        <w:tc>
          <w:tcPr>
            <w:tcW w:type="dxa" w:w="4252"/>
          </w:tcPr>
          <w:p>
            <w:pPr>
              <w:bidi/>
              <w:jc w:val="right"/>
            </w:pPr>
            <w:r>
              <w:rPr>
                <w:rtl/>
              </w:rPr>
              <w:t>قبل وفاة أبي بكر</w:t>
            </w:r>
          </w:p>
        </w:tc>
        <w:tc>
          <w:tcPr>
            <w:tcW w:type="dxa" w:w="1814"/>
          </w:tcPr>
          <w:p>
            <w:pPr>
              <w:bidi/>
              <w:jc w:val="right"/>
            </w:pPr>
            <w:r>
              <w:rPr>
                <w:rtl/>
              </w:rPr>
            </w:r>
          </w:p>
        </w:tc>
      </w:tr>
      <w:tr>
        <w:tc>
          <w:tcPr>
            <w:tcW w:type="dxa" w:w="567"/>
          </w:tcPr>
          <w:p>
            <w:pPr>
              <w:bidi/>
              <w:jc w:val="right"/>
            </w:pPr>
            <w:r>
              <w:rPr>
                <w:rtl/>
              </w:rPr>
              <w:t>425</w:t>
            </w:r>
          </w:p>
        </w:tc>
        <w:tc>
          <w:tcPr>
            <w:tcW w:type="dxa" w:w="794"/>
          </w:tcPr>
          <w:p>
            <w:pPr>
              <w:bidi/>
              <w:jc w:val="right"/>
            </w:pPr>
            <w:r>
              <w:rPr>
                <w:rtl/>
              </w:rPr>
              <w:t>43</w:t>
            </w:r>
          </w:p>
        </w:tc>
        <w:tc>
          <w:tcPr>
            <w:tcW w:type="dxa" w:w="1984"/>
          </w:tcPr>
          <w:p>
            <w:pPr>
              <w:bidi/>
              <w:jc w:val="right"/>
            </w:pPr>
            <w:r>
              <w:rPr>
                <w:rtl/>
              </w:rPr>
              <w:t>مرحلة الحلاج والحلول في (بداية التصوف الفلسفي)</w:t>
            </w:r>
          </w:p>
        </w:tc>
        <w:tc>
          <w:tcPr>
            <w:tcW w:type="dxa" w:w="1474"/>
          </w:tcPr>
          <w:p>
            <w:pPr>
              <w:bidi/>
              <w:jc w:val="right"/>
            </w:pPr>
            <w:r>
              <w:rPr>
                <w:rtl/>
              </w:rPr>
              <w:t>إملاء</w:t>
            </w:r>
          </w:p>
        </w:tc>
        <w:tc>
          <w:tcPr>
            <w:tcW w:type="dxa" w:w="4252"/>
          </w:tcPr>
          <w:p>
            <w:pPr>
              <w:bidi/>
              <w:jc w:val="right"/>
            </w:pPr>
            <w:r>
              <w:rPr>
                <w:rtl/>
              </w:rPr>
              <w:t>…غلمان ومعه طبق فيه طعام ليأكل منه، فوجده قد ملا البيت من سقفه إلى أرضه. فذعر ذلك الغلام …</w:t>
            </w:r>
          </w:p>
        </w:tc>
        <w:tc>
          <w:tcPr>
            <w:tcW w:type="dxa" w:w="4252"/>
          </w:tcPr>
          <w:p>
            <w:pPr>
              <w:bidi/>
              <w:jc w:val="right"/>
            </w:pPr>
            <w:r>
              <w:rPr>
                <w:rtl/>
              </w:rPr>
              <w:t>فوجده قد ملأ البيت</w:t>
            </w:r>
          </w:p>
        </w:tc>
        <w:tc>
          <w:tcPr>
            <w:tcW w:type="dxa" w:w="1814"/>
          </w:tcPr>
          <w:p>
            <w:pPr>
              <w:bidi/>
              <w:jc w:val="right"/>
            </w:pPr>
            <w:r>
              <w:rPr>
                <w:rtl/>
              </w:rPr>
            </w:r>
          </w:p>
        </w:tc>
      </w:tr>
      <w:tr>
        <w:tc>
          <w:tcPr>
            <w:tcW w:type="dxa" w:w="567"/>
          </w:tcPr>
          <w:p>
            <w:pPr>
              <w:bidi/>
              <w:jc w:val="right"/>
            </w:pPr>
            <w:r>
              <w:rPr>
                <w:rtl/>
              </w:rPr>
              <w:t>426</w:t>
            </w:r>
          </w:p>
        </w:tc>
        <w:tc>
          <w:tcPr>
            <w:tcW w:type="dxa" w:w="794"/>
          </w:tcPr>
          <w:p>
            <w:pPr>
              <w:bidi/>
              <w:jc w:val="right"/>
            </w:pPr>
            <w:r>
              <w:rPr>
                <w:rtl/>
              </w:rPr>
              <w:t>43</w:t>
            </w:r>
          </w:p>
        </w:tc>
        <w:tc>
          <w:tcPr>
            <w:tcW w:type="dxa" w:w="1984"/>
          </w:tcPr>
          <w:p>
            <w:pPr>
              <w:bidi/>
              <w:jc w:val="right"/>
            </w:pPr>
            <w:r>
              <w:rPr>
                <w:rtl/>
              </w:rPr>
              <w:t>مرحلة الحلاج والحلول في (بداية التصوف الفلسفي)</w:t>
            </w:r>
          </w:p>
        </w:tc>
        <w:tc>
          <w:tcPr>
            <w:tcW w:type="dxa" w:w="1474"/>
          </w:tcPr>
          <w:p>
            <w:pPr>
              <w:bidi/>
              <w:jc w:val="right"/>
            </w:pPr>
            <w:r>
              <w:rPr>
                <w:rtl/>
              </w:rPr>
              <w:t>إملاء</w:t>
            </w:r>
          </w:p>
        </w:tc>
        <w:tc>
          <w:tcPr>
            <w:tcW w:type="dxa" w:w="4252"/>
          </w:tcPr>
          <w:p>
            <w:pPr>
              <w:bidi/>
              <w:jc w:val="right"/>
            </w:pPr>
            <w:r>
              <w:rPr>
                <w:rtl/>
              </w:rPr>
              <w:t>مبدورة</w:t>
            </w:r>
          </w:p>
        </w:tc>
        <w:tc>
          <w:tcPr>
            <w:tcW w:type="dxa" w:w="4252"/>
          </w:tcPr>
          <w:p>
            <w:pPr>
              <w:bidi/>
              <w:jc w:val="right"/>
            </w:pPr>
            <w:r>
              <w:rPr>
                <w:rtl/>
              </w:rPr>
              <w:t>مبذورة</w:t>
            </w:r>
          </w:p>
        </w:tc>
        <w:tc>
          <w:tcPr>
            <w:tcW w:type="dxa" w:w="1814"/>
          </w:tcPr>
          <w:p>
            <w:pPr>
              <w:bidi/>
              <w:jc w:val="right"/>
            </w:pPr>
            <w:r>
              <w:rPr>
                <w:rtl/>
              </w:rPr>
            </w:r>
          </w:p>
        </w:tc>
      </w:tr>
      <w:tr>
        <w:tc>
          <w:tcPr>
            <w:tcW w:type="dxa" w:w="567"/>
          </w:tcPr>
          <w:p>
            <w:pPr>
              <w:bidi/>
              <w:jc w:val="right"/>
            </w:pPr>
            <w:r>
              <w:rPr>
                <w:rtl/>
              </w:rPr>
              <w:t>427</w:t>
            </w:r>
          </w:p>
        </w:tc>
        <w:tc>
          <w:tcPr>
            <w:tcW w:type="dxa" w:w="794"/>
          </w:tcPr>
          <w:p>
            <w:pPr>
              <w:bidi/>
              <w:jc w:val="right"/>
            </w:pPr>
            <w:r>
              <w:rPr>
                <w:rtl/>
              </w:rPr>
              <w:t>44</w:t>
            </w:r>
          </w:p>
        </w:tc>
        <w:tc>
          <w:tcPr>
            <w:tcW w:type="dxa" w:w="1984"/>
          </w:tcPr>
          <w:p>
            <w:pPr>
              <w:bidi/>
              <w:jc w:val="right"/>
            </w:pPr>
            <w:r>
              <w:rPr>
                <w:rtl/>
              </w:rPr>
              <w:t>مرحلة الحلاج والحلول في (بداية التصوف الفلسفي)</w:t>
            </w:r>
          </w:p>
        </w:tc>
        <w:tc>
          <w:tcPr>
            <w:tcW w:type="dxa" w:w="1474"/>
          </w:tcPr>
          <w:p>
            <w:pPr>
              <w:bidi/>
              <w:jc w:val="right"/>
            </w:pPr>
            <w:r>
              <w:rPr>
                <w:rtl/>
              </w:rPr>
              <w:t>إملاء</w:t>
            </w:r>
          </w:p>
        </w:tc>
        <w:tc>
          <w:tcPr>
            <w:tcW w:type="dxa" w:w="4252"/>
          </w:tcPr>
          <w:p>
            <w:pPr>
              <w:bidi/>
              <w:jc w:val="right"/>
            </w:pPr>
            <w:r>
              <w:rPr>
                <w:rtl/>
              </w:rPr>
              <w:t>الوارقين</w:t>
            </w:r>
          </w:p>
        </w:tc>
        <w:tc>
          <w:tcPr>
            <w:tcW w:type="dxa" w:w="4252"/>
          </w:tcPr>
          <w:p>
            <w:pPr>
              <w:bidi/>
              <w:jc w:val="right"/>
            </w:pPr>
            <w:r>
              <w:rPr>
                <w:rtl/>
              </w:rPr>
              <w:t>الوراقين</w:t>
            </w:r>
          </w:p>
        </w:tc>
        <w:tc>
          <w:tcPr>
            <w:tcW w:type="dxa" w:w="1814"/>
          </w:tcPr>
          <w:p>
            <w:pPr>
              <w:bidi/>
              <w:jc w:val="right"/>
            </w:pPr>
            <w:r>
              <w:rPr>
                <w:rtl/>
              </w:rPr>
            </w:r>
          </w:p>
        </w:tc>
      </w:tr>
      <w:tr>
        <w:tc>
          <w:tcPr>
            <w:tcW w:type="dxa" w:w="567"/>
          </w:tcPr>
          <w:p>
            <w:pPr>
              <w:bidi/>
              <w:jc w:val="right"/>
            </w:pPr>
            <w:r>
              <w:rPr>
                <w:rtl/>
              </w:rPr>
              <w:t>428</w:t>
            </w:r>
          </w:p>
        </w:tc>
        <w:tc>
          <w:tcPr>
            <w:tcW w:type="dxa" w:w="794"/>
          </w:tcPr>
          <w:p>
            <w:pPr>
              <w:bidi/>
              <w:jc w:val="right"/>
            </w:pPr>
            <w:r>
              <w:rPr>
                <w:rtl/>
              </w:rPr>
              <w:t>45</w:t>
            </w:r>
          </w:p>
        </w:tc>
        <w:tc>
          <w:tcPr>
            <w:tcW w:type="dxa" w:w="1984"/>
          </w:tcPr>
          <w:p>
            <w:pPr>
              <w:bidi/>
              <w:jc w:val="right"/>
            </w:pPr>
            <w:r>
              <w:rPr>
                <w:rtl/>
              </w:rPr>
              <w:t>مرحلة الحلاج والحلول في (بداية التصوف الفلسفي)</w:t>
            </w:r>
          </w:p>
        </w:tc>
        <w:tc>
          <w:tcPr>
            <w:tcW w:type="dxa" w:w="1474"/>
          </w:tcPr>
          <w:p>
            <w:pPr>
              <w:bidi/>
              <w:jc w:val="right"/>
            </w:pPr>
            <w:r>
              <w:rPr>
                <w:rtl/>
              </w:rPr>
              <w:t>إملاء</w:t>
            </w:r>
          </w:p>
        </w:tc>
        <w:tc>
          <w:tcPr>
            <w:tcW w:type="dxa" w:w="4252"/>
          </w:tcPr>
          <w:p>
            <w:pPr>
              <w:bidi/>
              <w:jc w:val="right"/>
            </w:pPr>
            <w:r>
              <w:rPr>
                <w:rtl/>
              </w:rPr>
              <w:t>يصولنه</w:t>
            </w:r>
          </w:p>
        </w:tc>
        <w:tc>
          <w:tcPr>
            <w:tcW w:type="dxa" w:w="4252"/>
          </w:tcPr>
          <w:p>
            <w:pPr>
              <w:bidi/>
              <w:jc w:val="right"/>
            </w:pPr>
            <w:r>
              <w:rPr>
                <w:rtl/>
              </w:rPr>
              <w:t>يوصلونه</w:t>
            </w:r>
          </w:p>
        </w:tc>
        <w:tc>
          <w:tcPr>
            <w:tcW w:type="dxa" w:w="1814"/>
          </w:tcPr>
          <w:p>
            <w:pPr>
              <w:bidi/>
              <w:jc w:val="right"/>
            </w:pPr>
            <w:r>
              <w:rPr>
                <w:rtl/>
              </w:rPr>
            </w:r>
          </w:p>
        </w:tc>
      </w:tr>
      <w:tr>
        <w:tc>
          <w:tcPr>
            <w:tcW w:type="dxa" w:w="567"/>
          </w:tcPr>
          <w:p>
            <w:pPr>
              <w:bidi/>
              <w:jc w:val="right"/>
            </w:pPr>
            <w:r>
              <w:rPr>
                <w:rtl/>
              </w:rPr>
              <w:t>429</w:t>
            </w:r>
          </w:p>
        </w:tc>
        <w:tc>
          <w:tcPr>
            <w:tcW w:type="dxa" w:w="794"/>
          </w:tcPr>
          <w:p>
            <w:pPr>
              <w:bidi/>
              <w:jc w:val="right"/>
            </w:pPr>
            <w:r>
              <w:rPr>
                <w:rtl/>
              </w:rPr>
              <w:t>47</w:t>
            </w:r>
          </w:p>
        </w:tc>
        <w:tc>
          <w:tcPr>
            <w:tcW w:type="dxa" w:w="1984"/>
          </w:tcPr>
          <w:p>
            <w:pPr>
              <w:bidi/>
              <w:jc w:val="right"/>
            </w:pPr>
            <w:r>
              <w:rPr>
                <w:rtl/>
              </w:rPr>
              <w:t>مرحلة الحلاج والحلول في (بداية التصوف الفلسفي)</w:t>
            </w:r>
          </w:p>
        </w:tc>
        <w:tc>
          <w:tcPr>
            <w:tcW w:type="dxa" w:w="1474"/>
          </w:tcPr>
          <w:p>
            <w:pPr>
              <w:bidi/>
              <w:jc w:val="right"/>
            </w:pPr>
            <w:r>
              <w:rPr>
                <w:rtl/>
              </w:rPr>
              <w:t>إملاء</w:t>
            </w:r>
          </w:p>
        </w:tc>
        <w:tc>
          <w:tcPr>
            <w:tcW w:type="dxa" w:w="4252"/>
          </w:tcPr>
          <w:p>
            <w:pPr>
              <w:bidi/>
              <w:jc w:val="right"/>
            </w:pPr>
            <w:r>
              <w:rPr>
                <w:rtl/>
              </w:rPr>
              <w:t>المقفععلى</w:t>
            </w:r>
          </w:p>
        </w:tc>
        <w:tc>
          <w:tcPr>
            <w:tcW w:type="dxa" w:w="4252"/>
          </w:tcPr>
          <w:p>
            <w:pPr>
              <w:bidi/>
              <w:jc w:val="right"/>
            </w:pPr>
            <w:r>
              <w:rPr>
                <w:rtl/>
              </w:rPr>
              <w:t>المقفع على</w:t>
            </w:r>
          </w:p>
        </w:tc>
        <w:tc>
          <w:tcPr>
            <w:tcW w:type="dxa" w:w="1814"/>
          </w:tcPr>
          <w:p>
            <w:pPr>
              <w:bidi/>
              <w:jc w:val="right"/>
            </w:pPr>
            <w:r>
              <w:rPr>
                <w:rtl/>
              </w:rPr>
            </w:r>
          </w:p>
        </w:tc>
      </w:tr>
      <w:tr>
        <w:tc>
          <w:tcPr>
            <w:tcW w:type="dxa" w:w="567"/>
          </w:tcPr>
          <w:p>
            <w:pPr>
              <w:bidi/>
              <w:jc w:val="right"/>
            </w:pPr>
            <w:r>
              <w:rPr>
                <w:rtl/>
              </w:rPr>
              <w:t>430</w:t>
            </w:r>
          </w:p>
        </w:tc>
        <w:tc>
          <w:tcPr>
            <w:tcW w:type="dxa" w:w="794"/>
          </w:tcPr>
          <w:p>
            <w:pPr>
              <w:bidi/>
              <w:jc w:val="right"/>
            </w:pPr>
            <w:r>
              <w:rPr>
                <w:rtl/>
              </w:rPr>
              <w:t>≈47</w:t>
            </w:r>
          </w:p>
        </w:tc>
        <w:tc>
          <w:tcPr>
            <w:tcW w:type="dxa" w:w="1984"/>
          </w:tcPr>
          <w:p>
            <w:pPr>
              <w:bidi/>
              <w:jc w:val="right"/>
            </w:pPr>
            <w:r>
              <w:rPr>
                <w:rtl/>
              </w:rPr>
              <w:t>مرحلة الحلاج والحلول في (بداية التصوف الفلسفي)</w:t>
            </w:r>
          </w:p>
        </w:tc>
        <w:tc>
          <w:tcPr>
            <w:tcW w:type="dxa" w:w="1474"/>
          </w:tcPr>
          <w:p>
            <w:pPr>
              <w:bidi/>
              <w:jc w:val="right"/>
            </w:pPr>
            <w:r>
              <w:rPr>
                <w:rtl/>
              </w:rPr>
              <w:t>إملاء</w:t>
            </w:r>
          </w:p>
        </w:tc>
        <w:tc>
          <w:tcPr>
            <w:tcW w:type="dxa" w:w="4252"/>
          </w:tcPr>
          <w:p>
            <w:pPr>
              <w:bidi/>
              <w:jc w:val="right"/>
            </w:pPr>
            <w:r>
              <w:rPr>
                <w:rtl/>
              </w:rPr>
              <w:t>وماتتين</w:t>
            </w:r>
          </w:p>
        </w:tc>
        <w:tc>
          <w:tcPr>
            <w:tcW w:type="dxa" w:w="4252"/>
          </w:tcPr>
          <w:p>
            <w:pPr>
              <w:bidi/>
              <w:jc w:val="right"/>
            </w:pPr>
            <w:r>
              <w:rPr>
                <w:rtl/>
              </w:rPr>
              <w:t>ومائتين</w:t>
            </w:r>
          </w:p>
        </w:tc>
        <w:tc>
          <w:tcPr>
            <w:tcW w:type="dxa" w:w="1814"/>
          </w:tcPr>
          <w:p>
            <w:pPr>
              <w:bidi/>
              <w:jc w:val="right"/>
            </w:pPr>
            <w:r>
              <w:rPr>
                <w:rtl/>
              </w:rPr>
            </w:r>
          </w:p>
        </w:tc>
      </w:tr>
      <w:tr>
        <w:tc>
          <w:tcPr>
            <w:tcW w:type="dxa" w:w="567"/>
          </w:tcPr>
          <w:p>
            <w:pPr>
              <w:bidi/>
              <w:jc w:val="right"/>
            </w:pPr>
            <w:r>
              <w:rPr>
                <w:rtl/>
              </w:rPr>
              <w:t>431</w:t>
            </w:r>
          </w:p>
        </w:tc>
        <w:tc>
          <w:tcPr>
            <w:tcW w:type="dxa" w:w="794"/>
          </w:tcPr>
          <w:p>
            <w:pPr>
              <w:bidi/>
              <w:jc w:val="right"/>
            </w:pPr>
            <w:r>
              <w:rPr>
                <w:rtl/>
              </w:rPr>
              <w:t>47</w:t>
            </w:r>
          </w:p>
        </w:tc>
        <w:tc>
          <w:tcPr>
            <w:tcW w:type="dxa" w:w="1984"/>
          </w:tcPr>
          <w:p>
            <w:pPr>
              <w:bidi/>
              <w:jc w:val="right"/>
            </w:pPr>
            <w:r>
              <w:rPr>
                <w:rtl/>
              </w:rPr>
              <w:t>مرحلة الحلاج والحلول في (بداية التصوف الفلسفي)</w:t>
            </w:r>
          </w:p>
        </w:tc>
        <w:tc>
          <w:tcPr>
            <w:tcW w:type="dxa" w:w="1474"/>
          </w:tcPr>
          <w:p>
            <w:pPr>
              <w:bidi/>
              <w:jc w:val="right"/>
            </w:pPr>
            <w:r>
              <w:rPr>
                <w:rtl/>
              </w:rPr>
              <w:t>إملاء</w:t>
            </w:r>
          </w:p>
        </w:tc>
        <w:tc>
          <w:tcPr>
            <w:tcW w:type="dxa" w:w="4252"/>
          </w:tcPr>
          <w:p>
            <w:pPr>
              <w:bidi/>
              <w:jc w:val="right"/>
            </w:pPr>
            <w:r>
              <w:rPr>
                <w:rtl/>
              </w:rPr>
              <w:t>وماثة</w:t>
            </w:r>
          </w:p>
        </w:tc>
        <w:tc>
          <w:tcPr>
            <w:tcW w:type="dxa" w:w="4252"/>
          </w:tcPr>
          <w:p>
            <w:pPr>
              <w:bidi/>
              <w:jc w:val="right"/>
            </w:pPr>
            <w:r>
              <w:rPr>
                <w:rtl/>
              </w:rPr>
              <w:t>ومائة</w:t>
            </w:r>
          </w:p>
        </w:tc>
        <w:tc>
          <w:tcPr>
            <w:tcW w:type="dxa" w:w="1814"/>
          </w:tcPr>
          <w:p>
            <w:pPr>
              <w:bidi/>
              <w:jc w:val="right"/>
            </w:pPr>
            <w:r>
              <w:rPr>
                <w:rtl/>
              </w:rPr>
            </w:r>
          </w:p>
        </w:tc>
      </w:tr>
      <w:tr>
        <w:tc>
          <w:tcPr>
            <w:tcW w:type="dxa" w:w="567"/>
          </w:tcPr>
          <w:p>
            <w:pPr>
              <w:bidi/>
              <w:jc w:val="right"/>
            </w:pPr>
            <w:r>
              <w:rPr>
                <w:rtl/>
              </w:rPr>
              <w:t>432</w:t>
            </w:r>
          </w:p>
        </w:tc>
        <w:tc>
          <w:tcPr>
            <w:tcW w:type="dxa" w:w="794"/>
          </w:tcPr>
          <w:p>
            <w:pPr>
              <w:bidi/>
              <w:jc w:val="right"/>
            </w:pPr>
            <w:r>
              <w:rPr>
                <w:rtl/>
              </w:rPr>
              <w:t>48</w:t>
            </w:r>
          </w:p>
        </w:tc>
        <w:tc>
          <w:tcPr>
            <w:tcW w:type="dxa" w:w="1984"/>
          </w:tcPr>
          <w:p>
            <w:pPr>
              <w:bidi/>
              <w:jc w:val="right"/>
            </w:pPr>
            <w:r>
              <w:rPr>
                <w:rtl/>
              </w:rPr>
              <w:t>مرحلة الحلاج والحلول في (بداية التصوف الفلسفي)</w:t>
            </w:r>
          </w:p>
        </w:tc>
        <w:tc>
          <w:tcPr>
            <w:tcW w:type="dxa" w:w="1474"/>
          </w:tcPr>
          <w:p>
            <w:pPr>
              <w:bidi/>
              <w:jc w:val="right"/>
            </w:pPr>
            <w:r>
              <w:rPr>
                <w:rtl/>
              </w:rPr>
              <w:t>إملاء</w:t>
            </w:r>
          </w:p>
        </w:tc>
        <w:tc>
          <w:tcPr>
            <w:tcW w:type="dxa" w:w="4252"/>
          </w:tcPr>
          <w:p>
            <w:pPr>
              <w:bidi/>
              <w:jc w:val="right"/>
            </w:pPr>
            <w:r>
              <w:rPr>
                <w:rtl/>
              </w:rPr>
              <w:t>الذين يقولون ان الإله له طبيعتان لاهوت وناسوت الطبيعة ال…</w:t>
            </w:r>
          </w:p>
        </w:tc>
        <w:tc>
          <w:tcPr>
            <w:tcW w:type="dxa" w:w="4252"/>
          </w:tcPr>
          <w:p>
            <w:pPr>
              <w:bidi/>
              <w:jc w:val="right"/>
            </w:pPr>
            <w:r>
              <w:rPr>
                <w:rtl/>
              </w:rPr>
              <w:t>الذين يقولون إن الإله</w:t>
            </w:r>
          </w:p>
        </w:tc>
        <w:tc>
          <w:tcPr>
            <w:tcW w:type="dxa" w:w="1814"/>
          </w:tcPr>
          <w:p>
            <w:pPr>
              <w:bidi/>
              <w:jc w:val="right"/>
            </w:pPr>
            <w:r>
              <w:rPr>
                <w:rtl/>
              </w:rPr>
            </w:r>
          </w:p>
        </w:tc>
      </w:tr>
      <w:tr>
        <w:tc>
          <w:tcPr>
            <w:tcW w:type="dxa" w:w="567"/>
          </w:tcPr>
          <w:p>
            <w:pPr>
              <w:bidi/>
              <w:jc w:val="right"/>
            </w:pPr>
            <w:r>
              <w:rPr>
                <w:rtl/>
              </w:rPr>
              <w:t>433</w:t>
            </w:r>
          </w:p>
        </w:tc>
        <w:tc>
          <w:tcPr>
            <w:tcW w:type="dxa" w:w="794"/>
          </w:tcPr>
          <w:p>
            <w:pPr>
              <w:bidi/>
              <w:jc w:val="right"/>
            </w:pPr>
            <w:r>
              <w:rPr>
                <w:rtl/>
              </w:rPr>
              <w:t>50</w:t>
            </w:r>
          </w:p>
        </w:tc>
        <w:tc>
          <w:tcPr>
            <w:tcW w:type="dxa" w:w="1984"/>
          </w:tcPr>
          <w:p>
            <w:pPr>
              <w:bidi/>
              <w:jc w:val="right"/>
            </w:pPr>
            <w:r>
              <w:rPr>
                <w:rtl/>
              </w:rPr>
              <w:t>مرحلة القشيري والغزالي والتصوف السلوكي</w:t>
            </w:r>
          </w:p>
        </w:tc>
        <w:tc>
          <w:tcPr>
            <w:tcW w:type="dxa" w:w="1474"/>
          </w:tcPr>
          <w:p>
            <w:pPr>
              <w:bidi/>
              <w:jc w:val="right"/>
            </w:pPr>
            <w:r>
              <w:rPr>
                <w:rtl/>
              </w:rPr>
              <w:t>إملاء</w:t>
            </w:r>
          </w:p>
        </w:tc>
        <w:tc>
          <w:tcPr>
            <w:tcW w:type="dxa" w:w="4252"/>
          </w:tcPr>
          <w:p>
            <w:pPr>
              <w:bidi/>
              <w:jc w:val="right"/>
            </w:pPr>
            <w:r>
              <w:rPr>
                <w:rtl/>
              </w:rPr>
              <w:t>الأشعريء</w:t>
            </w:r>
          </w:p>
        </w:tc>
        <w:tc>
          <w:tcPr>
            <w:tcW w:type="dxa" w:w="4252"/>
          </w:tcPr>
          <w:p>
            <w:pPr>
              <w:bidi/>
              <w:jc w:val="right"/>
            </w:pPr>
            <w:r>
              <w:rPr>
                <w:rtl/>
              </w:rPr>
              <w:t>الأشعري</w:t>
            </w:r>
          </w:p>
        </w:tc>
        <w:tc>
          <w:tcPr>
            <w:tcW w:type="dxa" w:w="1814"/>
          </w:tcPr>
          <w:p>
            <w:pPr>
              <w:bidi/>
              <w:jc w:val="right"/>
            </w:pPr>
            <w:r>
              <w:rPr>
                <w:rtl/>
              </w:rPr>
            </w:r>
          </w:p>
        </w:tc>
      </w:tr>
      <w:tr>
        <w:tc>
          <w:tcPr>
            <w:tcW w:type="dxa" w:w="567"/>
          </w:tcPr>
          <w:p>
            <w:pPr>
              <w:bidi/>
              <w:jc w:val="right"/>
            </w:pPr>
            <w:r>
              <w:rPr>
                <w:rtl/>
              </w:rPr>
              <w:t>434</w:t>
            </w:r>
          </w:p>
        </w:tc>
        <w:tc>
          <w:tcPr>
            <w:tcW w:type="dxa" w:w="794"/>
          </w:tcPr>
          <w:p>
            <w:pPr>
              <w:bidi/>
              <w:jc w:val="right"/>
            </w:pPr>
            <w:r>
              <w:rPr>
                <w:rtl/>
              </w:rPr>
              <w:t>51</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إملاء</w:t>
            </w:r>
          </w:p>
        </w:tc>
        <w:tc>
          <w:tcPr>
            <w:tcW w:type="dxa" w:w="4252"/>
          </w:tcPr>
          <w:p>
            <w:pPr>
              <w:bidi/>
              <w:jc w:val="right"/>
            </w:pPr>
            <w:r>
              <w:rPr>
                <w:rtl/>
              </w:rPr>
              <w:t>الآناضول</w:t>
            </w:r>
          </w:p>
        </w:tc>
        <w:tc>
          <w:tcPr>
            <w:tcW w:type="dxa" w:w="4252"/>
          </w:tcPr>
          <w:p>
            <w:pPr>
              <w:bidi/>
              <w:jc w:val="right"/>
            </w:pPr>
            <w:r>
              <w:rPr>
                <w:rtl/>
              </w:rPr>
              <w:t>الأناضول</w:t>
            </w:r>
          </w:p>
        </w:tc>
        <w:tc>
          <w:tcPr>
            <w:tcW w:type="dxa" w:w="1814"/>
          </w:tcPr>
          <w:p>
            <w:pPr>
              <w:bidi/>
              <w:jc w:val="right"/>
            </w:pPr>
            <w:r>
              <w:rPr>
                <w:rtl/>
              </w:rPr>
            </w:r>
          </w:p>
        </w:tc>
      </w:tr>
      <w:tr>
        <w:tc>
          <w:tcPr>
            <w:tcW w:type="dxa" w:w="567"/>
          </w:tcPr>
          <w:p>
            <w:pPr>
              <w:bidi/>
              <w:jc w:val="right"/>
            </w:pPr>
            <w:r>
              <w:rPr>
                <w:rtl/>
              </w:rPr>
              <w:t>435</w:t>
            </w:r>
          </w:p>
        </w:tc>
        <w:tc>
          <w:tcPr>
            <w:tcW w:type="dxa" w:w="794"/>
          </w:tcPr>
          <w:p>
            <w:pPr>
              <w:bidi/>
              <w:jc w:val="right"/>
            </w:pPr>
            <w:r>
              <w:rPr>
                <w:rtl/>
              </w:rPr>
              <w:t>51</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إملاء</w:t>
            </w:r>
          </w:p>
        </w:tc>
        <w:tc>
          <w:tcPr>
            <w:tcW w:type="dxa" w:w="4252"/>
          </w:tcPr>
          <w:p>
            <w:pPr>
              <w:bidi/>
              <w:jc w:val="right"/>
            </w:pPr>
            <w:r>
              <w:rPr>
                <w:rtl/>
              </w:rPr>
              <w:t>الآيوبية</w:t>
            </w:r>
          </w:p>
        </w:tc>
        <w:tc>
          <w:tcPr>
            <w:tcW w:type="dxa" w:w="4252"/>
          </w:tcPr>
          <w:p>
            <w:pPr>
              <w:bidi/>
              <w:jc w:val="right"/>
            </w:pPr>
            <w:r>
              <w:rPr>
                <w:rtl/>
              </w:rPr>
              <w:t>الأيوبية</w:t>
            </w:r>
          </w:p>
        </w:tc>
        <w:tc>
          <w:tcPr>
            <w:tcW w:type="dxa" w:w="1814"/>
          </w:tcPr>
          <w:p>
            <w:pPr>
              <w:bidi/>
              <w:jc w:val="right"/>
            </w:pPr>
            <w:r>
              <w:rPr>
                <w:rtl/>
              </w:rPr>
            </w:r>
          </w:p>
        </w:tc>
      </w:tr>
      <w:tr>
        <w:tc>
          <w:tcPr>
            <w:tcW w:type="dxa" w:w="567"/>
          </w:tcPr>
          <w:p>
            <w:pPr>
              <w:bidi/>
              <w:jc w:val="right"/>
            </w:pPr>
            <w:r>
              <w:rPr>
                <w:rtl/>
              </w:rPr>
              <w:t>436</w:t>
            </w:r>
          </w:p>
        </w:tc>
        <w:tc>
          <w:tcPr>
            <w:tcW w:type="dxa" w:w="794"/>
          </w:tcPr>
          <w:p>
            <w:pPr>
              <w:bidi/>
              <w:jc w:val="right"/>
            </w:pPr>
            <w:r>
              <w:rPr>
                <w:rtl/>
              </w:rPr>
              <w:t>51</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إملاء</w:t>
            </w:r>
          </w:p>
        </w:tc>
        <w:tc>
          <w:tcPr>
            <w:tcW w:type="dxa" w:w="4252"/>
          </w:tcPr>
          <w:p>
            <w:pPr>
              <w:bidi/>
              <w:jc w:val="right"/>
            </w:pPr>
            <w:r>
              <w:rPr>
                <w:rtl/>
              </w:rPr>
              <w:t>آلف</w:t>
            </w:r>
          </w:p>
        </w:tc>
        <w:tc>
          <w:tcPr>
            <w:tcW w:type="dxa" w:w="4252"/>
          </w:tcPr>
          <w:p>
            <w:pPr>
              <w:bidi/>
              <w:jc w:val="right"/>
            </w:pPr>
            <w:r>
              <w:rPr>
                <w:rtl/>
              </w:rPr>
              <w:t>ألّف</w:t>
            </w:r>
          </w:p>
        </w:tc>
        <w:tc>
          <w:tcPr>
            <w:tcW w:type="dxa" w:w="1814"/>
          </w:tcPr>
          <w:p>
            <w:pPr>
              <w:bidi/>
              <w:jc w:val="right"/>
            </w:pPr>
            <w:r>
              <w:rPr>
                <w:rtl/>
              </w:rPr>
            </w:r>
          </w:p>
        </w:tc>
      </w:tr>
      <w:tr>
        <w:tc>
          <w:tcPr>
            <w:tcW w:type="dxa" w:w="567"/>
          </w:tcPr>
          <w:p>
            <w:pPr>
              <w:bidi/>
              <w:jc w:val="right"/>
            </w:pPr>
            <w:r>
              <w:rPr>
                <w:rtl/>
              </w:rPr>
              <w:t>437</w:t>
            </w:r>
          </w:p>
        </w:tc>
        <w:tc>
          <w:tcPr>
            <w:tcW w:type="dxa" w:w="794"/>
          </w:tcPr>
          <w:p>
            <w:pPr>
              <w:bidi/>
              <w:jc w:val="right"/>
            </w:pPr>
            <w:r>
              <w:rPr>
                <w:rtl/>
              </w:rPr>
              <w:t>51</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إملاء</w:t>
            </w:r>
          </w:p>
        </w:tc>
        <w:tc>
          <w:tcPr>
            <w:tcW w:type="dxa" w:w="4252"/>
          </w:tcPr>
          <w:p>
            <w:pPr>
              <w:bidi/>
              <w:jc w:val="right"/>
            </w:pPr>
            <w:r>
              <w:rPr>
                <w:rtl/>
              </w:rPr>
              <w:t>لآن</w:t>
            </w:r>
          </w:p>
        </w:tc>
        <w:tc>
          <w:tcPr>
            <w:tcW w:type="dxa" w:w="4252"/>
          </w:tcPr>
          <w:p>
            <w:pPr>
              <w:bidi/>
              <w:jc w:val="right"/>
            </w:pPr>
            <w:r>
              <w:rPr>
                <w:rtl/>
              </w:rPr>
              <w:t>لأن</w:t>
            </w:r>
          </w:p>
        </w:tc>
        <w:tc>
          <w:tcPr>
            <w:tcW w:type="dxa" w:w="1814"/>
          </w:tcPr>
          <w:p>
            <w:pPr>
              <w:bidi/>
              <w:jc w:val="right"/>
            </w:pPr>
            <w:r>
              <w:rPr>
                <w:rtl/>
              </w:rPr>
            </w:r>
          </w:p>
        </w:tc>
      </w:tr>
      <w:tr>
        <w:tc>
          <w:tcPr>
            <w:tcW w:type="dxa" w:w="567"/>
          </w:tcPr>
          <w:p>
            <w:pPr>
              <w:bidi/>
              <w:jc w:val="right"/>
            </w:pPr>
            <w:r>
              <w:rPr>
                <w:rtl/>
              </w:rPr>
              <w:t>438</w:t>
            </w:r>
          </w:p>
        </w:tc>
        <w:tc>
          <w:tcPr>
            <w:tcW w:type="dxa" w:w="794"/>
          </w:tcPr>
          <w:p>
            <w:pPr>
              <w:bidi/>
              <w:jc w:val="right"/>
            </w:pPr>
            <w:r>
              <w:rPr>
                <w:rtl/>
              </w:rPr>
              <w:t>51</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إملاء</w:t>
            </w:r>
          </w:p>
        </w:tc>
        <w:tc>
          <w:tcPr>
            <w:tcW w:type="dxa" w:w="4252"/>
          </w:tcPr>
          <w:p>
            <w:pPr>
              <w:bidi/>
              <w:jc w:val="right"/>
            </w:pPr>
            <w:r>
              <w:rPr>
                <w:rtl/>
              </w:rPr>
              <w:t>لآن</w:t>
            </w:r>
          </w:p>
        </w:tc>
        <w:tc>
          <w:tcPr>
            <w:tcW w:type="dxa" w:w="4252"/>
          </w:tcPr>
          <w:p>
            <w:pPr>
              <w:bidi/>
              <w:jc w:val="right"/>
            </w:pPr>
            <w:r>
              <w:rPr>
                <w:rtl/>
              </w:rPr>
              <w:t>لأن</w:t>
            </w:r>
          </w:p>
        </w:tc>
        <w:tc>
          <w:tcPr>
            <w:tcW w:type="dxa" w:w="1814"/>
          </w:tcPr>
          <w:p>
            <w:pPr>
              <w:bidi/>
              <w:jc w:val="right"/>
            </w:pPr>
            <w:r>
              <w:rPr>
                <w:rtl/>
              </w:rPr>
            </w:r>
          </w:p>
        </w:tc>
      </w:tr>
      <w:tr>
        <w:tc>
          <w:tcPr>
            <w:tcW w:type="dxa" w:w="567"/>
          </w:tcPr>
          <w:p>
            <w:pPr>
              <w:bidi/>
              <w:jc w:val="right"/>
            </w:pPr>
            <w:r>
              <w:rPr>
                <w:rtl/>
              </w:rPr>
              <w:t>439</w:t>
            </w:r>
          </w:p>
        </w:tc>
        <w:tc>
          <w:tcPr>
            <w:tcW w:type="dxa" w:w="794"/>
          </w:tcPr>
          <w:p>
            <w:pPr>
              <w:bidi/>
              <w:jc w:val="right"/>
            </w:pPr>
            <w:r>
              <w:rPr>
                <w:rtl/>
              </w:rPr>
              <w:t>61</w:t>
            </w:r>
          </w:p>
        </w:tc>
        <w:tc>
          <w:tcPr>
            <w:tcW w:type="dxa" w:w="1984"/>
          </w:tcPr>
          <w:p>
            <w:pPr>
              <w:bidi/>
              <w:jc w:val="right"/>
            </w:pPr>
            <w:r>
              <w:rPr>
                <w:rtl/>
              </w:rPr>
              <w:t>الرومي والتبريزي والتلمساني</w:t>
            </w:r>
          </w:p>
        </w:tc>
        <w:tc>
          <w:tcPr>
            <w:tcW w:type="dxa" w:w="1474"/>
          </w:tcPr>
          <w:p>
            <w:pPr>
              <w:bidi/>
              <w:jc w:val="right"/>
            </w:pPr>
            <w:r>
              <w:rPr>
                <w:rtl/>
              </w:rPr>
              <w:t>إملاء</w:t>
            </w:r>
          </w:p>
        </w:tc>
        <w:tc>
          <w:tcPr>
            <w:tcW w:type="dxa" w:w="4252"/>
          </w:tcPr>
          <w:p>
            <w:pPr>
              <w:bidi/>
              <w:jc w:val="right"/>
            </w:pPr>
            <w:r>
              <w:rPr>
                <w:rtl/>
              </w:rPr>
              <w:t>…مستنصرية حيث نزل ثم استقر في قونية حتي مات بها فأقام بها حوالي خمسين سنة وكان معا…</w:t>
            </w:r>
          </w:p>
        </w:tc>
        <w:tc>
          <w:tcPr>
            <w:tcW w:type="dxa" w:w="4252"/>
          </w:tcPr>
          <w:p>
            <w:pPr>
              <w:bidi/>
              <w:jc w:val="right"/>
            </w:pPr>
            <w:r>
              <w:rPr>
                <w:rtl/>
              </w:rPr>
              <w:t>حتى مات بها</w:t>
            </w:r>
          </w:p>
        </w:tc>
        <w:tc>
          <w:tcPr>
            <w:tcW w:type="dxa" w:w="1814"/>
          </w:tcPr>
          <w:p>
            <w:pPr>
              <w:bidi/>
              <w:jc w:val="right"/>
            </w:pPr>
            <w:r>
              <w:rPr>
                <w:rtl/>
              </w:rPr>
            </w:r>
          </w:p>
        </w:tc>
      </w:tr>
      <w:tr>
        <w:tc>
          <w:tcPr>
            <w:tcW w:type="dxa" w:w="567"/>
          </w:tcPr>
          <w:p>
            <w:pPr>
              <w:bidi/>
              <w:jc w:val="right"/>
            </w:pPr>
            <w:r>
              <w:rPr>
                <w:rtl/>
              </w:rPr>
              <w:t>440</w:t>
            </w:r>
          </w:p>
        </w:tc>
        <w:tc>
          <w:tcPr>
            <w:tcW w:type="dxa" w:w="794"/>
          </w:tcPr>
          <w:p>
            <w:pPr>
              <w:bidi/>
              <w:jc w:val="right"/>
            </w:pPr>
            <w:r>
              <w:rPr>
                <w:rtl/>
              </w:rPr>
              <w:t>62</w:t>
            </w:r>
          </w:p>
        </w:tc>
        <w:tc>
          <w:tcPr>
            <w:tcW w:type="dxa" w:w="1984"/>
          </w:tcPr>
          <w:p>
            <w:pPr>
              <w:bidi/>
              <w:jc w:val="right"/>
            </w:pPr>
            <w:r>
              <w:rPr>
                <w:rtl/>
              </w:rPr>
              <w:t>الرومي والتبريزي والتلمساني</w:t>
            </w:r>
          </w:p>
        </w:tc>
        <w:tc>
          <w:tcPr>
            <w:tcW w:type="dxa" w:w="1474"/>
          </w:tcPr>
          <w:p>
            <w:pPr>
              <w:bidi/>
              <w:jc w:val="right"/>
            </w:pPr>
            <w:r>
              <w:rPr>
                <w:rtl/>
              </w:rPr>
              <w:t>إملاء</w:t>
            </w:r>
          </w:p>
        </w:tc>
        <w:tc>
          <w:tcPr>
            <w:tcW w:type="dxa" w:w="4252"/>
          </w:tcPr>
          <w:p>
            <w:pPr>
              <w:bidi/>
              <w:jc w:val="right"/>
            </w:pPr>
            <w:r>
              <w:rPr>
                <w:rtl/>
              </w:rPr>
              <w:t>…قال المنصور وقد وضع عنه عمامته إني مستعد لقضاء دينى فقال النبي لا أطلب غير رأسك أما عم…</w:t>
            </w:r>
          </w:p>
        </w:tc>
        <w:tc>
          <w:tcPr>
            <w:tcW w:type="dxa" w:w="4252"/>
          </w:tcPr>
          <w:p>
            <w:pPr>
              <w:bidi/>
              <w:jc w:val="right"/>
            </w:pPr>
            <w:r>
              <w:rPr>
                <w:rtl/>
              </w:rPr>
              <w:t>مستعد لقضاء ديني</w:t>
            </w:r>
          </w:p>
        </w:tc>
        <w:tc>
          <w:tcPr>
            <w:tcW w:type="dxa" w:w="1814"/>
          </w:tcPr>
          <w:p>
            <w:pPr>
              <w:bidi/>
              <w:jc w:val="right"/>
            </w:pPr>
            <w:r>
              <w:rPr>
                <w:rtl/>
              </w:rPr>
            </w:r>
          </w:p>
        </w:tc>
      </w:tr>
      <w:tr>
        <w:tc>
          <w:tcPr>
            <w:tcW w:type="dxa" w:w="567"/>
          </w:tcPr>
          <w:p>
            <w:pPr>
              <w:bidi/>
              <w:jc w:val="right"/>
            </w:pPr>
            <w:r>
              <w:rPr>
                <w:rtl/>
              </w:rPr>
              <w:t>441</w:t>
            </w:r>
          </w:p>
        </w:tc>
        <w:tc>
          <w:tcPr>
            <w:tcW w:type="dxa" w:w="794"/>
          </w:tcPr>
          <w:p>
            <w:pPr>
              <w:bidi/>
              <w:jc w:val="right"/>
            </w:pPr>
            <w:r>
              <w:rPr>
                <w:rtl/>
              </w:rPr>
              <w:t>63</w:t>
            </w:r>
          </w:p>
        </w:tc>
        <w:tc>
          <w:tcPr>
            <w:tcW w:type="dxa" w:w="1984"/>
          </w:tcPr>
          <w:p>
            <w:pPr>
              <w:bidi/>
              <w:jc w:val="right"/>
            </w:pPr>
            <w:r>
              <w:rPr>
                <w:rtl/>
              </w:rPr>
              <w:t>الرومي والتبريزي والتلمساني</w:t>
            </w:r>
          </w:p>
        </w:tc>
        <w:tc>
          <w:tcPr>
            <w:tcW w:type="dxa" w:w="1474"/>
          </w:tcPr>
          <w:p>
            <w:pPr>
              <w:bidi/>
              <w:jc w:val="right"/>
            </w:pPr>
            <w:r>
              <w:rPr>
                <w:rtl/>
              </w:rPr>
              <w:t>إملاء</w:t>
            </w:r>
          </w:p>
        </w:tc>
        <w:tc>
          <w:tcPr>
            <w:tcW w:type="dxa" w:w="4252"/>
          </w:tcPr>
          <w:p>
            <w:pPr>
              <w:bidi/>
              <w:jc w:val="right"/>
            </w:pPr>
            <w:r>
              <w:rPr>
                <w:rtl/>
              </w:rPr>
              <w:t>…ة وشابا تارة أخرى ذلك الروح الغواص علي المعاني قد غاص الي قلب الطينة الصلصالية، انظر إليه وقد خر…</w:t>
            </w:r>
          </w:p>
        </w:tc>
        <w:tc>
          <w:tcPr>
            <w:tcW w:type="dxa" w:w="4252"/>
          </w:tcPr>
          <w:p>
            <w:pPr>
              <w:bidi/>
              <w:jc w:val="right"/>
            </w:pPr>
            <w:r>
              <w:rPr>
                <w:rtl/>
              </w:rPr>
              <w:t>على المعاني قد غاص إلى قلب</w:t>
            </w:r>
          </w:p>
        </w:tc>
        <w:tc>
          <w:tcPr>
            <w:tcW w:type="dxa" w:w="1814"/>
          </w:tcPr>
          <w:p>
            <w:pPr>
              <w:bidi/>
              <w:jc w:val="right"/>
            </w:pPr>
            <w:r>
              <w:rPr>
                <w:rtl/>
              </w:rPr>
            </w:r>
          </w:p>
        </w:tc>
      </w:tr>
      <w:tr>
        <w:tc>
          <w:tcPr>
            <w:tcW w:type="dxa" w:w="567"/>
          </w:tcPr>
          <w:p>
            <w:pPr>
              <w:bidi/>
              <w:jc w:val="right"/>
            </w:pPr>
            <w:r>
              <w:rPr>
                <w:rtl/>
              </w:rPr>
              <w:t>442</w:t>
            </w:r>
          </w:p>
        </w:tc>
        <w:tc>
          <w:tcPr>
            <w:tcW w:type="dxa" w:w="794"/>
          </w:tcPr>
          <w:p>
            <w:pPr>
              <w:bidi/>
              <w:jc w:val="right"/>
            </w:pPr>
            <w:r>
              <w:rPr>
                <w:rtl/>
              </w:rPr>
              <w:t>63</w:t>
            </w:r>
          </w:p>
        </w:tc>
        <w:tc>
          <w:tcPr>
            <w:tcW w:type="dxa" w:w="1984"/>
          </w:tcPr>
          <w:p>
            <w:pPr>
              <w:bidi/>
              <w:jc w:val="right"/>
            </w:pPr>
            <w:r>
              <w:rPr>
                <w:rtl/>
              </w:rPr>
              <w:t>الرومي والتبريزي والتلمساني</w:t>
            </w:r>
          </w:p>
        </w:tc>
        <w:tc>
          <w:tcPr>
            <w:tcW w:type="dxa" w:w="1474"/>
          </w:tcPr>
          <w:p>
            <w:pPr>
              <w:bidi/>
              <w:jc w:val="right"/>
            </w:pPr>
            <w:r>
              <w:rPr>
                <w:rtl/>
              </w:rPr>
              <w:t>إملاء</w:t>
            </w:r>
          </w:p>
        </w:tc>
        <w:tc>
          <w:tcPr>
            <w:tcW w:type="dxa" w:w="4252"/>
          </w:tcPr>
          <w:p>
            <w:pPr>
              <w:bidi/>
              <w:jc w:val="right"/>
            </w:pPr>
            <w:r>
              <w:rPr>
                <w:rtl/>
              </w:rPr>
              <w:t>…قلب النار التي تحولت وردا من أجله؛ ثم هام علي وجه الأرض زمنا ليمتع ناظريه بما يرى وظهر بصو…</w:t>
            </w:r>
          </w:p>
        </w:tc>
        <w:tc>
          <w:tcPr>
            <w:tcW w:type="dxa" w:w="4252"/>
          </w:tcPr>
          <w:p>
            <w:pPr>
              <w:bidi/>
              <w:jc w:val="right"/>
            </w:pPr>
            <w:r>
              <w:rPr>
                <w:rtl/>
              </w:rPr>
              <w:t>ثم هام على وجه الأرض</w:t>
            </w:r>
          </w:p>
        </w:tc>
        <w:tc>
          <w:tcPr>
            <w:tcW w:type="dxa" w:w="1814"/>
          </w:tcPr>
          <w:p>
            <w:pPr>
              <w:bidi/>
              <w:jc w:val="right"/>
            </w:pPr>
            <w:r>
              <w:rPr>
                <w:rtl/>
              </w:rPr>
            </w:r>
          </w:p>
        </w:tc>
      </w:tr>
      <w:tr>
        <w:tc>
          <w:tcPr>
            <w:tcW w:type="dxa" w:w="567"/>
          </w:tcPr>
          <w:p>
            <w:pPr>
              <w:bidi/>
              <w:jc w:val="right"/>
            </w:pPr>
            <w:r>
              <w:rPr>
                <w:rtl/>
              </w:rPr>
              <w:t>443</w:t>
            </w:r>
          </w:p>
        </w:tc>
        <w:tc>
          <w:tcPr>
            <w:tcW w:type="dxa" w:w="794"/>
          </w:tcPr>
          <w:p>
            <w:pPr>
              <w:bidi/>
              <w:jc w:val="right"/>
            </w:pPr>
            <w:r>
              <w:rPr>
                <w:rtl/>
              </w:rPr>
              <w:t>63</w:t>
            </w:r>
          </w:p>
        </w:tc>
        <w:tc>
          <w:tcPr>
            <w:tcW w:type="dxa" w:w="1984"/>
          </w:tcPr>
          <w:p>
            <w:pPr>
              <w:bidi/>
              <w:jc w:val="right"/>
            </w:pPr>
            <w:r>
              <w:rPr>
                <w:rtl/>
              </w:rPr>
              <w:t>الرومي والتبريزي والتلمساني</w:t>
            </w:r>
          </w:p>
        </w:tc>
        <w:tc>
          <w:tcPr>
            <w:tcW w:type="dxa" w:w="1474"/>
          </w:tcPr>
          <w:p>
            <w:pPr>
              <w:bidi/>
              <w:jc w:val="right"/>
            </w:pPr>
            <w:r>
              <w:rPr>
                <w:rtl/>
              </w:rPr>
              <w:t>إملاء</w:t>
            </w:r>
          </w:p>
        </w:tc>
        <w:tc>
          <w:tcPr>
            <w:tcW w:type="dxa" w:w="4252"/>
          </w:tcPr>
          <w:p>
            <w:pPr>
              <w:bidi/>
              <w:jc w:val="right"/>
            </w:pPr>
            <w:r>
              <w:rPr>
                <w:rtl/>
              </w:rPr>
              <w:t>…اظريه بما يرى وظهر بصورة عيسي الذى صعد إلي قبة السماء وأخذ يسبح الله فهو الذى يأتي ويذهب…</w:t>
            </w:r>
          </w:p>
        </w:tc>
        <w:tc>
          <w:tcPr>
            <w:tcW w:type="dxa" w:w="4252"/>
          </w:tcPr>
          <w:p>
            <w:pPr>
              <w:bidi/>
              <w:jc w:val="right"/>
            </w:pPr>
            <w:r>
              <w:rPr>
                <w:rtl/>
              </w:rPr>
              <w:t>صعد إلى قبة السماء</w:t>
            </w:r>
          </w:p>
        </w:tc>
        <w:tc>
          <w:tcPr>
            <w:tcW w:type="dxa" w:w="1814"/>
          </w:tcPr>
          <w:p>
            <w:pPr>
              <w:bidi/>
              <w:jc w:val="right"/>
            </w:pPr>
            <w:r>
              <w:rPr>
                <w:rtl/>
              </w:rPr>
            </w:r>
          </w:p>
        </w:tc>
      </w:tr>
      <w:tr>
        <w:tc>
          <w:tcPr>
            <w:tcW w:type="dxa" w:w="567"/>
          </w:tcPr>
          <w:p>
            <w:pPr>
              <w:bidi/>
              <w:jc w:val="right"/>
            </w:pPr>
            <w:r>
              <w:rPr>
                <w:rtl/>
              </w:rPr>
              <w:t>444</w:t>
            </w:r>
          </w:p>
        </w:tc>
        <w:tc>
          <w:tcPr>
            <w:tcW w:type="dxa" w:w="794"/>
          </w:tcPr>
          <w:p>
            <w:pPr>
              <w:bidi/>
              <w:jc w:val="right"/>
            </w:pPr>
            <w:r>
              <w:rPr>
                <w:rtl/>
              </w:rPr>
              <w:t>63</w:t>
            </w:r>
          </w:p>
        </w:tc>
        <w:tc>
          <w:tcPr>
            <w:tcW w:type="dxa" w:w="1984"/>
          </w:tcPr>
          <w:p>
            <w:pPr>
              <w:bidi/>
              <w:jc w:val="right"/>
            </w:pPr>
            <w:r>
              <w:rPr>
                <w:rtl/>
              </w:rPr>
              <w:t>الرومي والتبريزي والتلمساني</w:t>
            </w:r>
          </w:p>
        </w:tc>
        <w:tc>
          <w:tcPr>
            <w:tcW w:type="dxa" w:w="1474"/>
          </w:tcPr>
          <w:p>
            <w:pPr>
              <w:bidi/>
              <w:jc w:val="right"/>
            </w:pPr>
            <w:r>
              <w:rPr>
                <w:rtl/>
              </w:rPr>
              <w:t>إملاء</w:t>
            </w:r>
          </w:p>
        </w:tc>
        <w:tc>
          <w:tcPr>
            <w:tcW w:type="dxa" w:w="4252"/>
          </w:tcPr>
          <w:p>
            <w:pPr>
              <w:bidi/>
              <w:jc w:val="right"/>
            </w:pPr>
            <w:r>
              <w:rPr>
                <w:rtl/>
              </w:rPr>
              <w:t>عيسي</w:t>
            </w:r>
          </w:p>
        </w:tc>
        <w:tc>
          <w:tcPr>
            <w:tcW w:type="dxa" w:w="4252"/>
          </w:tcPr>
          <w:p>
            <w:pPr>
              <w:bidi/>
              <w:jc w:val="right"/>
            </w:pPr>
            <w:r>
              <w:rPr>
                <w:rtl/>
              </w:rPr>
              <w:t>عيسى</w:t>
            </w:r>
          </w:p>
        </w:tc>
        <w:tc>
          <w:tcPr>
            <w:tcW w:type="dxa" w:w="1814"/>
          </w:tcPr>
          <w:p>
            <w:pPr>
              <w:bidi/>
              <w:jc w:val="right"/>
            </w:pPr>
            <w:r>
              <w:rPr>
                <w:rtl/>
              </w:rPr>
            </w:r>
          </w:p>
        </w:tc>
      </w:tr>
      <w:tr>
        <w:tc>
          <w:tcPr>
            <w:tcW w:type="dxa" w:w="567"/>
          </w:tcPr>
          <w:p>
            <w:pPr>
              <w:bidi/>
              <w:jc w:val="right"/>
            </w:pPr>
            <w:r>
              <w:rPr>
                <w:rtl/>
              </w:rPr>
              <w:t>445</w:t>
            </w:r>
          </w:p>
        </w:tc>
        <w:tc>
          <w:tcPr>
            <w:tcW w:type="dxa" w:w="794"/>
          </w:tcPr>
          <w:p>
            <w:pPr>
              <w:bidi/>
              <w:jc w:val="right"/>
            </w:pPr>
            <w:r>
              <w:rPr>
                <w:rtl/>
              </w:rPr>
              <w:t>63</w:t>
            </w:r>
          </w:p>
        </w:tc>
        <w:tc>
          <w:tcPr>
            <w:tcW w:type="dxa" w:w="1984"/>
          </w:tcPr>
          <w:p>
            <w:pPr>
              <w:bidi/>
              <w:jc w:val="right"/>
            </w:pPr>
            <w:r>
              <w:rPr>
                <w:rtl/>
              </w:rPr>
              <w:t>الرومي والتبريزي والتلمساني</w:t>
            </w:r>
          </w:p>
        </w:tc>
        <w:tc>
          <w:tcPr>
            <w:tcW w:type="dxa" w:w="1474"/>
          </w:tcPr>
          <w:p>
            <w:pPr>
              <w:bidi/>
              <w:jc w:val="right"/>
            </w:pPr>
            <w:r>
              <w:rPr>
                <w:rtl/>
              </w:rPr>
              <w:t>إملاء</w:t>
            </w:r>
          </w:p>
        </w:tc>
        <w:tc>
          <w:tcPr>
            <w:tcW w:type="dxa" w:w="4252"/>
          </w:tcPr>
          <w:p>
            <w:pPr>
              <w:bidi/>
              <w:jc w:val="right"/>
            </w:pPr>
            <w:r>
              <w:rPr>
                <w:rtl/>
              </w:rPr>
              <w:t>الذى</w:t>
            </w:r>
          </w:p>
        </w:tc>
        <w:tc>
          <w:tcPr>
            <w:tcW w:type="dxa" w:w="4252"/>
          </w:tcPr>
          <w:p>
            <w:pPr>
              <w:bidi/>
              <w:jc w:val="right"/>
            </w:pPr>
            <w:r>
              <w:rPr>
                <w:rtl/>
              </w:rPr>
              <w:t>الذي</w:t>
            </w:r>
          </w:p>
        </w:tc>
        <w:tc>
          <w:tcPr>
            <w:tcW w:type="dxa" w:w="1814"/>
          </w:tcPr>
          <w:p>
            <w:pPr>
              <w:bidi/>
              <w:jc w:val="right"/>
            </w:pPr>
            <w:r>
              <w:rPr>
                <w:rtl/>
              </w:rPr>
            </w:r>
          </w:p>
        </w:tc>
      </w:tr>
      <w:tr>
        <w:tc>
          <w:tcPr>
            <w:tcW w:type="dxa" w:w="567"/>
          </w:tcPr>
          <w:p>
            <w:pPr>
              <w:bidi/>
              <w:jc w:val="right"/>
            </w:pPr>
            <w:r>
              <w:rPr>
                <w:rtl/>
              </w:rPr>
              <w:t>446</w:t>
            </w:r>
          </w:p>
        </w:tc>
        <w:tc>
          <w:tcPr>
            <w:tcW w:type="dxa" w:w="794"/>
          </w:tcPr>
          <w:p>
            <w:pPr>
              <w:bidi/>
              <w:jc w:val="right"/>
            </w:pPr>
            <w:r>
              <w:rPr>
                <w:rtl/>
              </w:rPr>
              <w:t>63</w:t>
            </w:r>
          </w:p>
        </w:tc>
        <w:tc>
          <w:tcPr>
            <w:tcW w:type="dxa" w:w="1984"/>
          </w:tcPr>
          <w:p>
            <w:pPr>
              <w:bidi/>
              <w:jc w:val="right"/>
            </w:pPr>
            <w:r>
              <w:rPr>
                <w:rtl/>
              </w:rPr>
              <w:t>الرومي والتبريزي والتلمساني</w:t>
            </w:r>
          </w:p>
        </w:tc>
        <w:tc>
          <w:tcPr>
            <w:tcW w:type="dxa" w:w="1474"/>
          </w:tcPr>
          <w:p>
            <w:pPr>
              <w:bidi/>
              <w:jc w:val="right"/>
            </w:pPr>
            <w:r>
              <w:rPr>
                <w:rtl/>
              </w:rPr>
              <w:t>إملاء</w:t>
            </w:r>
          </w:p>
        </w:tc>
        <w:tc>
          <w:tcPr>
            <w:tcW w:type="dxa" w:w="4252"/>
          </w:tcPr>
          <w:p>
            <w:pPr>
              <w:bidi/>
              <w:jc w:val="right"/>
            </w:pPr>
            <w:r>
              <w:rPr>
                <w:rtl/>
              </w:rPr>
              <w:t>الذى</w:t>
            </w:r>
          </w:p>
        </w:tc>
        <w:tc>
          <w:tcPr>
            <w:tcW w:type="dxa" w:w="4252"/>
          </w:tcPr>
          <w:p>
            <w:pPr>
              <w:bidi/>
              <w:jc w:val="right"/>
            </w:pPr>
            <w:r>
              <w:rPr>
                <w:rtl/>
              </w:rPr>
              <w:t>الذي</w:t>
            </w:r>
          </w:p>
        </w:tc>
        <w:tc>
          <w:tcPr>
            <w:tcW w:type="dxa" w:w="1814"/>
          </w:tcPr>
          <w:p>
            <w:pPr>
              <w:bidi/>
              <w:jc w:val="right"/>
            </w:pPr>
            <w:r>
              <w:rPr>
                <w:rtl/>
              </w:rPr>
            </w:r>
          </w:p>
        </w:tc>
      </w:tr>
      <w:tr>
        <w:tc>
          <w:tcPr>
            <w:tcW w:type="dxa" w:w="567"/>
          </w:tcPr>
          <w:p>
            <w:pPr>
              <w:bidi/>
              <w:jc w:val="right"/>
            </w:pPr>
            <w:r>
              <w:rPr>
                <w:rtl/>
              </w:rPr>
              <w:t>447</w:t>
            </w:r>
          </w:p>
        </w:tc>
        <w:tc>
          <w:tcPr>
            <w:tcW w:type="dxa" w:w="794"/>
          </w:tcPr>
          <w:p>
            <w:pPr>
              <w:bidi/>
              <w:jc w:val="right"/>
            </w:pPr>
            <w:r>
              <w:rPr>
                <w:rtl/>
              </w:rPr>
              <w:t>63</w:t>
            </w:r>
          </w:p>
        </w:tc>
        <w:tc>
          <w:tcPr>
            <w:tcW w:type="dxa" w:w="1984"/>
          </w:tcPr>
          <w:p>
            <w:pPr>
              <w:bidi/>
              <w:jc w:val="right"/>
            </w:pPr>
            <w:r>
              <w:rPr>
                <w:rtl/>
              </w:rPr>
              <w:t>الرومي والتبريزي والتلمساني</w:t>
            </w:r>
          </w:p>
        </w:tc>
        <w:tc>
          <w:tcPr>
            <w:tcW w:type="dxa" w:w="1474"/>
          </w:tcPr>
          <w:p>
            <w:pPr>
              <w:bidi/>
              <w:jc w:val="right"/>
            </w:pPr>
            <w:r>
              <w:rPr>
                <w:rtl/>
              </w:rPr>
              <w:t>إملاء</w:t>
            </w:r>
          </w:p>
        </w:tc>
        <w:tc>
          <w:tcPr>
            <w:tcW w:type="dxa" w:w="4252"/>
          </w:tcPr>
          <w:p>
            <w:pPr>
              <w:bidi/>
              <w:jc w:val="right"/>
            </w:pPr>
            <w:r>
              <w:rPr>
                <w:rtl/>
              </w:rPr>
              <w:t>…يعدونه ويعرفونه من من رد والحال أن حمل الأمر علي ظاهره يوجب ما ذهبوا إليه. وقال أيضا: لا …</w:t>
            </w:r>
          </w:p>
        </w:tc>
        <w:tc>
          <w:tcPr>
            <w:tcW w:type="dxa" w:w="4252"/>
          </w:tcPr>
          <w:p>
            <w:pPr>
              <w:bidi/>
              <w:jc w:val="right"/>
            </w:pPr>
            <w:r>
              <w:rPr>
                <w:rtl/>
              </w:rPr>
              <w:t>حمل الأمر على ظاهره</w:t>
            </w:r>
          </w:p>
        </w:tc>
        <w:tc>
          <w:tcPr>
            <w:tcW w:type="dxa" w:w="1814"/>
          </w:tcPr>
          <w:p>
            <w:pPr>
              <w:bidi/>
              <w:jc w:val="right"/>
            </w:pPr>
            <w:r>
              <w:rPr>
                <w:rtl/>
              </w:rPr>
            </w:r>
          </w:p>
        </w:tc>
      </w:tr>
      <w:tr>
        <w:tc>
          <w:tcPr>
            <w:tcW w:type="dxa" w:w="567"/>
          </w:tcPr>
          <w:p>
            <w:pPr>
              <w:bidi/>
              <w:jc w:val="right"/>
            </w:pPr>
            <w:r>
              <w:rPr>
                <w:rtl/>
              </w:rPr>
              <w:t>448</w:t>
            </w:r>
          </w:p>
        </w:tc>
        <w:tc>
          <w:tcPr>
            <w:tcW w:type="dxa" w:w="794"/>
          </w:tcPr>
          <w:p>
            <w:pPr>
              <w:bidi/>
              <w:jc w:val="right"/>
            </w:pPr>
            <w:r>
              <w:rPr>
                <w:rtl/>
              </w:rPr>
              <w:t>64</w:t>
            </w:r>
          </w:p>
        </w:tc>
        <w:tc>
          <w:tcPr>
            <w:tcW w:type="dxa" w:w="1984"/>
          </w:tcPr>
          <w:p>
            <w:pPr>
              <w:bidi/>
              <w:jc w:val="right"/>
            </w:pPr>
            <w:r>
              <w:rPr>
                <w:rtl/>
              </w:rPr>
              <w:t>الرومي والتبريزي والتلمساني</w:t>
            </w:r>
          </w:p>
        </w:tc>
        <w:tc>
          <w:tcPr>
            <w:tcW w:type="dxa" w:w="1474"/>
          </w:tcPr>
          <w:p>
            <w:pPr>
              <w:bidi/>
              <w:jc w:val="right"/>
            </w:pPr>
            <w:r>
              <w:rPr>
                <w:rtl/>
              </w:rPr>
              <w:t>إملاء</w:t>
            </w:r>
          </w:p>
        </w:tc>
        <w:tc>
          <w:tcPr>
            <w:tcW w:type="dxa" w:w="4252"/>
          </w:tcPr>
          <w:p>
            <w:pPr>
              <w:bidi/>
              <w:jc w:val="right"/>
            </w:pPr>
            <w:r>
              <w:rPr>
                <w:rtl/>
              </w:rPr>
              <w:t>…أبا الحسن الندوي أعجب إعجابا شديدا وأثنى علي جلال الدين وعلي كتابه المثنوي! يقول ابن الرومي في مقدمته…</w:t>
            </w:r>
          </w:p>
        </w:tc>
        <w:tc>
          <w:tcPr>
            <w:tcW w:type="dxa" w:w="4252"/>
          </w:tcPr>
          <w:p>
            <w:pPr>
              <w:bidi/>
              <w:jc w:val="right"/>
            </w:pPr>
            <w:r>
              <w:rPr>
                <w:rtl/>
              </w:rPr>
              <w:t>وأثنى على جلال الدين وعلى كتابه</w:t>
            </w:r>
          </w:p>
        </w:tc>
        <w:tc>
          <w:tcPr>
            <w:tcW w:type="dxa" w:w="1814"/>
          </w:tcPr>
          <w:p>
            <w:pPr>
              <w:bidi/>
              <w:jc w:val="right"/>
            </w:pPr>
            <w:r>
              <w:rPr>
                <w:rtl/>
              </w:rPr>
            </w:r>
          </w:p>
        </w:tc>
      </w:tr>
      <w:tr>
        <w:tc>
          <w:tcPr>
            <w:tcW w:type="dxa" w:w="567"/>
          </w:tcPr>
          <w:p>
            <w:pPr>
              <w:bidi/>
              <w:jc w:val="right"/>
            </w:pPr>
            <w:r>
              <w:rPr>
                <w:rtl/>
              </w:rPr>
              <w:t>449</w:t>
            </w:r>
          </w:p>
        </w:tc>
        <w:tc>
          <w:tcPr>
            <w:tcW w:type="dxa" w:w="794"/>
          </w:tcPr>
          <w:p>
            <w:pPr>
              <w:bidi/>
              <w:jc w:val="right"/>
            </w:pPr>
            <w:r>
              <w:rPr>
                <w:rtl/>
              </w:rPr>
              <w:t>64</w:t>
            </w:r>
          </w:p>
        </w:tc>
        <w:tc>
          <w:tcPr>
            <w:tcW w:type="dxa" w:w="1984"/>
          </w:tcPr>
          <w:p>
            <w:pPr>
              <w:bidi/>
              <w:jc w:val="right"/>
            </w:pPr>
            <w:r>
              <w:rPr>
                <w:rtl/>
              </w:rPr>
              <w:t>الرومي والتبريزي والتلمساني</w:t>
            </w:r>
          </w:p>
        </w:tc>
        <w:tc>
          <w:tcPr>
            <w:tcW w:type="dxa" w:w="1474"/>
          </w:tcPr>
          <w:p>
            <w:pPr>
              <w:bidi/>
              <w:jc w:val="right"/>
            </w:pPr>
            <w:r>
              <w:rPr>
                <w:rtl/>
              </w:rPr>
              <w:t>إملاء</w:t>
            </w:r>
          </w:p>
        </w:tc>
        <w:tc>
          <w:tcPr>
            <w:tcW w:type="dxa" w:w="4252"/>
          </w:tcPr>
          <w:p>
            <w:pPr>
              <w:bidi/>
              <w:jc w:val="right"/>
            </w:pPr>
            <w:r>
              <w:rPr>
                <w:rtl/>
              </w:rPr>
              <w:t>…!: اجتهدت في تطوير المنظوم المثنوي المشتمل علي الغرائب والنوادر وغرر المقالات ودرر الدلال…</w:t>
            </w:r>
          </w:p>
        </w:tc>
        <w:tc>
          <w:tcPr>
            <w:tcW w:type="dxa" w:w="4252"/>
          </w:tcPr>
          <w:p>
            <w:pPr>
              <w:bidi/>
              <w:jc w:val="right"/>
            </w:pPr>
            <w:r>
              <w:rPr>
                <w:rtl/>
              </w:rPr>
              <w:t>المشتمل على الغرائب</w:t>
            </w:r>
          </w:p>
        </w:tc>
        <w:tc>
          <w:tcPr>
            <w:tcW w:type="dxa" w:w="1814"/>
          </w:tcPr>
          <w:p>
            <w:pPr>
              <w:bidi/>
              <w:jc w:val="right"/>
            </w:pPr>
            <w:r>
              <w:rPr>
                <w:rtl/>
              </w:rPr>
            </w:r>
          </w:p>
        </w:tc>
      </w:tr>
      <w:tr>
        <w:tc>
          <w:tcPr>
            <w:tcW w:type="dxa" w:w="567"/>
          </w:tcPr>
          <w:p>
            <w:pPr>
              <w:bidi/>
              <w:jc w:val="right"/>
            </w:pPr>
            <w:r>
              <w:rPr>
                <w:rtl/>
              </w:rPr>
              <w:t>450</w:t>
            </w:r>
          </w:p>
        </w:tc>
        <w:tc>
          <w:tcPr>
            <w:tcW w:type="dxa" w:w="794"/>
          </w:tcPr>
          <w:p>
            <w:pPr>
              <w:bidi/>
              <w:jc w:val="right"/>
            </w:pPr>
            <w:r>
              <w:rPr>
                <w:rtl/>
              </w:rPr>
              <w:t>66</w:t>
            </w:r>
          </w:p>
        </w:tc>
        <w:tc>
          <w:tcPr>
            <w:tcW w:type="dxa" w:w="1984"/>
          </w:tcPr>
          <w:p>
            <w:pPr>
              <w:bidi/>
              <w:jc w:val="right"/>
            </w:pPr>
            <w:r>
              <w:rPr>
                <w:rtl/>
              </w:rPr>
              <w:t>الوجود المطلق والأسماء والصفات</w:t>
            </w:r>
          </w:p>
        </w:tc>
        <w:tc>
          <w:tcPr>
            <w:tcW w:type="dxa" w:w="1474"/>
          </w:tcPr>
          <w:p>
            <w:pPr>
              <w:bidi/>
              <w:jc w:val="right"/>
            </w:pPr>
            <w:r>
              <w:rPr>
                <w:rtl/>
              </w:rPr>
              <w:t>إملاء</w:t>
            </w:r>
          </w:p>
        </w:tc>
        <w:tc>
          <w:tcPr>
            <w:tcW w:type="dxa" w:w="4252"/>
          </w:tcPr>
          <w:p>
            <w:pPr>
              <w:bidi/>
              <w:jc w:val="right"/>
            </w:pPr>
            <w:r>
              <w:rPr>
                <w:rtl/>
              </w:rPr>
              <w:t>إعتقاد</w:t>
            </w:r>
          </w:p>
        </w:tc>
        <w:tc>
          <w:tcPr>
            <w:tcW w:type="dxa" w:w="4252"/>
          </w:tcPr>
          <w:p>
            <w:pPr>
              <w:bidi/>
              <w:jc w:val="right"/>
            </w:pPr>
            <w:r>
              <w:rPr>
                <w:rtl/>
              </w:rPr>
              <w:t>اعتقاد</w:t>
            </w:r>
          </w:p>
        </w:tc>
        <w:tc>
          <w:tcPr>
            <w:tcW w:type="dxa" w:w="1814"/>
          </w:tcPr>
          <w:p>
            <w:pPr>
              <w:bidi/>
              <w:jc w:val="right"/>
            </w:pPr>
            <w:r>
              <w:rPr>
                <w:rtl/>
              </w:rPr>
            </w:r>
          </w:p>
        </w:tc>
      </w:tr>
      <w:tr>
        <w:tc>
          <w:tcPr>
            <w:tcW w:type="dxa" w:w="567"/>
          </w:tcPr>
          <w:p>
            <w:pPr>
              <w:bidi/>
              <w:jc w:val="right"/>
            </w:pPr>
            <w:r>
              <w:rPr>
                <w:rtl/>
              </w:rPr>
              <w:t>451</w:t>
            </w:r>
          </w:p>
        </w:tc>
        <w:tc>
          <w:tcPr>
            <w:tcW w:type="dxa" w:w="794"/>
          </w:tcPr>
          <w:p>
            <w:pPr>
              <w:bidi/>
              <w:jc w:val="right"/>
            </w:pPr>
            <w:r>
              <w:rPr>
                <w:rtl/>
              </w:rPr>
              <w:t>66</w:t>
            </w:r>
          </w:p>
        </w:tc>
        <w:tc>
          <w:tcPr>
            <w:tcW w:type="dxa" w:w="1984"/>
          </w:tcPr>
          <w:p>
            <w:pPr>
              <w:bidi/>
              <w:jc w:val="right"/>
            </w:pPr>
            <w:r>
              <w:rPr>
                <w:rtl/>
              </w:rPr>
              <w:t>الوجود المطلق والأسماء والصفات</w:t>
            </w:r>
          </w:p>
        </w:tc>
        <w:tc>
          <w:tcPr>
            <w:tcW w:type="dxa" w:w="1474"/>
          </w:tcPr>
          <w:p>
            <w:pPr>
              <w:bidi/>
              <w:jc w:val="right"/>
            </w:pPr>
            <w:r>
              <w:rPr>
                <w:rtl/>
              </w:rPr>
              <w:t>إملاء</w:t>
            </w:r>
          </w:p>
        </w:tc>
        <w:tc>
          <w:tcPr>
            <w:tcW w:type="dxa" w:w="4252"/>
          </w:tcPr>
          <w:p>
            <w:pPr>
              <w:bidi/>
              <w:jc w:val="right"/>
            </w:pPr>
            <w:r>
              <w:rPr>
                <w:rtl/>
              </w:rPr>
              <w:t>إعتقاد</w:t>
            </w:r>
          </w:p>
        </w:tc>
        <w:tc>
          <w:tcPr>
            <w:tcW w:type="dxa" w:w="4252"/>
          </w:tcPr>
          <w:p>
            <w:pPr>
              <w:bidi/>
              <w:jc w:val="right"/>
            </w:pPr>
            <w:r>
              <w:rPr>
                <w:rtl/>
              </w:rPr>
              <w:t>اعتقاد</w:t>
            </w:r>
          </w:p>
        </w:tc>
        <w:tc>
          <w:tcPr>
            <w:tcW w:type="dxa" w:w="1814"/>
          </w:tcPr>
          <w:p>
            <w:pPr>
              <w:bidi/>
              <w:jc w:val="right"/>
            </w:pPr>
            <w:r>
              <w:rPr>
                <w:rtl/>
              </w:rPr>
            </w:r>
          </w:p>
        </w:tc>
      </w:tr>
      <w:tr>
        <w:tc>
          <w:tcPr>
            <w:tcW w:type="dxa" w:w="567"/>
          </w:tcPr>
          <w:p>
            <w:pPr>
              <w:bidi/>
              <w:jc w:val="right"/>
            </w:pPr>
            <w:r>
              <w:rPr>
                <w:rtl/>
              </w:rPr>
              <w:t>452</w:t>
            </w:r>
          </w:p>
        </w:tc>
        <w:tc>
          <w:tcPr>
            <w:tcW w:type="dxa" w:w="794"/>
          </w:tcPr>
          <w:p>
            <w:pPr>
              <w:bidi/>
              <w:jc w:val="right"/>
            </w:pPr>
            <w:r>
              <w:rPr>
                <w:rtl/>
              </w:rPr>
              <w:t>86</w:t>
            </w:r>
          </w:p>
        </w:tc>
        <w:tc>
          <w:tcPr>
            <w:tcW w:type="dxa" w:w="1984"/>
          </w:tcPr>
          <w:p>
            <w:pPr>
              <w:bidi/>
              <w:jc w:val="right"/>
            </w:pPr>
            <w:r>
              <w:rPr>
                <w:rtl/>
              </w:rPr>
              <w:t>الوجود المطلق والأسماء والصفات</w:t>
            </w:r>
          </w:p>
        </w:tc>
        <w:tc>
          <w:tcPr>
            <w:tcW w:type="dxa" w:w="1474"/>
          </w:tcPr>
          <w:p>
            <w:pPr>
              <w:bidi/>
              <w:jc w:val="right"/>
            </w:pPr>
            <w:r>
              <w:rPr>
                <w:rtl/>
              </w:rPr>
              <w:t>إملاء</w:t>
            </w:r>
          </w:p>
        </w:tc>
        <w:tc>
          <w:tcPr>
            <w:tcW w:type="dxa" w:w="4252"/>
          </w:tcPr>
          <w:p>
            <w:pPr>
              <w:bidi/>
              <w:jc w:val="right"/>
            </w:pPr>
            <w:r>
              <w:rPr>
                <w:rtl/>
              </w:rPr>
              <w:t>القهرء</w:t>
            </w:r>
          </w:p>
        </w:tc>
        <w:tc>
          <w:tcPr>
            <w:tcW w:type="dxa" w:w="4252"/>
          </w:tcPr>
          <w:p>
            <w:pPr>
              <w:bidi/>
              <w:jc w:val="right"/>
            </w:pPr>
            <w:r>
              <w:rPr>
                <w:rtl/>
              </w:rPr>
              <w:t>القهر</w:t>
            </w:r>
          </w:p>
        </w:tc>
        <w:tc>
          <w:tcPr>
            <w:tcW w:type="dxa" w:w="1814"/>
          </w:tcPr>
          <w:p>
            <w:pPr>
              <w:bidi/>
              <w:jc w:val="right"/>
            </w:pPr>
            <w:r>
              <w:rPr>
                <w:rtl/>
              </w:rPr>
            </w:r>
          </w:p>
        </w:tc>
      </w:tr>
      <w:tr>
        <w:tc>
          <w:tcPr>
            <w:tcW w:type="dxa" w:w="567"/>
          </w:tcPr>
          <w:p>
            <w:pPr>
              <w:bidi/>
              <w:jc w:val="right"/>
            </w:pPr>
            <w:r>
              <w:rPr>
                <w:rtl/>
              </w:rPr>
              <w:t>453</w:t>
            </w:r>
          </w:p>
        </w:tc>
        <w:tc>
          <w:tcPr>
            <w:tcW w:type="dxa" w:w="794"/>
          </w:tcPr>
          <w:p>
            <w:pPr>
              <w:bidi/>
              <w:jc w:val="right"/>
            </w:pPr>
            <w:r>
              <w:rPr>
                <w:rtl/>
              </w:rPr>
              <w:t>86</w:t>
            </w:r>
          </w:p>
        </w:tc>
        <w:tc>
          <w:tcPr>
            <w:tcW w:type="dxa" w:w="1984"/>
          </w:tcPr>
          <w:p>
            <w:pPr>
              <w:bidi/>
              <w:jc w:val="right"/>
            </w:pPr>
            <w:r>
              <w:rPr>
                <w:rtl/>
              </w:rPr>
              <w:t>الوجود المطلق والأسماء والصفات</w:t>
            </w:r>
          </w:p>
        </w:tc>
        <w:tc>
          <w:tcPr>
            <w:tcW w:type="dxa" w:w="1474"/>
          </w:tcPr>
          <w:p>
            <w:pPr>
              <w:bidi/>
              <w:jc w:val="right"/>
            </w:pPr>
            <w:r>
              <w:rPr>
                <w:rtl/>
              </w:rPr>
              <w:t>إملاء</w:t>
            </w:r>
          </w:p>
        </w:tc>
        <w:tc>
          <w:tcPr>
            <w:tcW w:type="dxa" w:w="4252"/>
          </w:tcPr>
          <w:p>
            <w:pPr>
              <w:bidi/>
              <w:jc w:val="right"/>
            </w:pPr>
            <w:r>
              <w:rPr>
                <w:rtl/>
              </w:rPr>
              <w:t>وجلء</w:t>
            </w:r>
          </w:p>
        </w:tc>
        <w:tc>
          <w:tcPr>
            <w:tcW w:type="dxa" w:w="4252"/>
          </w:tcPr>
          <w:p>
            <w:pPr>
              <w:bidi/>
              <w:jc w:val="right"/>
            </w:pPr>
            <w:r>
              <w:rPr>
                <w:rtl/>
              </w:rPr>
              <w:t>وجل</w:t>
            </w:r>
          </w:p>
        </w:tc>
        <w:tc>
          <w:tcPr>
            <w:tcW w:type="dxa" w:w="1814"/>
          </w:tcPr>
          <w:p>
            <w:pPr>
              <w:bidi/>
              <w:jc w:val="right"/>
            </w:pPr>
            <w:r>
              <w:rPr>
                <w:rtl/>
              </w:rPr>
            </w:r>
          </w:p>
        </w:tc>
      </w:tr>
      <w:tr>
        <w:tc>
          <w:tcPr>
            <w:tcW w:type="dxa" w:w="567"/>
          </w:tcPr>
          <w:p>
            <w:pPr>
              <w:bidi/>
              <w:jc w:val="right"/>
            </w:pPr>
            <w:r>
              <w:rPr>
                <w:rtl/>
              </w:rPr>
              <w:t>454</w:t>
            </w:r>
          </w:p>
        </w:tc>
        <w:tc>
          <w:tcPr>
            <w:tcW w:type="dxa" w:w="794"/>
          </w:tcPr>
          <w:p>
            <w:pPr>
              <w:bidi/>
              <w:jc w:val="right"/>
            </w:pPr>
            <w:r>
              <w:rPr>
                <w:rtl/>
              </w:rPr>
              <w:t>86</w:t>
            </w:r>
          </w:p>
        </w:tc>
        <w:tc>
          <w:tcPr>
            <w:tcW w:type="dxa" w:w="1984"/>
          </w:tcPr>
          <w:p>
            <w:pPr>
              <w:bidi/>
              <w:jc w:val="right"/>
            </w:pPr>
            <w:r>
              <w:rPr>
                <w:rtl/>
              </w:rPr>
              <w:t>الوجود المطلق والأسماء والصفات</w:t>
            </w:r>
          </w:p>
        </w:tc>
        <w:tc>
          <w:tcPr>
            <w:tcW w:type="dxa" w:w="1474"/>
          </w:tcPr>
          <w:p>
            <w:pPr>
              <w:bidi/>
              <w:jc w:val="right"/>
            </w:pPr>
            <w:r>
              <w:rPr>
                <w:rtl/>
              </w:rPr>
              <w:t>إملاء</w:t>
            </w:r>
          </w:p>
        </w:tc>
        <w:tc>
          <w:tcPr>
            <w:tcW w:type="dxa" w:w="4252"/>
          </w:tcPr>
          <w:p>
            <w:pPr>
              <w:bidi/>
              <w:jc w:val="right"/>
            </w:pPr>
            <w:r>
              <w:rPr>
                <w:rtl/>
              </w:rPr>
              <w:t>للقلبء</w:t>
            </w:r>
          </w:p>
        </w:tc>
        <w:tc>
          <w:tcPr>
            <w:tcW w:type="dxa" w:w="4252"/>
          </w:tcPr>
          <w:p>
            <w:pPr>
              <w:bidi/>
              <w:jc w:val="right"/>
            </w:pPr>
            <w:r>
              <w:rPr>
                <w:rtl/>
              </w:rPr>
              <w:t>للقلب</w:t>
            </w:r>
          </w:p>
        </w:tc>
        <w:tc>
          <w:tcPr>
            <w:tcW w:type="dxa" w:w="1814"/>
          </w:tcPr>
          <w:p>
            <w:pPr>
              <w:bidi/>
              <w:jc w:val="right"/>
            </w:pPr>
            <w:r>
              <w:rPr>
                <w:rtl/>
              </w:rPr>
            </w:r>
          </w:p>
        </w:tc>
      </w:tr>
      <w:tr>
        <w:tc>
          <w:tcPr>
            <w:tcW w:type="dxa" w:w="567"/>
          </w:tcPr>
          <w:p>
            <w:pPr>
              <w:bidi/>
              <w:jc w:val="right"/>
            </w:pPr>
            <w:r>
              <w:rPr>
                <w:rtl/>
              </w:rPr>
              <w:t>455</w:t>
            </w:r>
          </w:p>
        </w:tc>
        <w:tc>
          <w:tcPr>
            <w:tcW w:type="dxa" w:w="794"/>
          </w:tcPr>
          <w:p>
            <w:pPr>
              <w:bidi/>
              <w:jc w:val="right"/>
            </w:pPr>
            <w:r>
              <w:rPr>
                <w:rtl/>
              </w:rPr>
              <w:t>86</w:t>
            </w:r>
          </w:p>
        </w:tc>
        <w:tc>
          <w:tcPr>
            <w:tcW w:type="dxa" w:w="1984"/>
          </w:tcPr>
          <w:p>
            <w:pPr>
              <w:bidi/>
              <w:jc w:val="right"/>
            </w:pPr>
            <w:r>
              <w:rPr>
                <w:rtl/>
              </w:rPr>
              <w:t>الوجود المطلق والأسماء والصفات</w:t>
            </w:r>
          </w:p>
        </w:tc>
        <w:tc>
          <w:tcPr>
            <w:tcW w:type="dxa" w:w="1474"/>
          </w:tcPr>
          <w:p>
            <w:pPr>
              <w:bidi/>
              <w:jc w:val="right"/>
            </w:pPr>
            <w:r>
              <w:rPr>
                <w:rtl/>
              </w:rPr>
              <w:t>إملاء</w:t>
            </w:r>
          </w:p>
        </w:tc>
        <w:tc>
          <w:tcPr>
            <w:tcW w:type="dxa" w:w="4252"/>
          </w:tcPr>
          <w:p>
            <w:pPr>
              <w:bidi/>
              <w:jc w:val="right"/>
            </w:pPr>
            <w:r>
              <w:rPr>
                <w:rtl/>
              </w:rPr>
              <w:t>إعتقاد</w:t>
            </w:r>
          </w:p>
        </w:tc>
        <w:tc>
          <w:tcPr>
            <w:tcW w:type="dxa" w:w="4252"/>
          </w:tcPr>
          <w:p>
            <w:pPr>
              <w:bidi/>
              <w:jc w:val="right"/>
            </w:pPr>
            <w:r>
              <w:rPr>
                <w:rtl/>
              </w:rPr>
              <w:t>اعتقاد</w:t>
            </w:r>
          </w:p>
        </w:tc>
        <w:tc>
          <w:tcPr>
            <w:tcW w:type="dxa" w:w="1814"/>
          </w:tcPr>
          <w:p>
            <w:pPr>
              <w:bidi/>
              <w:jc w:val="right"/>
            </w:pPr>
            <w:r>
              <w:rPr>
                <w:rtl/>
              </w:rPr>
            </w:r>
          </w:p>
        </w:tc>
      </w:tr>
      <w:tr>
        <w:tc>
          <w:tcPr>
            <w:tcW w:type="dxa" w:w="567"/>
          </w:tcPr>
          <w:p>
            <w:pPr>
              <w:bidi/>
              <w:jc w:val="right"/>
            </w:pPr>
            <w:r>
              <w:rPr>
                <w:rtl/>
              </w:rPr>
              <w:t>456</w:t>
            </w:r>
          </w:p>
        </w:tc>
        <w:tc>
          <w:tcPr>
            <w:tcW w:type="dxa" w:w="794"/>
          </w:tcPr>
          <w:p>
            <w:pPr>
              <w:bidi/>
              <w:jc w:val="right"/>
            </w:pPr>
            <w:r>
              <w:rPr>
                <w:rtl/>
              </w:rPr>
              <w:t>110</w:t>
            </w:r>
          </w:p>
        </w:tc>
        <w:tc>
          <w:tcPr>
            <w:tcW w:type="dxa" w:w="1984"/>
          </w:tcPr>
          <w:p>
            <w:pPr>
              <w:bidi/>
              <w:jc w:val="right"/>
            </w:pPr>
            <w:r>
              <w:rPr>
                <w:rtl/>
              </w:rPr>
              <w:t>القول بعذوبة العذاب في الخطاب المعاصر</w:t>
            </w:r>
          </w:p>
        </w:tc>
        <w:tc>
          <w:tcPr>
            <w:tcW w:type="dxa" w:w="1474"/>
          </w:tcPr>
          <w:p>
            <w:pPr>
              <w:bidi/>
              <w:jc w:val="right"/>
            </w:pPr>
            <w:r>
              <w:rPr>
                <w:rtl/>
              </w:rPr>
              <w:t>نحو</w:t>
            </w:r>
          </w:p>
        </w:tc>
        <w:tc>
          <w:tcPr>
            <w:tcW w:type="dxa" w:w="4252"/>
          </w:tcPr>
          <w:p>
            <w:pPr>
              <w:bidi/>
              <w:jc w:val="right"/>
            </w:pPr>
            <w:r>
              <w:rPr>
                <w:rtl/>
              </w:rPr>
              <w:t>…د بارة بالوالدين، فعشان كده المؤمن تتفق فيه الإرادتين.</w:t>
            </w:r>
          </w:p>
        </w:tc>
        <w:tc>
          <w:tcPr>
            <w:tcW w:type="dxa" w:w="4252"/>
          </w:tcPr>
          <w:p>
            <w:pPr>
              <w:bidi/>
              <w:jc w:val="right"/>
            </w:pPr>
            <w:r>
              <w:rPr>
                <w:rtl/>
              </w:rPr>
              <w:t>تتفق فيه الإرادتان</w:t>
            </w:r>
          </w:p>
        </w:tc>
        <w:tc>
          <w:tcPr>
            <w:tcW w:type="dxa" w:w="1814"/>
          </w:tcPr>
          <w:p>
            <w:pPr>
              <w:bidi/>
              <w:jc w:val="right"/>
            </w:pPr>
            <w:r>
              <w:rPr>
                <w:rtl/>
              </w:rPr>
            </w:r>
          </w:p>
        </w:tc>
      </w:tr>
      <w:tr>
        <w:tc>
          <w:tcPr>
            <w:tcW w:type="dxa" w:w="567"/>
          </w:tcPr>
          <w:p>
            <w:pPr>
              <w:bidi/>
              <w:jc w:val="right"/>
            </w:pPr>
            <w:r>
              <w:rPr>
                <w:rtl/>
              </w:rPr>
              <w:t>457</w:t>
            </w:r>
          </w:p>
        </w:tc>
        <w:tc>
          <w:tcPr>
            <w:tcW w:type="dxa" w:w="794"/>
          </w:tcPr>
          <w:p>
            <w:pPr>
              <w:bidi/>
              <w:jc w:val="right"/>
            </w:pPr>
            <w:r>
              <w:rPr>
                <w:rtl/>
              </w:rPr>
              <w:t>110</w:t>
            </w:r>
          </w:p>
        </w:tc>
        <w:tc>
          <w:tcPr>
            <w:tcW w:type="dxa" w:w="1984"/>
          </w:tcPr>
          <w:p>
            <w:pPr>
              <w:bidi/>
              <w:jc w:val="right"/>
            </w:pPr>
            <w:r>
              <w:rPr>
                <w:rtl/>
              </w:rPr>
              <w:t>القول بعذوبة العذاب في الخطاب المعاصر</w:t>
            </w:r>
          </w:p>
        </w:tc>
        <w:tc>
          <w:tcPr>
            <w:tcW w:type="dxa" w:w="1474"/>
          </w:tcPr>
          <w:p>
            <w:pPr>
              <w:bidi/>
              <w:jc w:val="right"/>
            </w:pPr>
            <w:r>
              <w:rPr>
                <w:rtl/>
              </w:rPr>
              <w:t>نحو</w:t>
            </w:r>
          </w:p>
        </w:tc>
        <w:tc>
          <w:tcPr>
            <w:tcW w:type="dxa" w:w="4252"/>
          </w:tcPr>
          <w:p>
            <w:pPr>
              <w:bidi/>
              <w:jc w:val="right"/>
            </w:pPr>
            <w:r>
              <w:rPr>
                <w:rtl/>
              </w:rPr>
              <w:t>…ا أنه مؤمن وأراد منه شرعا الإيمان، فاتفقت فيه الإرادتين.</w:t>
            </w:r>
          </w:p>
        </w:tc>
        <w:tc>
          <w:tcPr>
            <w:tcW w:type="dxa" w:w="4252"/>
          </w:tcPr>
          <w:p>
            <w:pPr>
              <w:bidi/>
              <w:jc w:val="right"/>
            </w:pPr>
            <w:r>
              <w:rPr>
                <w:rtl/>
              </w:rPr>
              <w:t>فاتفقت فيه الإرادتان</w:t>
            </w:r>
          </w:p>
        </w:tc>
        <w:tc>
          <w:tcPr>
            <w:tcW w:type="dxa" w:w="1814"/>
          </w:tcPr>
          <w:p>
            <w:pPr>
              <w:bidi/>
              <w:jc w:val="right"/>
            </w:pPr>
            <w:r>
              <w:rPr>
                <w:rtl/>
              </w:rPr>
            </w:r>
          </w:p>
        </w:tc>
      </w:tr>
      <w:tr>
        <w:tc>
          <w:tcPr>
            <w:tcW w:type="dxa" w:w="567"/>
          </w:tcPr>
          <w:p>
            <w:pPr>
              <w:bidi/>
              <w:jc w:val="right"/>
            </w:pPr>
            <w:r>
              <w:rPr>
                <w:rtl/>
              </w:rPr>
              <w:t>458</w:t>
            </w:r>
          </w:p>
        </w:tc>
        <w:tc>
          <w:tcPr>
            <w:tcW w:type="dxa" w:w="794"/>
          </w:tcPr>
          <w:p>
            <w:pPr>
              <w:bidi/>
              <w:jc w:val="right"/>
            </w:pPr>
            <w:r>
              <w:rPr>
                <w:rtl/>
              </w:rPr>
              <w:t>110</w:t>
            </w:r>
          </w:p>
        </w:tc>
        <w:tc>
          <w:tcPr>
            <w:tcW w:type="dxa" w:w="1984"/>
          </w:tcPr>
          <w:p>
            <w:pPr>
              <w:bidi/>
              <w:jc w:val="right"/>
            </w:pPr>
            <w:r>
              <w:rPr>
                <w:rtl/>
              </w:rPr>
              <w:t>القول بعذوبة العذاب في الخطاب المعاصر</w:t>
            </w:r>
          </w:p>
        </w:tc>
        <w:tc>
          <w:tcPr>
            <w:tcW w:type="dxa" w:w="1474"/>
          </w:tcPr>
          <w:p>
            <w:pPr>
              <w:bidi/>
              <w:jc w:val="right"/>
            </w:pPr>
            <w:r>
              <w:rPr>
                <w:rtl/>
              </w:rPr>
              <w:t>نحو</w:t>
            </w:r>
          </w:p>
        </w:tc>
        <w:tc>
          <w:tcPr>
            <w:tcW w:type="dxa" w:w="4252"/>
          </w:tcPr>
          <w:p>
            <w:pPr>
              <w:bidi/>
              <w:jc w:val="right"/>
            </w:pPr>
            <w:r>
              <w:rPr>
                <w:rtl/>
              </w:rPr>
              <w:t>أما الكافر تختلف فيه الإرادتين، الله عز وجل أراد منه شرعا الإيمان…</w:t>
            </w:r>
          </w:p>
        </w:tc>
        <w:tc>
          <w:tcPr>
            <w:tcW w:type="dxa" w:w="4252"/>
          </w:tcPr>
          <w:p>
            <w:pPr>
              <w:bidi/>
              <w:jc w:val="right"/>
            </w:pPr>
            <w:r>
              <w:rPr>
                <w:rtl/>
              </w:rPr>
              <w:t>تختلف فيه الإرادتان</w:t>
            </w:r>
          </w:p>
        </w:tc>
        <w:tc>
          <w:tcPr>
            <w:tcW w:type="dxa" w:w="1814"/>
          </w:tcPr>
          <w:p>
            <w:pPr>
              <w:bidi/>
              <w:jc w:val="right"/>
            </w:pPr>
            <w:r>
              <w:rPr>
                <w:rtl/>
              </w:rPr>
            </w:r>
          </w:p>
        </w:tc>
      </w:tr>
      <w:tr>
        <w:tc>
          <w:tcPr>
            <w:tcW w:type="dxa" w:w="567"/>
          </w:tcPr>
          <w:p>
            <w:pPr>
              <w:bidi/>
              <w:jc w:val="right"/>
            </w:pPr>
            <w:r>
              <w:rPr>
                <w:rtl/>
              </w:rPr>
              <w:t>459</w:t>
            </w:r>
          </w:p>
        </w:tc>
        <w:tc>
          <w:tcPr>
            <w:tcW w:type="dxa" w:w="794"/>
          </w:tcPr>
          <w:p>
            <w:pPr>
              <w:bidi/>
              <w:jc w:val="right"/>
            </w:pPr>
            <w:r>
              <w:rPr>
                <w:rtl/>
              </w:rPr>
              <w:t>110</w:t>
            </w:r>
          </w:p>
        </w:tc>
        <w:tc>
          <w:tcPr>
            <w:tcW w:type="dxa" w:w="1984"/>
          </w:tcPr>
          <w:p>
            <w:pPr>
              <w:bidi/>
              <w:jc w:val="right"/>
            </w:pPr>
            <w:r>
              <w:rPr>
                <w:rtl/>
              </w:rPr>
              <w:t>القول بعذوبة العذاب في الخطاب المعاصر</w:t>
            </w:r>
          </w:p>
        </w:tc>
        <w:tc>
          <w:tcPr>
            <w:tcW w:type="dxa" w:w="1474"/>
          </w:tcPr>
          <w:p>
            <w:pPr>
              <w:bidi/>
              <w:jc w:val="right"/>
            </w:pPr>
            <w:r>
              <w:rPr>
                <w:rtl/>
              </w:rPr>
              <w:t>نحو</w:t>
            </w:r>
          </w:p>
        </w:tc>
        <w:tc>
          <w:tcPr>
            <w:tcW w:type="dxa" w:w="4252"/>
          </w:tcPr>
          <w:p>
            <w:pPr>
              <w:bidi/>
              <w:jc w:val="right"/>
            </w:pPr>
            <w:r>
              <w:rPr>
                <w:rtl/>
              </w:rPr>
              <w:t>…ان والتوحيد،، وكتب عليه كونا الكفر فاختلفت الإرادتين. فهم فى القضاء والقدر جبرية، الإنس…</w:t>
            </w:r>
          </w:p>
        </w:tc>
        <w:tc>
          <w:tcPr>
            <w:tcW w:type="dxa" w:w="4252"/>
          </w:tcPr>
          <w:p>
            <w:pPr>
              <w:bidi/>
              <w:jc w:val="right"/>
            </w:pPr>
            <w:r>
              <w:rPr>
                <w:rtl/>
              </w:rPr>
              <w:t>فاختلفت الإرادتان</w:t>
            </w:r>
          </w:p>
        </w:tc>
        <w:tc>
          <w:tcPr>
            <w:tcW w:type="dxa" w:w="1814"/>
          </w:tcPr>
          <w:p>
            <w:pPr>
              <w:bidi/>
              <w:jc w:val="right"/>
            </w:pPr>
            <w:r>
              <w:rPr>
                <w:rtl/>
              </w:rPr>
            </w:r>
          </w:p>
        </w:tc>
      </w:tr>
      <w:tr>
        <w:tc>
          <w:tcPr>
            <w:tcW w:type="dxa" w:w="567"/>
          </w:tcPr>
          <w:p>
            <w:pPr>
              <w:bidi/>
              <w:jc w:val="right"/>
            </w:pPr>
            <w:r>
              <w:rPr>
                <w:rtl/>
              </w:rPr>
              <w:t>460</w:t>
            </w:r>
          </w:p>
        </w:tc>
        <w:tc>
          <w:tcPr>
            <w:tcW w:type="dxa" w:w="794"/>
          </w:tcPr>
          <w:p>
            <w:pPr>
              <w:bidi/>
              <w:jc w:val="right"/>
            </w:pPr>
            <w:r>
              <w:rPr>
                <w:rtl/>
              </w:rPr>
              <w:t>117</w:t>
            </w:r>
          </w:p>
        </w:tc>
        <w:tc>
          <w:tcPr>
            <w:tcW w:type="dxa" w:w="1984"/>
          </w:tcPr>
          <w:p>
            <w:pPr>
              <w:bidi/>
              <w:jc w:val="right"/>
            </w:pPr>
            <w:r>
              <w:rPr>
                <w:rtl/>
              </w:rPr>
              <w:t>نصوص في النبوة والغلو والحقيقة المحمدية</w:t>
            </w:r>
          </w:p>
        </w:tc>
        <w:tc>
          <w:tcPr>
            <w:tcW w:type="dxa" w:w="1474"/>
          </w:tcPr>
          <w:p>
            <w:pPr>
              <w:bidi/>
              <w:jc w:val="right"/>
            </w:pPr>
            <w:r>
              <w:rPr>
                <w:rtl/>
              </w:rPr>
              <w:t>إملاء</w:t>
            </w:r>
          </w:p>
        </w:tc>
        <w:tc>
          <w:tcPr>
            <w:tcW w:type="dxa" w:w="4252"/>
          </w:tcPr>
          <w:p>
            <w:pPr>
              <w:bidi/>
              <w:jc w:val="right"/>
            </w:pPr>
            <w:r>
              <w:rPr>
                <w:rtl/>
              </w:rPr>
              <w:t>الإمتحان</w:t>
            </w:r>
          </w:p>
        </w:tc>
        <w:tc>
          <w:tcPr>
            <w:tcW w:type="dxa" w:w="4252"/>
          </w:tcPr>
          <w:p>
            <w:pPr>
              <w:bidi/>
              <w:jc w:val="right"/>
            </w:pPr>
            <w:r>
              <w:rPr>
                <w:rtl/>
              </w:rPr>
              <w:t>الامتحان</w:t>
            </w:r>
          </w:p>
        </w:tc>
        <w:tc>
          <w:tcPr>
            <w:tcW w:type="dxa" w:w="1814"/>
          </w:tcPr>
          <w:p>
            <w:pPr>
              <w:bidi/>
              <w:jc w:val="right"/>
            </w:pPr>
            <w:r>
              <w:rPr>
                <w:rtl/>
              </w:rPr>
            </w:r>
          </w:p>
        </w:tc>
      </w:tr>
      <w:tr>
        <w:tc>
          <w:tcPr>
            <w:tcW w:type="dxa" w:w="567"/>
          </w:tcPr>
          <w:p>
            <w:pPr>
              <w:bidi/>
              <w:jc w:val="right"/>
            </w:pPr>
            <w:r>
              <w:rPr>
                <w:rtl/>
              </w:rPr>
              <w:t>461</w:t>
            </w:r>
          </w:p>
        </w:tc>
        <w:tc>
          <w:tcPr>
            <w:tcW w:type="dxa" w:w="794"/>
          </w:tcPr>
          <w:p>
            <w:pPr>
              <w:bidi/>
              <w:jc w:val="right"/>
            </w:pPr>
            <w:r>
              <w:rPr>
                <w:rtl/>
              </w:rPr>
              <w:t>118</w:t>
            </w:r>
          </w:p>
        </w:tc>
        <w:tc>
          <w:tcPr>
            <w:tcW w:type="dxa" w:w="1984"/>
          </w:tcPr>
          <w:p>
            <w:pPr>
              <w:bidi/>
              <w:jc w:val="right"/>
            </w:pPr>
            <w:r>
              <w:rPr>
                <w:rtl/>
              </w:rPr>
              <w:t>نصوص في النبوة والغلو والحقيقة المحمدية</w:t>
            </w:r>
          </w:p>
        </w:tc>
        <w:tc>
          <w:tcPr>
            <w:tcW w:type="dxa" w:w="1474"/>
          </w:tcPr>
          <w:p>
            <w:pPr>
              <w:bidi/>
              <w:jc w:val="right"/>
            </w:pPr>
            <w:r>
              <w:rPr>
                <w:rtl/>
              </w:rPr>
              <w:t>إملاء</w:t>
            </w:r>
          </w:p>
        </w:tc>
        <w:tc>
          <w:tcPr>
            <w:tcW w:type="dxa" w:w="4252"/>
          </w:tcPr>
          <w:p>
            <w:pPr>
              <w:bidi/>
              <w:jc w:val="right"/>
            </w:pPr>
            <w:r>
              <w:rPr>
                <w:rtl/>
              </w:rPr>
              <w:t>الأحتفال</w:t>
            </w:r>
          </w:p>
        </w:tc>
        <w:tc>
          <w:tcPr>
            <w:tcW w:type="dxa" w:w="4252"/>
          </w:tcPr>
          <w:p>
            <w:pPr>
              <w:bidi/>
              <w:jc w:val="right"/>
            </w:pPr>
            <w:r>
              <w:rPr>
                <w:rtl/>
              </w:rPr>
              <w:t>الاحتفال</w:t>
            </w:r>
          </w:p>
        </w:tc>
        <w:tc>
          <w:tcPr>
            <w:tcW w:type="dxa" w:w="1814"/>
          </w:tcPr>
          <w:p>
            <w:pPr>
              <w:bidi/>
              <w:jc w:val="right"/>
            </w:pPr>
            <w:r>
              <w:rPr>
                <w:rtl/>
              </w:rPr>
            </w:r>
          </w:p>
        </w:tc>
      </w:tr>
      <w:tr>
        <w:tc>
          <w:tcPr>
            <w:tcW w:type="dxa" w:w="567"/>
          </w:tcPr>
          <w:p>
            <w:pPr>
              <w:bidi/>
              <w:jc w:val="right"/>
            </w:pPr>
            <w:r>
              <w:rPr>
                <w:rtl/>
              </w:rPr>
              <w:t>462</w:t>
            </w:r>
          </w:p>
        </w:tc>
        <w:tc>
          <w:tcPr>
            <w:tcW w:type="dxa" w:w="794"/>
          </w:tcPr>
          <w:p>
            <w:pPr>
              <w:bidi/>
              <w:jc w:val="right"/>
            </w:pPr>
            <w:r>
              <w:rPr>
                <w:rtl/>
              </w:rPr>
              <w:t>119</w:t>
            </w:r>
          </w:p>
        </w:tc>
        <w:tc>
          <w:tcPr>
            <w:tcW w:type="dxa" w:w="1984"/>
          </w:tcPr>
          <w:p>
            <w:pPr>
              <w:bidi/>
              <w:jc w:val="right"/>
            </w:pPr>
            <w:r>
              <w:rPr>
                <w:rtl/>
              </w:rPr>
              <w:t>وحدة الأديان والعدل مع المخالف</w:t>
            </w:r>
          </w:p>
        </w:tc>
        <w:tc>
          <w:tcPr>
            <w:tcW w:type="dxa" w:w="1474"/>
          </w:tcPr>
          <w:p>
            <w:pPr>
              <w:bidi/>
              <w:jc w:val="right"/>
            </w:pPr>
            <w:r>
              <w:rPr>
                <w:rtl/>
              </w:rPr>
              <w:t>إملاء</w:t>
            </w:r>
          </w:p>
        </w:tc>
        <w:tc>
          <w:tcPr>
            <w:tcW w:type="dxa" w:w="4252"/>
          </w:tcPr>
          <w:p>
            <w:pPr>
              <w:bidi/>
              <w:jc w:val="right"/>
            </w:pPr>
            <w:r>
              <w:rPr>
                <w:rtl/>
              </w:rPr>
              <w:t>التوحيدء</w:t>
            </w:r>
          </w:p>
        </w:tc>
        <w:tc>
          <w:tcPr>
            <w:tcW w:type="dxa" w:w="4252"/>
          </w:tcPr>
          <w:p>
            <w:pPr>
              <w:bidi/>
              <w:jc w:val="right"/>
            </w:pPr>
            <w:r>
              <w:rPr>
                <w:rtl/>
              </w:rPr>
              <w:t>التوحيد</w:t>
            </w:r>
          </w:p>
        </w:tc>
        <w:tc>
          <w:tcPr>
            <w:tcW w:type="dxa" w:w="1814"/>
          </w:tcPr>
          <w:p>
            <w:pPr>
              <w:bidi/>
              <w:jc w:val="right"/>
            </w:pPr>
            <w:r>
              <w:rPr>
                <w:rtl/>
              </w:rPr>
            </w:r>
          </w:p>
        </w:tc>
      </w:tr>
      <w:tr>
        <w:tc>
          <w:tcPr>
            <w:tcW w:type="dxa" w:w="567"/>
          </w:tcPr>
          <w:p>
            <w:pPr>
              <w:bidi/>
              <w:jc w:val="right"/>
            </w:pPr>
            <w:r>
              <w:rPr>
                <w:rtl/>
              </w:rPr>
              <w:t>463</w:t>
            </w:r>
          </w:p>
        </w:tc>
        <w:tc>
          <w:tcPr>
            <w:tcW w:type="dxa" w:w="794"/>
          </w:tcPr>
          <w:p>
            <w:pPr>
              <w:bidi/>
              <w:jc w:val="right"/>
            </w:pPr>
            <w:r>
              <w:rPr>
                <w:rtl/>
              </w:rPr>
              <w:t>120</w:t>
            </w:r>
          </w:p>
        </w:tc>
        <w:tc>
          <w:tcPr>
            <w:tcW w:type="dxa" w:w="1984"/>
          </w:tcPr>
          <w:p>
            <w:pPr>
              <w:bidi/>
              <w:jc w:val="right"/>
            </w:pPr>
            <w:r>
              <w:rPr>
                <w:rtl/>
              </w:rPr>
              <w:t>وحدة الأديان والعدل مع المخالف</w:t>
            </w:r>
          </w:p>
        </w:tc>
        <w:tc>
          <w:tcPr>
            <w:tcW w:type="dxa" w:w="1474"/>
          </w:tcPr>
          <w:p>
            <w:pPr>
              <w:bidi/>
              <w:jc w:val="right"/>
            </w:pPr>
            <w:r>
              <w:rPr>
                <w:rtl/>
              </w:rPr>
              <w:t>إملاء</w:t>
            </w:r>
          </w:p>
        </w:tc>
        <w:tc>
          <w:tcPr>
            <w:tcW w:type="dxa" w:w="4252"/>
          </w:tcPr>
          <w:p>
            <w:pPr>
              <w:bidi/>
              <w:jc w:val="right"/>
            </w:pPr>
            <w:r>
              <w:rPr>
                <w:rtl/>
              </w:rPr>
              <w:t>والصفاتء</w:t>
            </w:r>
          </w:p>
        </w:tc>
        <w:tc>
          <w:tcPr>
            <w:tcW w:type="dxa" w:w="4252"/>
          </w:tcPr>
          <w:p>
            <w:pPr>
              <w:bidi/>
              <w:jc w:val="right"/>
            </w:pPr>
            <w:r>
              <w:rPr>
                <w:rtl/>
              </w:rPr>
              <w:t>والصفات</w:t>
            </w:r>
          </w:p>
        </w:tc>
        <w:tc>
          <w:tcPr>
            <w:tcW w:type="dxa" w:w="1814"/>
          </w:tcPr>
          <w:p>
            <w:pPr>
              <w:bidi/>
              <w:jc w:val="right"/>
            </w:pPr>
            <w:r>
              <w:rPr>
                <w:rtl/>
              </w:rPr>
            </w:r>
          </w:p>
        </w:tc>
      </w:tr>
      <w:tr>
        <w:tc>
          <w:tcPr>
            <w:tcW w:type="dxa" w:w="567"/>
          </w:tcPr>
          <w:p>
            <w:pPr>
              <w:bidi/>
              <w:jc w:val="right"/>
            </w:pPr>
            <w:r>
              <w:rPr>
                <w:rtl/>
              </w:rPr>
              <w:t>464</w:t>
            </w:r>
          </w:p>
        </w:tc>
        <w:tc>
          <w:tcPr>
            <w:tcW w:type="dxa" w:w="794"/>
          </w:tcPr>
          <w:p>
            <w:pPr>
              <w:bidi/>
              <w:jc w:val="right"/>
            </w:pPr>
            <w:r>
              <w:rPr>
                <w:rtl/>
              </w:rPr>
              <w:t>120</w:t>
            </w:r>
          </w:p>
        </w:tc>
        <w:tc>
          <w:tcPr>
            <w:tcW w:type="dxa" w:w="1984"/>
          </w:tcPr>
          <w:p>
            <w:pPr>
              <w:bidi/>
              <w:jc w:val="right"/>
            </w:pPr>
            <w:r>
              <w:rPr>
                <w:rtl/>
              </w:rPr>
              <w:t>وحدة الأديان والعدل مع المخالف</w:t>
            </w:r>
          </w:p>
        </w:tc>
        <w:tc>
          <w:tcPr>
            <w:tcW w:type="dxa" w:w="1474"/>
          </w:tcPr>
          <w:p>
            <w:pPr>
              <w:bidi/>
              <w:jc w:val="right"/>
            </w:pPr>
            <w:r>
              <w:rPr>
                <w:rtl/>
              </w:rPr>
              <w:t>إملاء</w:t>
            </w:r>
          </w:p>
        </w:tc>
        <w:tc>
          <w:tcPr>
            <w:tcW w:type="dxa" w:w="4252"/>
          </w:tcPr>
          <w:p>
            <w:pPr>
              <w:bidi/>
              <w:jc w:val="right"/>
            </w:pPr>
            <w:r>
              <w:rPr>
                <w:rtl/>
              </w:rPr>
              <w:t>إتهام</w:t>
            </w:r>
          </w:p>
        </w:tc>
        <w:tc>
          <w:tcPr>
            <w:tcW w:type="dxa" w:w="4252"/>
          </w:tcPr>
          <w:p>
            <w:pPr>
              <w:bidi/>
              <w:jc w:val="right"/>
            </w:pPr>
            <w:r>
              <w:rPr>
                <w:rtl/>
              </w:rPr>
              <w:t>اتهام</w:t>
            </w:r>
          </w:p>
        </w:tc>
        <w:tc>
          <w:tcPr>
            <w:tcW w:type="dxa" w:w="1814"/>
          </w:tcPr>
          <w:p>
            <w:pPr>
              <w:bidi/>
              <w:jc w:val="right"/>
            </w:pPr>
            <w:r>
              <w:rPr>
                <w:rtl/>
              </w:rPr>
            </w:r>
          </w:p>
        </w:tc>
      </w:tr>
      <w:tr>
        <w:tc>
          <w:tcPr>
            <w:tcW w:type="dxa" w:w="567"/>
          </w:tcPr>
          <w:p>
            <w:pPr>
              <w:bidi/>
              <w:jc w:val="right"/>
            </w:pPr>
            <w:r>
              <w:rPr>
                <w:rtl/>
              </w:rPr>
              <w:t>465</w:t>
            </w:r>
          </w:p>
        </w:tc>
        <w:tc>
          <w:tcPr>
            <w:tcW w:type="dxa" w:w="794"/>
          </w:tcPr>
          <w:p>
            <w:pPr>
              <w:bidi/>
              <w:jc w:val="right"/>
            </w:pPr>
            <w:r>
              <w:rPr>
                <w:rtl/>
              </w:rPr>
              <w:t>120</w:t>
            </w:r>
          </w:p>
        </w:tc>
        <w:tc>
          <w:tcPr>
            <w:tcW w:type="dxa" w:w="1984"/>
          </w:tcPr>
          <w:p>
            <w:pPr>
              <w:bidi/>
              <w:jc w:val="right"/>
            </w:pPr>
            <w:r>
              <w:rPr>
                <w:rtl/>
              </w:rPr>
              <w:t>وحدة الأديان والعدل مع المخالف</w:t>
            </w:r>
          </w:p>
        </w:tc>
        <w:tc>
          <w:tcPr>
            <w:tcW w:type="dxa" w:w="1474"/>
          </w:tcPr>
          <w:p>
            <w:pPr>
              <w:bidi/>
              <w:jc w:val="right"/>
            </w:pPr>
            <w:r>
              <w:rPr>
                <w:rtl/>
              </w:rPr>
              <w:t>إملاء</w:t>
            </w:r>
          </w:p>
        </w:tc>
        <w:tc>
          <w:tcPr>
            <w:tcW w:type="dxa" w:w="4252"/>
          </w:tcPr>
          <w:p>
            <w:pPr>
              <w:bidi/>
              <w:jc w:val="right"/>
            </w:pPr>
            <w:r>
              <w:rPr>
                <w:rtl/>
              </w:rPr>
              <w:t>جداء</w:t>
            </w:r>
          </w:p>
        </w:tc>
        <w:tc>
          <w:tcPr>
            <w:tcW w:type="dxa" w:w="4252"/>
          </w:tcPr>
          <w:p>
            <w:pPr>
              <w:bidi/>
              <w:jc w:val="right"/>
            </w:pPr>
            <w:r>
              <w:rPr>
                <w:rtl/>
              </w:rPr>
              <w:t>جدًّا</w:t>
            </w:r>
          </w:p>
        </w:tc>
        <w:tc>
          <w:tcPr>
            <w:tcW w:type="dxa" w:w="1814"/>
          </w:tcPr>
          <w:p>
            <w:pPr>
              <w:bidi/>
              <w:jc w:val="right"/>
            </w:pPr>
            <w:r>
              <w:rPr>
                <w:rtl/>
              </w:rPr>
            </w:r>
          </w:p>
        </w:tc>
      </w:tr>
      <w:tr>
        <w:tc>
          <w:tcPr>
            <w:tcW w:type="dxa" w:w="567"/>
          </w:tcPr>
          <w:p>
            <w:pPr>
              <w:bidi/>
              <w:jc w:val="right"/>
            </w:pPr>
            <w:r>
              <w:rPr>
                <w:rtl/>
              </w:rPr>
              <w:t>466</w:t>
            </w:r>
          </w:p>
        </w:tc>
        <w:tc>
          <w:tcPr>
            <w:tcW w:type="dxa" w:w="794"/>
          </w:tcPr>
          <w:p>
            <w:pPr>
              <w:bidi/>
              <w:jc w:val="right"/>
            </w:pPr>
            <w:r>
              <w:rPr>
                <w:rtl/>
              </w:rPr>
              <w:t>120</w:t>
            </w:r>
          </w:p>
        </w:tc>
        <w:tc>
          <w:tcPr>
            <w:tcW w:type="dxa" w:w="1984"/>
          </w:tcPr>
          <w:p>
            <w:pPr>
              <w:bidi/>
              <w:jc w:val="right"/>
            </w:pPr>
            <w:r>
              <w:rPr>
                <w:rtl/>
              </w:rPr>
              <w:t>وحدة الأديان والعدل مع المخالف</w:t>
            </w:r>
          </w:p>
        </w:tc>
        <w:tc>
          <w:tcPr>
            <w:tcW w:type="dxa" w:w="1474"/>
          </w:tcPr>
          <w:p>
            <w:pPr>
              <w:bidi/>
              <w:jc w:val="right"/>
            </w:pPr>
            <w:r>
              <w:rPr>
                <w:rtl/>
              </w:rPr>
              <w:t>إملاء</w:t>
            </w:r>
          </w:p>
        </w:tc>
        <w:tc>
          <w:tcPr>
            <w:tcW w:type="dxa" w:w="4252"/>
          </w:tcPr>
          <w:p>
            <w:pPr>
              <w:bidi/>
              <w:jc w:val="right"/>
            </w:pPr>
            <w:r>
              <w:rPr>
                <w:rtl/>
              </w:rPr>
              <w:t>المرضء</w:t>
            </w:r>
          </w:p>
        </w:tc>
        <w:tc>
          <w:tcPr>
            <w:tcW w:type="dxa" w:w="4252"/>
          </w:tcPr>
          <w:p>
            <w:pPr>
              <w:bidi/>
              <w:jc w:val="right"/>
            </w:pPr>
            <w:r>
              <w:rPr>
                <w:rtl/>
              </w:rPr>
              <w:t>المرض</w:t>
            </w:r>
          </w:p>
        </w:tc>
        <w:tc>
          <w:tcPr>
            <w:tcW w:type="dxa" w:w="1814"/>
          </w:tcPr>
          <w:p>
            <w:pPr>
              <w:bidi/>
              <w:jc w:val="right"/>
            </w:pPr>
            <w:r>
              <w:rPr>
                <w:rtl/>
              </w:rPr>
            </w:r>
          </w:p>
        </w:tc>
      </w:tr>
      <w:tr>
        <w:tc>
          <w:tcPr>
            <w:tcW w:type="dxa" w:w="567"/>
          </w:tcPr>
          <w:p>
            <w:pPr>
              <w:bidi/>
              <w:jc w:val="right"/>
            </w:pPr>
            <w:r>
              <w:rPr>
                <w:rtl/>
              </w:rPr>
              <w:t>467</w:t>
            </w:r>
          </w:p>
        </w:tc>
        <w:tc>
          <w:tcPr>
            <w:tcW w:type="dxa" w:w="794"/>
          </w:tcPr>
          <w:p>
            <w:pPr>
              <w:bidi/>
              <w:jc w:val="right"/>
            </w:pPr>
            <w:r>
              <w:rPr>
                <w:rtl/>
              </w:rPr>
              <w:t>120</w:t>
            </w:r>
          </w:p>
        </w:tc>
        <w:tc>
          <w:tcPr>
            <w:tcW w:type="dxa" w:w="1984"/>
          </w:tcPr>
          <w:p>
            <w:pPr>
              <w:bidi/>
              <w:jc w:val="right"/>
            </w:pPr>
            <w:r>
              <w:rPr>
                <w:rtl/>
              </w:rPr>
              <w:t>وحدة الأديان والعدل مع المخالف</w:t>
            </w:r>
          </w:p>
        </w:tc>
        <w:tc>
          <w:tcPr>
            <w:tcW w:type="dxa" w:w="1474"/>
          </w:tcPr>
          <w:p>
            <w:pPr>
              <w:bidi/>
              <w:jc w:val="right"/>
            </w:pPr>
            <w:r>
              <w:rPr>
                <w:rtl/>
              </w:rPr>
              <w:t>إملاء</w:t>
            </w:r>
          </w:p>
        </w:tc>
        <w:tc>
          <w:tcPr>
            <w:tcW w:type="dxa" w:w="4252"/>
          </w:tcPr>
          <w:p>
            <w:pPr>
              <w:bidi/>
              <w:jc w:val="right"/>
            </w:pPr>
            <w:r>
              <w:rPr>
                <w:rtl/>
              </w:rPr>
              <w:t>إعتمادا</w:t>
            </w:r>
          </w:p>
        </w:tc>
        <w:tc>
          <w:tcPr>
            <w:tcW w:type="dxa" w:w="4252"/>
          </w:tcPr>
          <w:p>
            <w:pPr>
              <w:bidi/>
              <w:jc w:val="right"/>
            </w:pPr>
            <w:r>
              <w:rPr>
                <w:rtl/>
              </w:rPr>
              <w:t>اعتمادًا</w:t>
            </w:r>
          </w:p>
        </w:tc>
        <w:tc>
          <w:tcPr>
            <w:tcW w:type="dxa" w:w="1814"/>
          </w:tcPr>
          <w:p>
            <w:pPr>
              <w:bidi/>
              <w:jc w:val="right"/>
            </w:pPr>
            <w:r>
              <w:rPr>
                <w:rtl/>
              </w:rPr>
            </w:r>
          </w:p>
        </w:tc>
      </w:tr>
      <w:tr>
        <w:tc>
          <w:tcPr>
            <w:tcW w:type="dxa" w:w="567"/>
          </w:tcPr>
          <w:p>
            <w:pPr>
              <w:bidi/>
              <w:jc w:val="right"/>
            </w:pPr>
            <w:r>
              <w:rPr>
                <w:rtl/>
              </w:rPr>
              <w:t>468</w:t>
            </w:r>
          </w:p>
        </w:tc>
        <w:tc>
          <w:tcPr>
            <w:tcW w:type="dxa" w:w="794"/>
          </w:tcPr>
          <w:p>
            <w:pPr>
              <w:bidi/>
              <w:jc w:val="right"/>
            </w:pPr>
            <w:r>
              <w:rPr>
                <w:rtl/>
              </w:rPr>
              <w:t>120</w:t>
            </w:r>
          </w:p>
        </w:tc>
        <w:tc>
          <w:tcPr>
            <w:tcW w:type="dxa" w:w="1984"/>
          </w:tcPr>
          <w:p>
            <w:pPr>
              <w:bidi/>
              <w:jc w:val="right"/>
            </w:pPr>
            <w:r>
              <w:rPr>
                <w:rtl/>
              </w:rPr>
              <w:t>وحدة الأديان والعدل مع المخالف</w:t>
            </w:r>
          </w:p>
        </w:tc>
        <w:tc>
          <w:tcPr>
            <w:tcW w:type="dxa" w:w="1474"/>
          </w:tcPr>
          <w:p>
            <w:pPr>
              <w:bidi/>
              <w:jc w:val="right"/>
            </w:pPr>
            <w:r>
              <w:rPr>
                <w:rtl/>
              </w:rPr>
              <w:t>إملاء</w:t>
            </w:r>
          </w:p>
        </w:tc>
        <w:tc>
          <w:tcPr>
            <w:tcW w:type="dxa" w:w="4252"/>
          </w:tcPr>
          <w:p>
            <w:pPr>
              <w:bidi/>
              <w:jc w:val="right"/>
            </w:pPr>
            <w:r>
              <w:rPr>
                <w:rtl/>
              </w:rPr>
              <w:t>الإتجاهات</w:t>
            </w:r>
          </w:p>
        </w:tc>
        <w:tc>
          <w:tcPr>
            <w:tcW w:type="dxa" w:w="4252"/>
          </w:tcPr>
          <w:p>
            <w:pPr>
              <w:bidi/>
              <w:jc w:val="right"/>
            </w:pPr>
            <w:r>
              <w:rPr>
                <w:rtl/>
              </w:rPr>
              <w:t>الاتجاهات</w:t>
            </w:r>
          </w:p>
        </w:tc>
        <w:tc>
          <w:tcPr>
            <w:tcW w:type="dxa" w:w="1814"/>
          </w:tcPr>
          <w:p>
            <w:pPr>
              <w:bidi/>
              <w:jc w:val="right"/>
            </w:pPr>
            <w:r>
              <w:rPr>
                <w:rtl/>
              </w:rPr>
            </w:r>
          </w:p>
        </w:tc>
      </w:tr>
      <w:tr>
        <w:tc>
          <w:tcPr>
            <w:tcW w:type="dxa" w:w="567"/>
          </w:tcPr>
          <w:p>
            <w:pPr>
              <w:bidi/>
              <w:jc w:val="right"/>
            </w:pPr>
            <w:r>
              <w:rPr>
                <w:rtl/>
              </w:rPr>
              <w:t>469</w:t>
            </w:r>
          </w:p>
        </w:tc>
        <w:tc>
          <w:tcPr>
            <w:tcW w:type="dxa" w:w="794"/>
          </w:tcPr>
          <w:p>
            <w:pPr>
              <w:bidi/>
              <w:jc w:val="right"/>
            </w:pPr>
            <w:r>
              <w:rPr>
                <w:rtl/>
              </w:rPr>
              <w:t>130</w:t>
            </w:r>
          </w:p>
        </w:tc>
        <w:tc>
          <w:tcPr>
            <w:tcW w:type="dxa" w:w="1984"/>
          </w:tcPr>
          <w:p>
            <w:pPr>
              <w:bidi/>
              <w:jc w:val="right"/>
            </w:pPr>
            <w:r>
              <w:rPr>
                <w:rtl/>
              </w:rPr>
              <w:t>نصوص في الولاية والأقطاب ومكانة الأولياء</w:t>
            </w:r>
          </w:p>
        </w:tc>
        <w:tc>
          <w:tcPr>
            <w:tcW w:type="dxa" w:w="1474"/>
          </w:tcPr>
          <w:p>
            <w:pPr>
              <w:bidi/>
              <w:jc w:val="right"/>
            </w:pPr>
            <w:r>
              <w:rPr>
                <w:rtl/>
              </w:rPr>
              <w:t>إملاء</w:t>
            </w:r>
          </w:p>
        </w:tc>
        <w:tc>
          <w:tcPr>
            <w:tcW w:type="dxa" w:w="4252"/>
          </w:tcPr>
          <w:p>
            <w:pPr>
              <w:bidi/>
              <w:jc w:val="right"/>
            </w:pPr>
            <w:r>
              <w:rPr>
                <w:rtl/>
              </w:rPr>
              <w:t>قديان</w:t>
            </w:r>
          </w:p>
        </w:tc>
        <w:tc>
          <w:tcPr>
            <w:tcW w:type="dxa" w:w="4252"/>
          </w:tcPr>
          <w:p>
            <w:pPr>
              <w:bidi/>
              <w:jc w:val="right"/>
            </w:pPr>
            <w:r>
              <w:rPr>
                <w:rtl/>
              </w:rPr>
              <w:t>القادياني</w:t>
            </w:r>
          </w:p>
        </w:tc>
        <w:tc>
          <w:tcPr>
            <w:tcW w:type="dxa" w:w="1814"/>
          </w:tcPr>
          <w:p>
            <w:pPr>
              <w:bidi/>
              <w:jc w:val="right"/>
            </w:pPr>
            <w:r>
              <w:rPr>
                <w:rtl/>
              </w:rPr>
            </w:r>
          </w:p>
        </w:tc>
      </w:tr>
      <w:tr>
        <w:tc>
          <w:tcPr>
            <w:tcW w:type="dxa" w:w="567"/>
          </w:tcPr>
          <w:p>
            <w:pPr>
              <w:bidi/>
              <w:jc w:val="right"/>
            </w:pPr>
            <w:r>
              <w:rPr>
                <w:rtl/>
              </w:rPr>
              <w:t>470</w:t>
            </w:r>
          </w:p>
        </w:tc>
        <w:tc>
          <w:tcPr>
            <w:tcW w:type="dxa" w:w="794"/>
          </w:tcPr>
          <w:p>
            <w:pPr>
              <w:bidi/>
              <w:jc w:val="right"/>
            </w:pPr>
            <w:r>
              <w:rPr>
                <w:rtl/>
              </w:rPr>
              <w:t>131</w:t>
            </w:r>
          </w:p>
        </w:tc>
        <w:tc>
          <w:tcPr>
            <w:tcW w:type="dxa" w:w="1984"/>
          </w:tcPr>
          <w:p>
            <w:pPr>
              <w:bidi/>
              <w:jc w:val="right"/>
            </w:pPr>
            <w:r>
              <w:rPr>
                <w:rtl/>
              </w:rPr>
              <w:t>الدعاء عند القبور وحدود الاستعانة</w:t>
            </w:r>
          </w:p>
        </w:tc>
        <w:tc>
          <w:tcPr>
            <w:tcW w:type="dxa" w:w="1474"/>
          </w:tcPr>
          <w:p>
            <w:pPr>
              <w:bidi/>
              <w:jc w:val="right"/>
            </w:pPr>
            <w:r>
              <w:rPr>
                <w:rtl/>
              </w:rPr>
              <w:t>إملاء</w:t>
            </w:r>
          </w:p>
        </w:tc>
        <w:tc>
          <w:tcPr>
            <w:tcW w:type="dxa" w:w="4252"/>
          </w:tcPr>
          <w:p>
            <w:pPr>
              <w:bidi/>
              <w:jc w:val="right"/>
            </w:pPr>
            <w:r>
              <w:rPr>
                <w:rtl/>
              </w:rPr>
              <w:t>إبتداءا</w:t>
            </w:r>
          </w:p>
        </w:tc>
        <w:tc>
          <w:tcPr>
            <w:tcW w:type="dxa" w:w="4252"/>
          </w:tcPr>
          <w:p>
            <w:pPr>
              <w:bidi/>
              <w:jc w:val="right"/>
            </w:pPr>
            <w:r>
              <w:rPr>
                <w:rtl/>
              </w:rPr>
              <w:t>ابتداءً</w:t>
            </w:r>
          </w:p>
        </w:tc>
        <w:tc>
          <w:tcPr>
            <w:tcW w:type="dxa" w:w="1814"/>
          </w:tcPr>
          <w:p>
            <w:pPr>
              <w:bidi/>
              <w:jc w:val="right"/>
            </w:pPr>
            <w:r>
              <w:rPr>
                <w:rtl/>
              </w:rPr>
            </w:r>
          </w:p>
        </w:tc>
      </w:tr>
      <w:tr>
        <w:tc>
          <w:tcPr>
            <w:tcW w:type="dxa" w:w="567"/>
          </w:tcPr>
          <w:p>
            <w:pPr>
              <w:bidi/>
              <w:jc w:val="right"/>
            </w:pPr>
            <w:r>
              <w:rPr>
                <w:rtl/>
              </w:rPr>
              <w:t>471</w:t>
            </w:r>
          </w:p>
        </w:tc>
        <w:tc>
          <w:tcPr>
            <w:tcW w:type="dxa" w:w="794"/>
          </w:tcPr>
          <w:p>
            <w:pPr>
              <w:bidi/>
              <w:jc w:val="right"/>
            </w:pPr>
            <w:r>
              <w:rPr>
                <w:rtl/>
              </w:rPr>
              <w:t>≈131</w:t>
            </w:r>
          </w:p>
        </w:tc>
        <w:tc>
          <w:tcPr>
            <w:tcW w:type="dxa" w:w="1984"/>
          </w:tcPr>
          <w:p>
            <w:pPr>
              <w:bidi/>
              <w:jc w:val="right"/>
            </w:pPr>
            <w:r>
              <w:rPr>
                <w:rtl/>
              </w:rPr>
              <w:t>الدعاء عند القبور وحدود الاستعانة</w:t>
            </w:r>
          </w:p>
        </w:tc>
        <w:tc>
          <w:tcPr>
            <w:tcW w:type="dxa" w:w="1474"/>
          </w:tcPr>
          <w:p>
            <w:pPr>
              <w:bidi/>
              <w:jc w:val="right"/>
            </w:pPr>
            <w:r>
              <w:rPr>
                <w:rtl/>
              </w:rPr>
              <w:t>إملاء</w:t>
            </w:r>
          </w:p>
        </w:tc>
        <w:tc>
          <w:tcPr>
            <w:tcW w:type="dxa" w:w="4252"/>
          </w:tcPr>
          <w:p>
            <w:pPr>
              <w:bidi/>
              <w:jc w:val="right"/>
            </w:pPr>
            <w:r>
              <w:rPr>
                <w:rtl/>
              </w:rPr>
              <w:t>…دعو المقبورين يدعو غير الله فالنبي صل الله عليه وسلم قال الدعاء هو العبادة وقال تعالى ﴿…</w:t>
            </w:r>
          </w:p>
        </w:tc>
        <w:tc>
          <w:tcPr>
            <w:tcW w:type="dxa" w:w="4252"/>
          </w:tcPr>
          <w:p>
            <w:pPr>
              <w:bidi/>
              <w:jc w:val="right"/>
            </w:pPr>
            <w:r>
              <w:rPr>
                <w:rtl/>
              </w:rPr>
              <w:t>صلى الله عليه وسلم</w:t>
            </w:r>
          </w:p>
        </w:tc>
        <w:tc>
          <w:tcPr>
            <w:tcW w:type="dxa" w:w="1814"/>
          </w:tcPr>
          <w:p>
            <w:pPr>
              <w:bidi/>
              <w:jc w:val="right"/>
            </w:pPr>
            <w:r>
              <w:rPr>
                <w:rtl/>
              </w:rPr>
            </w:r>
          </w:p>
        </w:tc>
      </w:tr>
      <w:tr>
        <w:tc>
          <w:tcPr>
            <w:tcW w:type="dxa" w:w="567"/>
          </w:tcPr>
          <w:p>
            <w:pPr>
              <w:bidi/>
              <w:jc w:val="right"/>
            </w:pPr>
            <w:r>
              <w:rPr>
                <w:rtl/>
              </w:rPr>
              <w:t>472</w:t>
            </w:r>
          </w:p>
        </w:tc>
        <w:tc>
          <w:tcPr>
            <w:tcW w:type="dxa" w:w="794"/>
          </w:tcPr>
          <w:p>
            <w:pPr>
              <w:bidi/>
              <w:jc w:val="right"/>
            </w:pPr>
            <w:r>
              <w:rPr>
                <w:rtl/>
              </w:rPr>
              <w:t>132</w:t>
            </w:r>
          </w:p>
        </w:tc>
        <w:tc>
          <w:tcPr>
            <w:tcW w:type="dxa" w:w="1984"/>
          </w:tcPr>
          <w:p>
            <w:pPr>
              <w:bidi/>
              <w:jc w:val="right"/>
            </w:pPr>
            <w:r>
              <w:rPr>
                <w:rtl/>
              </w:rPr>
              <w:t>الدعاء عند القبور وحدود الاستعانة</w:t>
            </w:r>
          </w:p>
        </w:tc>
        <w:tc>
          <w:tcPr>
            <w:tcW w:type="dxa" w:w="1474"/>
          </w:tcPr>
          <w:p>
            <w:pPr>
              <w:bidi/>
              <w:jc w:val="right"/>
            </w:pPr>
            <w:r>
              <w:rPr>
                <w:rtl/>
              </w:rPr>
              <w:t>إملاء</w:t>
            </w:r>
          </w:p>
        </w:tc>
        <w:tc>
          <w:tcPr>
            <w:tcW w:type="dxa" w:w="4252"/>
          </w:tcPr>
          <w:p>
            <w:pPr>
              <w:bidi/>
              <w:jc w:val="right"/>
            </w:pPr>
            <w:r>
              <w:rPr>
                <w:rtl/>
              </w:rPr>
              <w:t>والإفتقار</w:t>
            </w:r>
          </w:p>
        </w:tc>
        <w:tc>
          <w:tcPr>
            <w:tcW w:type="dxa" w:w="4252"/>
          </w:tcPr>
          <w:p>
            <w:pPr>
              <w:bidi/>
              <w:jc w:val="right"/>
            </w:pPr>
            <w:r>
              <w:rPr>
                <w:rtl/>
              </w:rPr>
              <w:t>والافتقار</w:t>
            </w:r>
          </w:p>
        </w:tc>
        <w:tc>
          <w:tcPr>
            <w:tcW w:type="dxa" w:w="1814"/>
          </w:tcPr>
          <w:p>
            <w:pPr>
              <w:bidi/>
              <w:jc w:val="right"/>
            </w:pPr>
            <w:r>
              <w:rPr>
                <w:rtl/>
              </w:rPr>
            </w:r>
          </w:p>
        </w:tc>
      </w:tr>
      <w:tr>
        <w:tc>
          <w:tcPr>
            <w:tcW w:type="dxa" w:w="567"/>
          </w:tcPr>
          <w:p>
            <w:pPr>
              <w:bidi/>
              <w:jc w:val="right"/>
            </w:pPr>
            <w:r>
              <w:rPr>
                <w:rtl/>
              </w:rPr>
              <w:t>473</w:t>
            </w:r>
          </w:p>
        </w:tc>
        <w:tc>
          <w:tcPr>
            <w:tcW w:type="dxa" w:w="794"/>
          </w:tcPr>
          <w:p>
            <w:pPr>
              <w:bidi/>
              <w:jc w:val="right"/>
            </w:pPr>
            <w:r>
              <w:rPr>
                <w:rtl/>
              </w:rPr>
              <w:t>176</w:t>
            </w:r>
          </w:p>
        </w:tc>
        <w:tc>
          <w:tcPr>
            <w:tcW w:type="dxa" w:w="1984"/>
          </w:tcPr>
          <w:p>
            <w:pPr>
              <w:bidi/>
              <w:jc w:val="right"/>
            </w:pPr>
            <w:r>
              <w:rPr>
                <w:rtl/>
              </w:rPr>
              <w:t>الكشف والإذن الخاص في تقرير الطريق</w:t>
            </w:r>
          </w:p>
        </w:tc>
        <w:tc>
          <w:tcPr>
            <w:tcW w:type="dxa" w:w="1474"/>
          </w:tcPr>
          <w:p>
            <w:pPr>
              <w:bidi/>
              <w:jc w:val="right"/>
            </w:pPr>
            <w:r>
              <w:rPr>
                <w:rtl/>
              </w:rPr>
              <w:t>إملاء</w:t>
            </w:r>
          </w:p>
        </w:tc>
        <w:tc>
          <w:tcPr>
            <w:tcW w:type="dxa" w:w="4252"/>
          </w:tcPr>
          <w:p>
            <w:pPr>
              <w:bidi/>
              <w:jc w:val="right"/>
            </w:pPr>
            <w:r>
              <w:rPr>
                <w:rtl/>
              </w:rPr>
              <w:t>إختلافا</w:t>
            </w:r>
          </w:p>
        </w:tc>
        <w:tc>
          <w:tcPr>
            <w:tcW w:type="dxa" w:w="4252"/>
          </w:tcPr>
          <w:p>
            <w:pPr>
              <w:bidi/>
              <w:jc w:val="right"/>
            </w:pPr>
            <w:r>
              <w:rPr>
                <w:rtl/>
              </w:rPr>
              <w:t>اختلافًا</w:t>
            </w:r>
          </w:p>
        </w:tc>
        <w:tc>
          <w:tcPr>
            <w:tcW w:type="dxa" w:w="1814"/>
          </w:tcPr>
          <w:p>
            <w:pPr>
              <w:bidi/>
              <w:jc w:val="right"/>
            </w:pPr>
            <w:r>
              <w:rPr>
                <w:rtl/>
              </w:rPr>
            </w:r>
          </w:p>
        </w:tc>
      </w:tr>
      <w:tr>
        <w:tc>
          <w:tcPr>
            <w:tcW w:type="dxa" w:w="567"/>
          </w:tcPr>
          <w:p>
            <w:pPr>
              <w:bidi/>
              <w:jc w:val="right"/>
            </w:pPr>
            <w:r>
              <w:rPr>
                <w:rtl/>
              </w:rPr>
              <w:t>474</w:t>
            </w:r>
          </w:p>
        </w:tc>
        <w:tc>
          <w:tcPr>
            <w:tcW w:type="dxa" w:w="794"/>
          </w:tcPr>
          <w:p>
            <w:pPr>
              <w:bidi/>
              <w:jc w:val="right"/>
            </w:pPr>
            <w:r>
              <w:rPr>
                <w:rtl/>
              </w:rPr>
              <w:t>176</w:t>
            </w:r>
          </w:p>
        </w:tc>
        <w:tc>
          <w:tcPr>
            <w:tcW w:type="dxa" w:w="1984"/>
          </w:tcPr>
          <w:p>
            <w:pPr>
              <w:bidi/>
              <w:jc w:val="right"/>
            </w:pPr>
            <w:r>
              <w:rPr>
                <w:rtl/>
              </w:rPr>
              <w:t>الكشف والإذن الخاص في تقرير الطريق</w:t>
            </w:r>
          </w:p>
        </w:tc>
        <w:tc>
          <w:tcPr>
            <w:tcW w:type="dxa" w:w="1474"/>
          </w:tcPr>
          <w:p>
            <w:pPr>
              <w:bidi/>
              <w:jc w:val="right"/>
            </w:pPr>
            <w:r>
              <w:rPr>
                <w:rtl/>
              </w:rPr>
              <w:t>إملاء</w:t>
            </w:r>
          </w:p>
        </w:tc>
        <w:tc>
          <w:tcPr>
            <w:tcW w:type="dxa" w:w="4252"/>
          </w:tcPr>
          <w:p>
            <w:pPr>
              <w:bidi/>
              <w:jc w:val="right"/>
            </w:pPr>
            <w:r>
              <w:rPr>
                <w:rtl/>
              </w:rPr>
              <w:t>إنتشار</w:t>
            </w:r>
          </w:p>
        </w:tc>
        <w:tc>
          <w:tcPr>
            <w:tcW w:type="dxa" w:w="4252"/>
          </w:tcPr>
          <w:p>
            <w:pPr>
              <w:bidi/>
              <w:jc w:val="right"/>
            </w:pPr>
            <w:r>
              <w:rPr>
                <w:rtl/>
              </w:rPr>
              <w:t>انتشار</w:t>
            </w:r>
          </w:p>
        </w:tc>
        <w:tc>
          <w:tcPr>
            <w:tcW w:type="dxa" w:w="1814"/>
          </w:tcPr>
          <w:p>
            <w:pPr>
              <w:bidi/>
              <w:jc w:val="right"/>
            </w:pPr>
            <w:r>
              <w:rPr>
                <w:rtl/>
              </w:rPr>
            </w:r>
          </w:p>
        </w:tc>
      </w:tr>
      <w:tr>
        <w:tc>
          <w:tcPr>
            <w:tcW w:type="dxa" w:w="567"/>
          </w:tcPr>
          <w:p>
            <w:pPr>
              <w:bidi/>
              <w:jc w:val="right"/>
            </w:pPr>
            <w:r>
              <w:rPr>
                <w:rtl/>
              </w:rPr>
              <w:t>475</w:t>
            </w:r>
          </w:p>
        </w:tc>
        <w:tc>
          <w:tcPr>
            <w:tcW w:type="dxa" w:w="794"/>
          </w:tcPr>
          <w:p>
            <w:pPr>
              <w:bidi/>
              <w:jc w:val="right"/>
            </w:pPr>
            <w:r>
              <w:rPr>
                <w:rtl/>
              </w:rPr>
              <w:t>176</w:t>
            </w:r>
          </w:p>
        </w:tc>
        <w:tc>
          <w:tcPr>
            <w:tcW w:type="dxa" w:w="1984"/>
          </w:tcPr>
          <w:p>
            <w:pPr>
              <w:bidi/>
              <w:jc w:val="right"/>
            </w:pPr>
            <w:r>
              <w:rPr>
                <w:rtl/>
              </w:rPr>
              <w:t>الكشف والإذن الخاص في تقرير الطريق</w:t>
            </w:r>
          </w:p>
        </w:tc>
        <w:tc>
          <w:tcPr>
            <w:tcW w:type="dxa" w:w="1474"/>
          </w:tcPr>
          <w:p>
            <w:pPr>
              <w:bidi/>
              <w:jc w:val="right"/>
            </w:pPr>
            <w:r>
              <w:rPr>
                <w:rtl/>
              </w:rPr>
              <w:t>إملاء</w:t>
            </w:r>
          </w:p>
        </w:tc>
        <w:tc>
          <w:tcPr>
            <w:tcW w:type="dxa" w:w="4252"/>
          </w:tcPr>
          <w:p>
            <w:pPr>
              <w:bidi/>
              <w:jc w:val="right"/>
            </w:pPr>
            <w:r>
              <w:rPr>
                <w:rtl/>
              </w:rPr>
              <w:t>إنتشار</w:t>
            </w:r>
          </w:p>
        </w:tc>
        <w:tc>
          <w:tcPr>
            <w:tcW w:type="dxa" w:w="4252"/>
          </w:tcPr>
          <w:p>
            <w:pPr>
              <w:bidi/>
              <w:jc w:val="right"/>
            </w:pPr>
            <w:r>
              <w:rPr>
                <w:rtl/>
              </w:rPr>
              <w:t>انتشار</w:t>
            </w:r>
          </w:p>
        </w:tc>
        <w:tc>
          <w:tcPr>
            <w:tcW w:type="dxa" w:w="1814"/>
          </w:tcPr>
          <w:p>
            <w:pPr>
              <w:bidi/>
              <w:jc w:val="right"/>
            </w:pPr>
            <w:r>
              <w:rPr>
                <w:rtl/>
              </w:rPr>
            </w:r>
          </w:p>
        </w:tc>
      </w:tr>
      <w:tr>
        <w:tc>
          <w:tcPr>
            <w:tcW w:type="dxa" w:w="567"/>
          </w:tcPr>
          <w:p>
            <w:pPr>
              <w:bidi/>
              <w:jc w:val="right"/>
            </w:pPr>
            <w:r>
              <w:rPr>
                <w:rtl/>
              </w:rPr>
              <w:t>476</w:t>
            </w:r>
          </w:p>
        </w:tc>
        <w:tc>
          <w:tcPr>
            <w:tcW w:type="dxa" w:w="794"/>
          </w:tcPr>
          <w:p>
            <w:pPr>
              <w:bidi/>
              <w:jc w:val="right"/>
            </w:pPr>
            <w:r>
              <w:rPr>
                <w:rtl/>
              </w:rPr>
              <w:t>177</w:t>
            </w:r>
          </w:p>
        </w:tc>
        <w:tc>
          <w:tcPr>
            <w:tcW w:type="dxa" w:w="1984"/>
          </w:tcPr>
          <w:p>
            <w:pPr>
              <w:bidi/>
              <w:jc w:val="right"/>
            </w:pPr>
            <w:r>
              <w:rPr>
                <w:rtl/>
              </w:rPr>
              <w:t>الكشف والإذن الخاص في تقرير الطريق</w:t>
            </w:r>
          </w:p>
        </w:tc>
        <w:tc>
          <w:tcPr>
            <w:tcW w:type="dxa" w:w="1474"/>
          </w:tcPr>
          <w:p>
            <w:pPr>
              <w:bidi/>
              <w:jc w:val="right"/>
            </w:pPr>
            <w:r>
              <w:rPr>
                <w:rtl/>
              </w:rPr>
              <w:t>إملاء</w:t>
            </w:r>
          </w:p>
        </w:tc>
        <w:tc>
          <w:tcPr>
            <w:tcW w:type="dxa" w:w="4252"/>
          </w:tcPr>
          <w:p>
            <w:pPr>
              <w:bidi/>
              <w:jc w:val="right"/>
            </w:pPr>
            <w:r>
              <w:rPr>
                <w:rtl/>
              </w:rPr>
              <w:t>الإعتصام</w:t>
            </w:r>
          </w:p>
        </w:tc>
        <w:tc>
          <w:tcPr>
            <w:tcW w:type="dxa" w:w="4252"/>
          </w:tcPr>
          <w:p>
            <w:pPr>
              <w:bidi/>
              <w:jc w:val="right"/>
            </w:pPr>
            <w:r>
              <w:rPr>
                <w:rtl/>
              </w:rPr>
              <w:t>الاعتصام</w:t>
            </w:r>
          </w:p>
        </w:tc>
        <w:tc>
          <w:tcPr>
            <w:tcW w:type="dxa" w:w="1814"/>
          </w:tcPr>
          <w:p>
            <w:pPr>
              <w:bidi/>
              <w:jc w:val="right"/>
            </w:pPr>
            <w:r>
              <w:rPr>
                <w:rtl/>
              </w:rPr>
            </w:r>
          </w:p>
        </w:tc>
      </w:tr>
      <w:tr>
        <w:tc>
          <w:tcPr>
            <w:tcW w:type="dxa" w:w="567"/>
          </w:tcPr>
          <w:p>
            <w:pPr>
              <w:bidi/>
              <w:jc w:val="right"/>
            </w:pPr>
            <w:r>
              <w:rPr>
                <w:rtl/>
              </w:rPr>
              <w:t>477</w:t>
            </w:r>
          </w:p>
        </w:tc>
        <w:tc>
          <w:tcPr>
            <w:tcW w:type="dxa" w:w="794"/>
          </w:tcPr>
          <w:p>
            <w:pPr>
              <w:bidi/>
              <w:jc w:val="right"/>
            </w:pPr>
            <w:r>
              <w:rPr>
                <w:rtl/>
              </w:rPr>
              <w:t>177</w:t>
            </w:r>
          </w:p>
        </w:tc>
        <w:tc>
          <w:tcPr>
            <w:tcW w:type="dxa" w:w="1984"/>
          </w:tcPr>
          <w:p>
            <w:pPr>
              <w:bidi/>
              <w:jc w:val="right"/>
            </w:pPr>
            <w:r>
              <w:rPr>
                <w:rtl/>
              </w:rPr>
              <w:t>الكشف والإذن الخاص في تقرير الطريق</w:t>
            </w:r>
          </w:p>
        </w:tc>
        <w:tc>
          <w:tcPr>
            <w:tcW w:type="dxa" w:w="1474"/>
          </w:tcPr>
          <w:p>
            <w:pPr>
              <w:bidi/>
              <w:jc w:val="right"/>
            </w:pPr>
            <w:r>
              <w:rPr>
                <w:rtl/>
              </w:rPr>
              <w:t>إملاء</w:t>
            </w:r>
          </w:p>
        </w:tc>
        <w:tc>
          <w:tcPr>
            <w:tcW w:type="dxa" w:w="4252"/>
          </w:tcPr>
          <w:p>
            <w:pPr>
              <w:bidi/>
              <w:jc w:val="right"/>
            </w:pPr>
            <w:r>
              <w:rPr>
                <w:rtl/>
              </w:rPr>
              <w:t>الإستناد</w:t>
            </w:r>
          </w:p>
        </w:tc>
        <w:tc>
          <w:tcPr>
            <w:tcW w:type="dxa" w:w="4252"/>
          </w:tcPr>
          <w:p>
            <w:pPr>
              <w:bidi/>
              <w:jc w:val="right"/>
            </w:pPr>
            <w:r>
              <w:rPr>
                <w:rtl/>
              </w:rPr>
              <w:t>الاستناد</w:t>
            </w:r>
          </w:p>
        </w:tc>
        <w:tc>
          <w:tcPr>
            <w:tcW w:type="dxa" w:w="1814"/>
          </w:tcPr>
          <w:p>
            <w:pPr>
              <w:bidi/>
              <w:jc w:val="right"/>
            </w:pPr>
            <w:r>
              <w:rPr>
                <w:rtl/>
              </w:rPr>
            </w:r>
          </w:p>
        </w:tc>
      </w:tr>
      <w:tr>
        <w:tc>
          <w:tcPr>
            <w:tcW w:type="dxa" w:w="567"/>
          </w:tcPr>
          <w:p>
            <w:pPr>
              <w:bidi/>
              <w:jc w:val="right"/>
            </w:pPr>
            <w:r>
              <w:rPr>
                <w:rtl/>
              </w:rPr>
              <w:t>478</w:t>
            </w:r>
          </w:p>
        </w:tc>
        <w:tc>
          <w:tcPr>
            <w:tcW w:type="dxa" w:w="794"/>
          </w:tcPr>
          <w:p>
            <w:pPr>
              <w:bidi/>
              <w:jc w:val="right"/>
            </w:pPr>
            <w:r>
              <w:rPr>
                <w:rtl/>
              </w:rPr>
              <w:t>177</w:t>
            </w:r>
          </w:p>
        </w:tc>
        <w:tc>
          <w:tcPr>
            <w:tcW w:type="dxa" w:w="1984"/>
          </w:tcPr>
          <w:p>
            <w:pPr>
              <w:bidi/>
              <w:jc w:val="right"/>
            </w:pPr>
            <w:r>
              <w:rPr>
                <w:rtl/>
              </w:rPr>
              <w:t>الكشف والإذن الخاص في تقرير الطريق</w:t>
            </w:r>
          </w:p>
        </w:tc>
        <w:tc>
          <w:tcPr>
            <w:tcW w:type="dxa" w:w="1474"/>
          </w:tcPr>
          <w:p>
            <w:pPr>
              <w:bidi/>
              <w:jc w:val="right"/>
            </w:pPr>
            <w:r>
              <w:rPr>
                <w:rtl/>
              </w:rPr>
              <w:t>إملاء</w:t>
            </w:r>
          </w:p>
        </w:tc>
        <w:tc>
          <w:tcPr>
            <w:tcW w:type="dxa" w:w="4252"/>
          </w:tcPr>
          <w:p>
            <w:pPr>
              <w:bidi/>
              <w:jc w:val="right"/>
            </w:pPr>
            <w:r>
              <w:rPr>
                <w:rtl/>
              </w:rPr>
              <w:t>الإستدلال</w:t>
            </w:r>
          </w:p>
        </w:tc>
        <w:tc>
          <w:tcPr>
            <w:tcW w:type="dxa" w:w="4252"/>
          </w:tcPr>
          <w:p>
            <w:pPr>
              <w:bidi/>
              <w:jc w:val="right"/>
            </w:pPr>
            <w:r>
              <w:rPr>
                <w:rtl/>
              </w:rPr>
              <w:t>الاستدلال</w:t>
            </w:r>
          </w:p>
        </w:tc>
        <w:tc>
          <w:tcPr>
            <w:tcW w:type="dxa" w:w="1814"/>
          </w:tcPr>
          <w:p>
            <w:pPr>
              <w:bidi/>
              <w:jc w:val="right"/>
            </w:pPr>
            <w:r>
              <w:rPr>
                <w:rtl/>
              </w:rPr>
            </w:r>
          </w:p>
        </w:tc>
      </w:tr>
      <w:tr>
        <w:tc>
          <w:tcPr>
            <w:tcW w:type="dxa" w:w="567"/>
          </w:tcPr>
          <w:p>
            <w:pPr>
              <w:bidi/>
              <w:jc w:val="right"/>
            </w:pPr>
            <w:r>
              <w:rPr>
                <w:rtl/>
              </w:rPr>
              <w:t>479</w:t>
            </w:r>
          </w:p>
        </w:tc>
        <w:tc>
          <w:tcPr>
            <w:tcW w:type="dxa" w:w="794"/>
          </w:tcPr>
          <w:p>
            <w:pPr>
              <w:bidi/>
              <w:jc w:val="right"/>
            </w:pPr>
            <w:r>
              <w:rPr>
                <w:rtl/>
              </w:rPr>
              <w:t>177</w:t>
            </w:r>
          </w:p>
        </w:tc>
        <w:tc>
          <w:tcPr>
            <w:tcW w:type="dxa" w:w="1984"/>
          </w:tcPr>
          <w:p>
            <w:pPr>
              <w:bidi/>
              <w:jc w:val="right"/>
            </w:pPr>
            <w:r>
              <w:rPr>
                <w:rtl/>
              </w:rPr>
              <w:t>الكشف والإذن الخاص في تقرير الطريق</w:t>
            </w:r>
          </w:p>
        </w:tc>
        <w:tc>
          <w:tcPr>
            <w:tcW w:type="dxa" w:w="1474"/>
          </w:tcPr>
          <w:p>
            <w:pPr>
              <w:bidi/>
              <w:jc w:val="right"/>
            </w:pPr>
            <w:r>
              <w:rPr>
                <w:rtl/>
              </w:rPr>
              <w:t>إملاء</w:t>
            </w:r>
          </w:p>
        </w:tc>
        <w:tc>
          <w:tcPr>
            <w:tcW w:type="dxa" w:w="4252"/>
          </w:tcPr>
          <w:p>
            <w:pPr>
              <w:bidi/>
              <w:jc w:val="right"/>
            </w:pPr>
            <w:r>
              <w:rPr>
                <w:rtl/>
              </w:rPr>
              <w:t>إتهم</w:t>
            </w:r>
          </w:p>
        </w:tc>
        <w:tc>
          <w:tcPr>
            <w:tcW w:type="dxa" w:w="4252"/>
          </w:tcPr>
          <w:p>
            <w:pPr>
              <w:bidi/>
              <w:jc w:val="right"/>
            </w:pPr>
            <w:r>
              <w:rPr>
                <w:rtl/>
              </w:rPr>
              <w:t>اتهم</w:t>
            </w:r>
          </w:p>
        </w:tc>
        <w:tc>
          <w:tcPr>
            <w:tcW w:type="dxa" w:w="1814"/>
          </w:tcPr>
          <w:p>
            <w:pPr>
              <w:bidi/>
              <w:jc w:val="right"/>
            </w:pPr>
            <w:r>
              <w:rPr>
                <w:rtl/>
              </w:rPr>
            </w:r>
          </w:p>
        </w:tc>
      </w:tr>
      <w:tr>
        <w:tc>
          <w:tcPr>
            <w:tcW w:type="dxa" w:w="567"/>
          </w:tcPr>
          <w:p>
            <w:pPr>
              <w:bidi/>
              <w:jc w:val="right"/>
            </w:pPr>
            <w:r>
              <w:rPr>
                <w:rtl/>
              </w:rPr>
              <w:t>480</w:t>
            </w:r>
          </w:p>
        </w:tc>
        <w:tc>
          <w:tcPr>
            <w:tcW w:type="dxa" w:w="794"/>
          </w:tcPr>
          <w:p>
            <w:pPr>
              <w:bidi/>
              <w:jc w:val="right"/>
            </w:pPr>
            <w:r>
              <w:rPr>
                <w:rtl/>
              </w:rPr>
              <w:t>177</w:t>
            </w:r>
          </w:p>
        </w:tc>
        <w:tc>
          <w:tcPr>
            <w:tcW w:type="dxa" w:w="1984"/>
          </w:tcPr>
          <w:p>
            <w:pPr>
              <w:bidi/>
              <w:jc w:val="right"/>
            </w:pPr>
            <w:r>
              <w:rPr>
                <w:rtl/>
              </w:rPr>
              <w:t>الكشف والإذن الخاص في تقرير الطريق</w:t>
            </w:r>
          </w:p>
        </w:tc>
        <w:tc>
          <w:tcPr>
            <w:tcW w:type="dxa" w:w="1474"/>
          </w:tcPr>
          <w:p>
            <w:pPr>
              <w:bidi/>
              <w:jc w:val="right"/>
            </w:pPr>
            <w:r>
              <w:rPr>
                <w:rtl/>
              </w:rPr>
              <w:t>إملاء</w:t>
            </w:r>
          </w:p>
        </w:tc>
        <w:tc>
          <w:tcPr>
            <w:tcW w:type="dxa" w:w="4252"/>
          </w:tcPr>
          <w:p>
            <w:pPr>
              <w:bidi/>
              <w:jc w:val="right"/>
            </w:pPr>
            <w:r>
              <w:rPr>
                <w:rtl/>
              </w:rPr>
              <w:t>إستمرار</w:t>
            </w:r>
          </w:p>
        </w:tc>
        <w:tc>
          <w:tcPr>
            <w:tcW w:type="dxa" w:w="4252"/>
          </w:tcPr>
          <w:p>
            <w:pPr>
              <w:bidi/>
              <w:jc w:val="right"/>
            </w:pPr>
            <w:r>
              <w:rPr>
                <w:rtl/>
              </w:rPr>
              <w:t>استمرار</w:t>
            </w:r>
          </w:p>
        </w:tc>
        <w:tc>
          <w:tcPr>
            <w:tcW w:type="dxa" w:w="1814"/>
          </w:tcPr>
          <w:p>
            <w:pPr>
              <w:bidi/>
              <w:jc w:val="right"/>
            </w:pPr>
            <w:r>
              <w:rPr>
                <w:rtl/>
              </w:rPr>
            </w:r>
          </w:p>
        </w:tc>
      </w:tr>
      <w:tr>
        <w:tc>
          <w:tcPr>
            <w:tcW w:type="dxa" w:w="567"/>
          </w:tcPr>
          <w:p>
            <w:pPr>
              <w:bidi/>
              <w:jc w:val="right"/>
            </w:pPr>
            <w:r>
              <w:rPr>
                <w:rtl/>
              </w:rPr>
              <w:t>481</w:t>
            </w:r>
          </w:p>
        </w:tc>
        <w:tc>
          <w:tcPr>
            <w:tcW w:type="dxa" w:w="794"/>
          </w:tcPr>
          <w:p>
            <w:pPr>
              <w:bidi/>
              <w:jc w:val="right"/>
            </w:pPr>
            <w:r>
              <w:rPr>
                <w:rtl/>
              </w:rPr>
              <w:t>177</w:t>
            </w:r>
          </w:p>
        </w:tc>
        <w:tc>
          <w:tcPr>
            <w:tcW w:type="dxa" w:w="1984"/>
          </w:tcPr>
          <w:p>
            <w:pPr>
              <w:bidi/>
              <w:jc w:val="right"/>
            </w:pPr>
            <w:r>
              <w:rPr>
                <w:rtl/>
              </w:rPr>
              <w:t>الكشف والإذن الخاص في تقرير الطريق</w:t>
            </w:r>
          </w:p>
        </w:tc>
        <w:tc>
          <w:tcPr>
            <w:tcW w:type="dxa" w:w="1474"/>
          </w:tcPr>
          <w:p>
            <w:pPr>
              <w:bidi/>
              <w:jc w:val="right"/>
            </w:pPr>
            <w:r>
              <w:rPr>
                <w:rtl/>
              </w:rPr>
              <w:t>إملاء</w:t>
            </w:r>
          </w:p>
        </w:tc>
        <w:tc>
          <w:tcPr>
            <w:tcW w:type="dxa" w:w="4252"/>
          </w:tcPr>
          <w:p>
            <w:pPr>
              <w:bidi/>
              <w:jc w:val="right"/>
            </w:pPr>
            <w:r>
              <w:rPr>
                <w:rtl/>
              </w:rPr>
              <w:t>إقتدوا</w:t>
            </w:r>
          </w:p>
        </w:tc>
        <w:tc>
          <w:tcPr>
            <w:tcW w:type="dxa" w:w="4252"/>
          </w:tcPr>
          <w:p>
            <w:pPr>
              <w:bidi/>
              <w:jc w:val="right"/>
            </w:pPr>
            <w:r>
              <w:rPr>
                <w:rtl/>
              </w:rPr>
              <w:t>اقتدوا</w:t>
            </w:r>
          </w:p>
        </w:tc>
        <w:tc>
          <w:tcPr>
            <w:tcW w:type="dxa" w:w="1814"/>
          </w:tcPr>
          <w:p>
            <w:pPr>
              <w:bidi/>
              <w:jc w:val="right"/>
            </w:pPr>
            <w:r>
              <w:rPr>
                <w:rtl/>
              </w:rPr>
            </w:r>
          </w:p>
        </w:tc>
      </w:tr>
      <w:tr>
        <w:tc>
          <w:tcPr>
            <w:tcW w:type="dxa" w:w="567"/>
          </w:tcPr>
          <w:p>
            <w:pPr>
              <w:bidi/>
              <w:jc w:val="right"/>
            </w:pPr>
            <w:r>
              <w:rPr>
                <w:rtl/>
              </w:rPr>
              <w:t>482</w:t>
            </w:r>
          </w:p>
        </w:tc>
        <w:tc>
          <w:tcPr>
            <w:tcW w:type="dxa" w:w="794"/>
          </w:tcPr>
          <w:p>
            <w:pPr>
              <w:bidi/>
              <w:jc w:val="right"/>
            </w:pPr>
            <w:r>
              <w:rPr>
                <w:rtl/>
              </w:rPr>
              <w:t>180</w:t>
            </w:r>
          </w:p>
        </w:tc>
        <w:tc>
          <w:tcPr>
            <w:tcW w:type="dxa" w:w="1984"/>
          </w:tcPr>
          <w:p>
            <w:pPr>
              <w:bidi/>
              <w:jc w:val="right"/>
            </w:pPr>
            <w:r>
              <w:rPr>
                <w:rtl/>
              </w:rPr>
              <w:t>الصداقة والتبرج وحدود نسبة الإباحة</w:t>
            </w:r>
          </w:p>
        </w:tc>
        <w:tc>
          <w:tcPr>
            <w:tcW w:type="dxa" w:w="1474"/>
          </w:tcPr>
          <w:p>
            <w:pPr>
              <w:bidi/>
              <w:jc w:val="right"/>
            </w:pPr>
            <w:r>
              <w:rPr>
                <w:rtl/>
              </w:rPr>
              <w:t>إملاء</w:t>
            </w:r>
          </w:p>
        </w:tc>
        <w:tc>
          <w:tcPr>
            <w:tcW w:type="dxa" w:w="4252"/>
          </w:tcPr>
          <w:p>
            <w:pPr>
              <w:bidi/>
              <w:jc w:val="right"/>
            </w:pPr>
            <w:r>
              <w:rPr>
                <w:rtl/>
              </w:rPr>
              <w:t>الإتباع</w:t>
            </w:r>
          </w:p>
        </w:tc>
        <w:tc>
          <w:tcPr>
            <w:tcW w:type="dxa" w:w="4252"/>
          </w:tcPr>
          <w:p>
            <w:pPr>
              <w:bidi/>
              <w:jc w:val="right"/>
            </w:pPr>
            <w:r>
              <w:rPr>
                <w:rtl/>
              </w:rPr>
              <w:t>الاتباع</w:t>
            </w:r>
          </w:p>
        </w:tc>
        <w:tc>
          <w:tcPr>
            <w:tcW w:type="dxa" w:w="1814"/>
          </w:tcPr>
          <w:p>
            <w:pPr>
              <w:bidi/>
              <w:jc w:val="right"/>
            </w:pPr>
            <w:r>
              <w:rPr>
                <w:rtl/>
              </w:rPr>
            </w:r>
          </w:p>
        </w:tc>
      </w:tr>
      <w:tr>
        <w:tc>
          <w:tcPr>
            <w:tcW w:type="dxa" w:w="567"/>
          </w:tcPr>
          <w:p>
            <w:pPr>
              <w:bidi/>
              <w:jc w:val="right"/>
            </w:pPr>
            <w:r>
              <w:rPr>
                <w:rtl/>
              </w:rPr>
              <w:t>483</w:t>
            </w:r>
          </w:p>
        </w:tc>
        <w:tc>
          <w:tcPr>
            <w:tcW w:type="dxa" w:w="794"/>
          </w:tcPr>
          <w:p>
            <w:pPr>
              <w:bidi/>
              <w:jc w:val="right"/>
            </w:pPr>
            <w:r>
              <w:rPr>
                <w:rtl/>
              </w:rPr>
              <w:t>218</w:t>
            </w:r>
          </w:p>
        </w:tc>
        <w:tc>
          <w:tcPr>
            <w:tcW w:type="dxa" w:w="1984"/>
          </w:tcPr>
          <w:p>
            <w:pPr>
              <w:bidi/>
              <w:jc w:val="right"/>
            </w:pPr>
            <w:r>
              <w:rPr>
                <w:rtl/>
              </w:rPr>
              <w:t>الصداقة والتبرج وحدود نسبة الإباحة</w:t>
            </w:r>
          </w:p>
        </w:tc>
        <w:tc>
          <w:tcPr>
            <w:tcW w:type="dxa" w:w="1474"/>
          </w:tcPr>
          <w:p>
            <w:pPr>
              <w:bidi/>
              <w:jc w:val="right"/>
            </w:pPr>
            <w:r>
              <w:rPr>
                <w:rtl/>
              </w:rPr>
              <w:t>إملاء</w:t>
            </w:r>
          </w:p>
        </w:tc>
        <w:tc>
          <w:tcPr>
            <w:tcW w:type="dxa" w:w="4252"/>
          </w:tcPr>
          <w:p>
            <w:pPr>
              <w:bidi/>
              <w:jc w:val="right"/>
            </w:pPr>
            <w:r>
              <w:rPr>
                <w:rtl/>
              </w:rPr>
              <w:t>الإعتدال</w:t>
            </w:r>
          </w:p>
        </w:tc>
        <w:tc>
          <w:tcPr>
            <w:tcW w:type="dxa" w:w="4252"/>
          </w:tcPr>
          <w:p>
            <w:pPr>
              <w:bidi/>
              <w:jc w:val="right"/>
            </w:pPr>
            <w:r>
              <w:rPr>
                <w:rtl/>
              </w:rPr>
              <w:t>الاعتدال</w:t>
            </w:r>
          </w:p>
        </w:tc>
        <w:tc>
          <w:tcPr>
            <w:tcW w:type="dxa" w:w="1814"/>
          </w:tcPr>
          <w:p>
            <w:pPr>
              <w:bidi/>
              <w:jc w:val="right"/>
            </w:pPr>
            <w:r>
              <w:rPr>
                <w:rtl/>
              </w:rPr>
            </w:r>
          </w:p>
        </w:tc>
      </w:tr>
      <w:tr>
        <w:tc>
          <w:tcPr>
            <w:tcW w:type="dxa" w:w="567"/>
          </w:tcPr>
          <w:p>
            <w:pPr>
              <w:bidi/>
              <w:jc w:val="right"/>
            </w:pPr>
            <w:r>
              <w:rPr>
                <w:rtl/>
              </w:rPr>
              <w:t>484</w:t>
            </w:r>
          </w:p>
        </w:tc>
        <w:tc>
          <w:tcPr>
            <w:tcW w:type="dxa" w:w="794"/>
          </w:tcPr>
          <w:p>
            <w:pPr>
              <w:bidi/>
              <w:jc w:val="right"/>
            </w:pPr>
            <w:r>
              <w:rPr>
                <w:rtl/>
              </w:rPr>
              <w:t>219</w:t>
            </w:r>
          </w:p>
        </w:tc>
        <w:tc>
          <w:tcPr>
            <w:tcW w:type="dxa" w:w="1984"/>
          </w:tcPr>
          <w:p>
            <w:pPr>
              <w:bidi/>
              <w:jc w:val="right"/>
            </w:pPr>
            <w:r>
              <w:rPr>
                <w:rtl/>
              </w:rPr>
              <w:t>الصداقة والتبرج وحدود نسبة الإباحة</w:t>
            </w:r>
          </w:p>
        </w:tc>
        <w:tc>
          <w:tcPr>
            <w:tcW w:type="dxa" w:w="1474"/>
          </w:tcPr>
          <w:p>
            <w:pPr>
              <w:bidi/>
              <w:jc w:val="right"/>
            </w:pPr>
            <w:r>
              <w:rPr>
                <w:rtl/>
              </w:rPr>
              <w:t>إملاء</w:t>
            </w:r>
          </w:p>
        </w:tc>
        <w:tc>
          <w:tcPr>
            <w:tcW w:type="dxa" w:w="4252"/>
          </w:tcPr>
          <w:p>
            <w:pPr>
              <w:bidi/>
              <w:jc w:val="right"/>
            </w:pPr>
            <w:r>
              <w:rPr>
                <w:rtl/>
              </w:rPr>
              <w:t>إتباع</w:t>
            </w:r>
          </w:p>
        </w:tc>
        <w:tc>
          <w:tcPr>
            <w:tcW w:type="dxa" w:w="4252"/>
          </w:tcPr>
          <w:p>
            <w:pPr>
              <w:bidi/>
              <w:jc w:val="right"/>
            </w:pPr>
            <w:r>
              <w:rPr>
                <w:rtl/>
              </w:rPr>
              <w:t>اتباع</w:t>
            </w:r>
          </w:p>
        </w:tc>
        <w:tc>
          <w:tcPr>
            <w:tcW w:type="dxa" w:w="1814"/>
          </w:tcPr>
          <w:p>
            <w:pPr>
              <w:bidi/>
              <w:jc w:val="right"/>
            </w:pPr>
            <w:r>
              <w:rPr>
                <w:rtl/>
              </w:rPr>
            </w:r>
          </w:p>
        </w:tc>
      </w:tr>
      <w:tr>
        <w:tc>
          <w:tcPr>
            <w:tcW w:type="dxa" w:w="567"/>
          </w:tcPr>
          <w:p>
            <w:pPr>
              <w:bidi/>
              <w:jc w:val="right"/>
            </w:pPr>
            <w:r>
              <w:rPr>
                <w:rtl/>
              </w:rPr>
              <w:t>485</w:t>
            </w:r>
          </w:p>
        </w:tc>
        <w:tc>
          <w:tcPr>
            <w:tcW w:type="dxa" w:w="794"/>
          </w:tcPr>
          <w:p>
            <w:pPr>
              <w:bidi/>
              <w:jc w:val="right"/>
            </w:pPr>
            <w:r>
              <w:rPr>
                <w:rtl/>
              </w:rPr>
              <w:t>≈219</w:t>
            </w:r>
          </w:p>
        </w:tc>
        <w:tc>
          <w:tcPr>
            <w:tcW w:type="dxa" w:w="1984"/>
          </w:tcPr>
          <w:p>
            <w:pPr>
              <w:bidi/>
              <w:jc w:val="right"/>
            </w:pPr>
            <w:r>
              <w:rPr>
                <w:rtl/>
              </w:rPr>
              <w:t>زيارة قباء دليل على شد الرحال لكل مقام</w:t>
            </w:r>
          </w:p>
        </w:tc>
        <w:tc>
          <w:tcPr>
            <w:tcW w:type="dxa" w:w="1474"/>
          </w:tcPr>
          <w:p>
            <w:pPr>
              <w:bidi/>
              <w:jc w:val="right"/>
            </w:pPr>
            <w:r>
              <w:rPr>
                <w:rtl/>
              </w:rPr>
              <w:t>إملاء</w:t>
            </w:r>
          </w:p>
        </w:tc>
        <w:tc>
          <w:tcPr>
            <w:tcW w:type="dxa" w:w="4252"/>
          </w:tcPr>
          <w:p>
            <w:pPr>
              <w:bidi/>
              <w:jc w:val="right"/>
            </w:pPr>
            <w:r>
              <w:rPr>
                <w:rtl/>
              </w:rPr>
              <w:t>إتخاذ</w:t>
            </w:r>
          </w:p>
        </w:tc>
        <w:tc>
          <w:tcPr>
            <w:tcW w:type="dxa" w:w="4252"/>
          </w:tcPr>
          <w:p>
            <w:pPr>
              <w:bidi/>
              <w:jc w:val="right"/>
            </w:pPr>
            <w:r>
              <w:rPr>
                <w:rtl/>
              </w:rPr>
              <w:t>اتخاذ</w:t>
            </w:r>
          </w:p>
        </w:tc>
        <w:tc>
          <w:tcPr>
            <w:tcW w:type="dxa" w:w="1814"/>
          </w:tcPr>
          <w:p>
            <w:pPr>
              <w:bidi/>
              <w:jc w:val="right"/>
            </w:pPr>
            <w:r>
              <w:rPr>
                <w:rtl/>
              </w:rPr>
            </w:r>
          </w:p>
        </w:tc>
      </w:tr>
      <w:tr>
        <w:tc>
          <w:tcPr>
            <w:tcW w:type="dxa" w:w="567"/>
          </w:tcPr>
          <w:p>
            <w:pPr>
              <w:bidi/>
              <w:jc w:val="right"/>
            </w:pPr>
            <w:r>
              <w:rPr>
                <w:rtl/>
              </w:rPr>
              <w:t>486</w:t>
            </w:r>
          </w:p>
        </w:tc>
        <w:tc>
          <w:tcPr>
            <w:tcW w:type="dxa" w:w="794"/>
          </w:tcPr>
          <w:p>
            <w:pPr>
              <w:bidi/>
              <w:jc w:val="right"/>
            </w:pPr>
            <w:r>
              <w:rPr>
                <w:rtl/>
              </w:rPr>
              <w:t>≈219</w:t>
            </w:r>
          </w:p>
        </w:tc>
        <w:tc>
          <w:tcPr>
            <w:tcW w:type="dxa" w:w="1984"/>
          </w:tcPr>
          <w:p>
            <w:pPr>
              <w:bidi/>
              <w:jc w:val="right"/>
            </w:pPr>
            <w:r>
              <w:rPr>
                <w:rtl/>
              </w:rPr>
              <w:t>زيارة قباء دليل على شد الرحال لكل مقام</w:t>
            </w:r>
          </w:p>
        </w:tc>
        <w:tc>
          <w:tcPr>
            <w:tcW w:type="dxa" w:w="1474"/>
          </w:tcPr>
          <w:p>
            <w:pPr>
              <w:bidi/>
              <w:jc w:val="right"/>
            </w:pPr>
            <w:r>
              <w:rPr>
                <w:rtl/>
              </w:rPr>
              <w:t>إملاء</w:t>
            </w:r>
          </w:p>
        </w:tc>
        <w:tc>
          <w:tcPr>
            <w:tcW w:type="dxa" w:w="4252"/>
          </w:tcPr>
          <w:p>
            <w:pPr>
              <w:bidi/>
              <w:jc w:val="right"/>
            </w:pPr>
            <w:r>
              <w:rPr>
                <w:rtl/>
              </w:rPr>
              <w:t>إتخاذ</w:t>
            </w:r>
          </w:p>
        </w:tc>
        <w:tc>
          <w:tcPr>
            <w:tcW w:type="dxa" w:w="4252"/>
          </w:tcPr>
          <w:p>
            <w:pPr>
              <w:bidi/>
              <w:jc w:val="right"/>
            </w:pPr>
            <w:r>
              <w:rPr>
                <w:rtl/>
              </w:rPr>
              <w:t>اتخاذ</w:t>
            </w:r>
          </w:p>
        </w:tc>
        <w:tc>
          <w:tcPr>
            <w:tcW w:type="dxa" w:w="1814"/>
          </w:tcPr>
          <w:p>
            <w:pPr>
              <w:bidi/>
              <w:jc w:val="right"/>
            </w:pPr>
            <w:r>
              <w:rPr>
                <w:rtl/>
              </w:rPr>
            </w:r>
          </w:p>
        </w:tc>
      </w:tr>
      <w:tr>
        <w:tc>
          <w:tcPr>
            <w:tcW w:type="dxa" w:w="567"/>
          </w:tcPr>
          <w:p>
            <w:pPr>
              <w:bidi/>
              <w:jc w:val="right"/>
            </w:pPr>
            <w:r>
              <w:rPr>
                <w:rtl/>
              </w:rPr>
              <w:t>487</w:t>
            </w:r>
          </w:p>
        </w:tc>
        <w:tc>
          <w:tcPr>
            <w:tcW w:type="dxa" w:w="794"/>
          </w:tcPr>
          <w:p>
            <w:pPr>
              <w:bidi/>
              <w:jc w:val="right"/>
            </w:pPr>
            <w:r>
              <w:rPr>
                <w:rtl/>
              </w:rPr>
              <w:t>284</w:t>
            </w:r>
          </w:p>
        </w:tc>
        <w:tc>
          <w:tcPr>
            <w:tcW w:type="dxa" w:w="1984"/>
          </w:tcPr>
          <w:p>
            <w:pPr>
              <w:bidi/>
              <w:jc w:val="right"/>
            </w:pPr>
            <w:r>
              <w:rPr>
                <w:rtl/>
              </w:rPr>
              <w:t>زيارة قباء دليل على شد الرحال لكل مقام</w:t>
            </w:r>
          </w:p>
        </w:tc>
        <w:tc>
          <w:tcPr>
            <w:tcW w:type="dxa" w:w="1474"/>
          </w:tcPr>
          <w:p>
            <w:pPr>
              <w:bidi/>
              <w:jc w:val="right"/>
            </w:pPr>
            <w:r>
              <w:rPr>
                <w:rtl/>
              </w:rPr>
              <w:t>إملاء</w:t>
            </w:r>
          </w:p>
        </w:tc>
        <w:tc>
          <w:tcPr>
            <w:tcW w:type="dxa" w:w="4252"/>
          </w:tcPr>
          <w:p>
            <w:pPr>
              <w:bidi/>
              <w:jc w:val="right"/>
            </w:pPr>
            <w:r>
              <w:rPr>
                <w:rtl/>
              </w:rPr>
              <w:t>إتخذوا</w:t>
            </w:r>
          </w:p>
        </w:tc>
        <w:tc>
          <w:tcPr>
            <w:tcW w:type="dxa" w:w="4252"/>
          </w:tcPr>
          <w:p>
            <w:pPr>
              <w:bidi/>
              <w:jc w:val="right"/>
            </w:pPr>
            <w:r>
              <w:rPr>
                <w:rtl/>
              </w:rPr>
              <w:t>اتخذوا</w:t>
            </w:r>
          </w:p>
        </w:tc>
        <w:tc>
          <w:tcPr>
            <w:tcW w:type="dxa" w:w="1814"/>
          </w:tcPr>
          <w:p>
            <w:pPr>
              <w:bidi/>
              <w:jc w:val="right"/>
            </w:pPr>
            <w:r>
              <w:rPr>
                <w:rtl/>
              </w:rPr>
            </w:r>
          </w:p>
        </w:tc>
      </w:tr>
      <w:tr>
        <w:tc>
          <w:tcPr>
            <w:tcW w:type="dxa" w:w="567"/>
          </w:tcPr>
          <w:p>
            <w:pPr>
              <w:bidi/>
              <w:jc w:val="right"/>
            </w:pPr>
            <w:r>
              <w:rPr>
                <w:rtl/>
              </w:rPr>
              <w:t>488</w:t>
            </w:r>
          </w:p>
        </w:tc>
        <w:tc>
          <w:tcPr>
            <w:tcW w:type="dxa" w:w="794"/>
          </w:tcPr>
          <w:p>
            <w:pPr>
              <w:bidi/>
              <w:jc w:val="right"/>
            </w:pPr>
            <w:r>
              <w:rPr>
                <w:rtl/>
              </w:rPr>
              <w:t>294</w:t>
            </w:r>
          </w:p>
        </w:tc>
        <w:tc>
          <w:tcPr>
            <w:tcW w:type="dxa" w:w="1984"/>
          </w:tcPr>
          <w:p>
            <w:pPr>
              <w:bidi/>
              <w:jc w:val="right"/>
            </w:pPr>
            <w:r>
              <w:rPr>
                <w:rtl/>
              </w:rPr>
              <w:t>زيارة قباء دليل على شد الرحال لكل مقام</w:t>
            </w:r>
          </w:p>
        </w:tc>
        <w:tc>
          <w:tcPr>
            <w:tcW w:type="dxa" w:w="1474"/>
          </w:tcPr>
          <w:p>
            <w:pPr>
              <w:bidi/>
              <w:jc w:val="right"/>
            </w:pPr>
            <w:r>
              <w:rPr>
                <w:rtl/>
              </w:rPr>
              <w:t>إملاء</w:t>
            </w:r>
          </w:p>
        </w:tc>
        <w:tc>
          <w:tcPr>
            <w:tcW w:type="dxa" w:w="4252"/>
          </w:tcPr>
          <w:p>
            <w:pPr>
              <w:bidi/>
              <w:jc w:val="right"/>
            </w:pPr>
            <w:r>
              <w:rPr>
                <w:rtl/>
              </w:rPr>
              <w:t>إعتقد</w:t>
            </w:r>
          </w:p>
        </w:tc>
        <w:tc>
          <w:tcPr>
            <w:tcW w:type="dxa" w:w="4252"/>
          </w:tcPr>
          <w:p>
            <w:pPr>
              <w:bidi/>
              <w:jc w:val="right"/>
            </w:pPr>
            <w:r>
              <w:rPr>
                <w:rtl/>
              </w:rPr>
              <w:t>اعتقد</w:t>
            </w:r>
          </w:p>
        </w:tc>
        <w:tc>
          <w:tcPr>
            <w:tcW w:type="dxa" w:w="1814"/>
          </w:tcPr>
          <w:p>
            <w:pPr>
              <w:bidi/>
              <w:jc w:val="right"/>
            </w:pPr>
            <w:r>
              <w:rPr>
                <w:rtl/>
              </w:rPr>
            </w:r>
          </w:p>
        </w:tc>
      </w:tr>
      <w:tr>
        <w:tc>
          <w:tcPr>
            <w:tcW w:type="dxa" w:w="567"/>
          </w:tcPr>
          <w:p>
            <w:pPr>
              <w:bidi/>
              <w:jc w:val="right"/>
            </w:pPr>
            <w:r>
              <w:rPr>
                <w:rtl/>
              </w:rPr>
              <w:t>489</w:t>
            </w:r>
          </w:p>
        </w:tc>
        <w:tc>
          <w:tcPr>
            <w:tcW w:type="dxa" w:w="794"/>
          </w:tcPr>
          <w:p>
            <w:pPr>
              <w:bidi/>
              <w:jc w:val="right"/>
            </w:pPr>
            <w:r>
              <w:rPr>
                <w:rtl/>
              </w:rPr>
              <w:t>299</w:t>
            </w:r>
          </w:p>
        </w:tc>
        <w:tc>
          <w:tcPr>
            <w:tcW w:type="dxa" w:w="1984"/>
          </w:tcPr>
          <w:p>
            <w:pPr>
              <w:bidi/>
              <w:jc w:val="right"/>
            </w:pPr>
            <w:r>
              <w:rPr>
                <w:rtl/>
              </w:rPr>
              <w:t>زيارة قباء دليل على شد الرحال لكل مقام</w:t>
            </w:r>
          </w:p>
        </w:tc>
        <w:tc>
          <w:tcPr>
            <w:tcW w:type="dxa" w:w="1474"/>
          </w:tcPr>
          <w:p>
            <w:pPr>
              <w:bidi/>
              <w:jc w:val="right"/>
            </w:pPr>
            <w:r>
              <w:rPr>
                <w:rtl/>
              </w:rPr>
              <w:t>إملاء</w:t>
            </w:r>
          </w:p>
        </w:tc>
        <w:tc>
          <w:tcPr>
            <w:tcW w:type="dxa" w:w="4252"/>
          </w:tcPr>
          <w:p>
            <w:pPr>
              <w:bidi/>
              <w:jc w:val="right"/>
            </w:pPr>
            <w:r>
              <w:rPr>
                <w:rtl/>
              </w:rPr>
              <w:t>الذى</w:t>
            </w:r>
          </w:p>
        </w:tc>
        <w:tc>
          <w:tcPr>
            <w:tcW w:type="dxa" w:w="4252"/>
          </w:tcPr>
          <w:p>
            <w:pPr>
              <w:bidi/>
              <w:jc w:val="right"/>
            </w:pPr>
            <w:r>
              <w:rPr>
                <w:rtl/>
              </w:rPr>
              <w:t>الذي</w:t>
            </w:r>
          </w:p>
        </w:tc>
        <w:tc>
          <w:tcPr>
            <w:tcW w:type="dxa" w:w="1814"/>
          </w:tcPr>
          <w:p>
            <w:pPr>
              <w:bidi/>
              <w:jc w:val="right"/>
            </w:pPr>
            <w:r>
              <w:rPr>
                <w:rtl/>
              </w:rPr>
            </w:r>
          </w:p>
        </w:tc>
      </w:tr>
      <w:tr>
        <w:tc>
          <w:tcPr>
            <w:tcW w:type="dxa" w:w="567"/>
          </w:tcPr>
          <w:p>
            <w:pPr>
              <w:bidi/>
              <w:jc w:val="right"/>
            </w:pPr>
            <w:r>
              <w:rPr>
                <w:rtl/>
              </w:rPr>
              <w:t>490</w:t>
            </w:r>
          </w:p>
        </w:tc>
        <w:tc>
          <w:tcPr>
            <w:tcW w:type="dxa" w:w="794"/>
          </w:tcPr>
          <w:p>
            <w:pPr>
              <w:bidi/>
              <w:jc w:val="right"/>
            </w:pPr>
            <w:r>
              <w:rPr>
                <w:rtl/>
              </w:rPr>
              <w:t>299</w:t>
            </w:r>
          </w:p>
        </w:tc>
        <w:tc>
          <w:tcPr>
            <w:tcW w:type="dxa" w:w="1984"/>
          </w:tcPr>
          <w:p>
            <w:pPr>
              <w:bidi/>
              <w:jc w:val="right"/>
            </w:pPr>
            <w:r>
              <w:rPr>
                <w:rtl/>
              </w:rPr>
              <w:t>زيارة قباء دليل على شد الرحال لكل مقام</w:t>
            </w:r>
          </w:p>
        </w:tc>
        <w:tc>
          <w:tcPr>
            <w:tcW w:type="dxa" w:w="1474"/>
          </w:tcPr>
          <w:p>
            <w:pPr>
              <w:bidi/>
              <w:jc w:val="right"/>
            </w:pPr>
            <w:r>
              <w:rPr>
                <w:rtl/>
              </w:rPr>
              <w:t>إملاء</w:t>
            </w:r>
          </w:p>
        </w:tc>
        <w:tc>
          <w:tcPr>
            <w:tcW w:type="dxa" w:w="4252"/>
          </w:tcPr>
          <w:p>
            <w:pPr>
              <w:bidi/>
              <w:jc w:val="right"/>
            </w:pPr>
            <w:r>
              <w:rPr>
                <w:rtl/>
              </w:rPr>
              <w:t>القبرء</w:t>
            </w:r>
          </w:p>
        </w:tc>
        <w:tc>
          <w:tcPr>
            <w:tcW w:type="dxa" w:w="4252"/>
          </w:tcPr>
          <w:p>
            <w:pPr>
              <w:bidi/>
              <w:jc w:val="right"/>
            </w:pPr>
            <w:r>
              <w:rPr>
                <w:rtl/>
              </w:rPr>
              <w:t>القبر</w:t>
            </w:r>
          </w:p>
        </w:tc>
        <w:tc>
          <w:tcPr>
            <w:tcW w:type="dxa" w:w="1814"/>
          </w:tcPr>
          <w:p>
            <w:pPr>
              <w:bidi/>
              <w:jc w:val="right"/>
            </w:pPr>
            <w:r>
              <w:rPr>
                <w:rtl/>
              </w:rPr>
            </w:r>
          </w:p>
        </w:tc>
      </w:tr>
      <w:tr>
        <w:tc>
          <w:tcPr>
            <w:tcW w:type="dxa" w:w="567"/>
          </w:tcPr>
          <w:p>
            <w:pPr>
              <w:bidi/>
              <w:jc w:val="right"/>
            </w:pPr>
            <w:r>
              <w:rPr>
                <w:rtl/>
              </w:rPr>
              <w:t>491</w:t>
            </w:r>
          </w:p>
        </w:tc>
        <w:tc>
          <w:tcPr>
            <w:tcW w:type="dxa" w:w="794"/>
          </w:tcPr>
          <w:p>
            <w:pPr>
              <w:bidi/>
              <w:jc w:val="right"/>
            </w:pPr>
            <w:r>
              <w:rPr>
                <w:rtl/>
              </w:rPr>
              <w:t>299</w:t>
            </w:r>
          </w:p>
        </w:tc>
        <w:tc>
          <w:tcPr>
            <w:tcW w:type="dxa" w:w="1984"/>
          </w:tcPr>
          <w:p>
            <w:pPr>
              <w:bidi/>
              <w:jc w:val="right"/>
            </w:pPr>
            <w:r>
              <w:rPr>
                <w:rtl/>
              </w:rPr>
              <w:t>زيارة قباء دليل على شد الرحال لكل مقام</w:t>
            </w:r>
          </w:p>
        </w:tc>
        <w:tc>
          <w:tcPr>
            <w:tcW w:type="dxa" w:w="1474"/>
          </w:tcPr>
          <w:p>
            <w:pPr>
              <w:bidi/>
              <w:jc w:val="right"/>
            </w:pPr>
            <w:r>
              <w:rPr>
                <w:rtl/>
              </w:rPr>
              <w:t>إملاء</w:t>
            </w:r>
          </w:p>
        </w:tc>
        <w:tc>
          <w:tcPr>
            <w:tcW w:type="dxa" w:w="4252"/>
          </w:tcPr>
          <w:p>
            <w:pPr>
              <w:bidi/>
              <w:jc w:val="right"/>
            </w:pPr>
            <w:r>
              <w:rPr>
                <w:rtl/>
              </w:rPr>
              <w:t>إتخذوا</w:t>
            </w:r>
          </w:p>
        </w:tc>
        <w:tc>
          <w:tcPr>
            <w:tcW w:type="dxa" w:w="4252"/>
          </w:tcPr>
          <w:p>
            <w:pPr>
              <w:bidi/>
              <w:jc w:val="right"/>
            </w:pPr>
            <w:r>
              <w:rPr>
                <w:rtl/>
              </w:rPr>
              <w:t>اتخذوا</w:t>
            </w:r>
          </w:p>
        </w:tc>
        <w:tc>
          <w:tcPr>
            <w:tcW w:type="dxa" w:w="1814"/>
          </w:tcPr>
          <w:p>
            <w:pPr>
              <w:bidi/>
              <w:jc w:val="right"/>
            </w:pPr>
            <w:r>
              <w:rPr>
                <w:rtl/>
              </w:rPr>
            </w:r>
          </w:p>
        </w:tc>
      </w:tr>
      <w:tr>
        <w:tc>
          <w:tcPr>
            <w:tcW w:type="dxa" w:w="567"/>
          </w:tcPr>
          <w:p>
            <w:pPr>
              <w:bidi/>
              <w:jc w:val="right"/>
            </w:pPr>
            <w:r>
              <w:rPr>
                <w:rtl/>
              </w:rPr>
              <w:t>492</w:t>
            </w:r>
          </w:p>
        </w:tc>
        <w:tc>
          <w:tcPr>
            <w:tcW w:type="dxa" w:w="794"/>
          </w:tcPr>
          <w:p>
            <w:pPr>
              <w:bidi/>
              <w:jc w:val="right"/>
            </w:pPr>
            <w:r>
              <w:rPr>
                <w:rtl/>
              </w:rPr>
              <w:t>301</w:t>
            </w:r>
          </w:p>
        </w:tc>
        <w:tc>
          <w:tcPr>
            <w:tcW w:type="dxa" w:w="1984"/>
          </w:tcPr>
          <w:p>
            <w:pPr>
              <w:bidi/>
              <w:jc w:val="right"/>
            </w:pPr>
            <w:r>
              <w:rPr>
                <w:rtl/>
              </w:rPr>
              <w:t>زيارة قباء دليل على شد الرحال لكل مقام</w:t>
            </w:r>
          </w:p>
        </w:tc>
        <w:tc>
          <w:tcPr>
            <w:tcW w:type="dxa" w:w="1474"/>
          </w:tcPr>
          <w:p>
            <w:pPr>
              <w:bidi/>
              <w:jc w:val="right"/>
            </w:pPr>
            <w:r>
              <w:rPr>
                <w:rtl/>
              </w:rPr>
              <w:t>إملاء</w:t>
            </w:r>
          </w:p>
        </w:tc>
        <w:tc>
          <w:tcPr>
            <w:tcW w:type="dxa" w:w="4252"/>
          </w:tcPr>
          <w:p>
            <w:pPr>
              <w:bidi/>
              <w:jc w:val="right"/>
            </w:pPr>
            <w:r>
              <w:rPr>
                <w:rtl/>
              </w:rPr>
              <w:t>إستقبل</w:t>
            </w:r>
          </w:p>
        </w:tc>
        <w:tc>
          <w:tcPr>
            <w:tcW w:type="dxa" w:w="4252"/>
          </w:tcPr>
          <w:p>
            <w:pPr>
              <w:bidi/>
              <w:jc w:val="right"/>
            </w:pPr>
            <w:r>
              <w:rPr>
                <w:rtl/>
              </w:rPr>
              <w:t>استقبل</w:t>
            </w:r>
          </w:p>
        </w:tc>
        <w:tc>
          <w:tcPr>
            <w:tcW w:type="dxa" w:w="1814"/>
          </w:tcPr>
          <w:p>
            <w:pPr>
              <w:bidi/>
              <w:jc w:val="right"/>
            </w:pPr>
            <w:r>
              <w:rPr>
                <w:rtl/>
              </w:rPr>
            </w:r>
          </w:p>
        </w:tc>
      </w:tr>
      <w:tr>
        <w:tc>
          <w:tcPr>
            <w:tcW w:type="dxa" w:w="567"/>
          </w:tcPr>
          <w:p>
            <w:pPr>
              <w:bidi/>
              <w:jc w:val="right"/>
            </w:pPr>
            <w:r>
              <w:rPr>
                <w:rtl/>
              </w:rPr>
              <w:t>493</w:t>
            </w:r>
          </w:p>
        </w:tc>
        <w:tc>
          <w:tcPr>
            <w:tcW w:type="dxa" w:w="794"/>
          </w:tcPr>
          <w:p>
            <w:pPr>
              <w:bidi/>
              <w:jc w:val="right"/>
            </w:pPr>
            <w:r>
              <w:rPr>
                <w:rtl/>
              </w:rPr>
              <w:t>≈301</w:t>
            </w:r>
          </w:p>
        </w:tc>
        <w:tc>
          <w:tcPr>
            <w:tcW w:type="dxa" w:w="1984"/>
          </w:tcPr>
          <w:p>
            <w:pPr>
              <w:bidi/>
              <w:jc w:val="right"/>
            </w:pPr>
            <w:r>
              <w:rPr>
                <w:rtl/>
              </w:rPr>
              <w:t>أنواع التصوف</w:t>
            </w:r>
          </w:p>
        </w:tc>
        <w:tc>
          <w:tcPr>
            <w:tcW w:type="dxa" w:w="1474"/>
          </w:tcPr>
          <w:p>
            <w:pPr>
              <w:bidi/>
              <w:jc w:val="right"/>
            </w:pPr>
            <w:r>
              <w:rPr>
                <w:rtl/>
              </w:rPr>
              <w:t>إملاء</w:t>
            </w:r>
          </w:p>
        </w:tc>
        <w:tc>
          <w:tcPr>
            <w:tcW w:type="dxa" w:w="4252"/>
          </w:tcPr>
          <w:p>
            <w:pPr>
              <w:bidi/>
              <w:jc w:val="right"/>
            </w:pPr>
            <w:r>
              <w:rPr>
                <w:rtl/>
              </w:rPr>
              <w:t>فهل هو بريء فعلا ام ما قيل عنه اقل ما يقال هيا بنا لنعرف؟</w:t>
            </w:r>
          </w:p>
        </w:tc>
        <w:tc>
          <w:tcPr>
            <w:tcW w:type="dxa" w:w="4252"/>
          </w:tcPr>
          <w:p>
            <w:pPr>
              <w:bidi/>
              <w:jc w:val="right"/>
            </w:pPr>
            <w:r>
              <w:rPr>
                <w:rtl/>
              </w:rPr>
              <w:t>فعلًا أم ما قيل عنه أقل ما يقال؟ هيا بنا لنعرف</w:t>
            </w:r>
          </w:p>
        </w:tc>
        <w:tc>
          <w:tcPr>
            <w:tcW w:type="dxa" w:w="1814"/>
          </w:tcPr>
          <w:p>
            <w:pPr>
              <w:bidi/>
              <w:jc w:val="right"/>
            </w:pPr>
            <w:r>
              <w:rPr>
                <w:rtl/>
              </w:rPr>
            </w:r>
          </w:p>
        </w:tc>
      </w:tr>
    </w:tbl>
    <w:p>
      <w:pPr>
        <w:bidi/>
        <w:jc w:val="right"/>
      </w:pPr>
      <w:r>
        <w:rPr>
          <w:b/>
          <w:color w:val="1F4E79"/>
          <w:sz w:val="28"/>
          <w:rtl/>
          <w:szCs w:val="28"/>
          <w:bCs/>
        </w:rPr>
        <w:t>التفاصيل: البنية والعناوين والتصحيحات التاريخية</w:t>
      </w:r>
    </w:p>
    <w:tbl>
      <w:tblPr>
        <w:tblStyle w:val="TableGrid"/>
        <w:tblW w:type="auto" w:w="0"/>
        <w:tblLayout w:type="fixed"/>
        <w:tblLook w:firstColumn="1" w:firstRow="1" w:lastColumn="0" w:lastRow="0" w:noHBand="0" w:noVBand="1" w:val="04A0"/>
        <w:bidiVisual/>
        <w:tblLayout w:type="fixed"/>
      </w:tblPr>
      <w:tblGrid>
        <w:gridCol w:w="567"/>
        <w:gridCol w:w="793"/>
        <w:gridCol w:w="1984"/>
        <w:gridCol w:w="1474"/>
        <w:gridCol w:w="4252"/>
        <w:gridCol w:w="4252"/>
        <w:gridCol w:w="1814"/>
      </w:tblGrid>
      <w:tr>
        <w:trPr>
          <w:tblHeader/>
        </w:trPr>
        <w:tc>
          <w:tcPr>
            <w:tcW w:type="dxa" w:w="567"/>
            <w:shd w:fill="E8DCC4"/>
          </w:tcPr>
          <w:p>
            <w:pPr>
              <w:bidi/>
              <w:jc w:val="right"/>
            </w:pPr>
            <w:r/>
            <w:r>
              <w:rPr>
                <w:b/>
                <w:rtl/>
                <w:bCs/>
              </w:rPr>
              <w:t>#</w:t>
            </w:r>
          </w:p>
        </w:tc>
        <w:tc>
          <w:tcPr>
            <w:tcW w:type="dxa" w:w="794"/>
            <w:shd w:fill="E8DCC4"/>
          </w:tcPr>
          <w:p>
            <w:pPr>
              <w:bidi/>
              <w:jc w:val="right"/>
            </w:pPr>
            <w:r/>
            <w:r>
              <w:rPr>
                <w:b/>
                <w:rtl/>
                <w:bCs/>
              </w:rPr>
              <w:t>الصفحة</w:t>
            </w:r>
          </w:p>
        </w:tc>
        <w:tc>
          <w:tcPr>
            <w:tcW w:type="dxa" w:w="1984"/>
            <w:shd w:fill="E8DCC4"/>
          </w:tcPr>
          <w:p>
            <w:pPr>
              <w:bidi/>
              <w:jc w:val="right"/>
            </w:pPr>
            <w:r/>
            <w:r>
              <w:rPr>
                <w:b/>
                <w:rtl/>
                <w:bCs/>
              </w:rPr>
              <w:t>الموضع (العنوان)</w:t>
            </w:r>
          </w:p>
        </w:tc>
        <w:tc>
          <w:tcPr>
            <w:tcW w:type="dxa" w:w="1474"/>
            <w:shd w:fill="E8DCC4"/>
          </w:tcPr>
          <w:p>
            <w:pPr>
              <w:bidi/>
              <w:jc w:val="right"/>
            </w:pPr>
            <w:r/>
            <w:r>
              <w:rPr>
                <w:b/>
                <w:rtl/>
                <w:bCs/>
              </w:rPr>
              <w:t>نوع التعديل</w:t>
            </w:r>
          </w:p>
        </w:tc>
        <w:tc>
          <w:tcPr>
            <w:tcW w:type="dxa" w:w="4252"/>
            <w:shd w:fill="E8DCC4"/>
          </w:tcPr>
          <w:p>
            <w:pPr>
              <w:bidi/>
              <w:jc w:val="right"/>
            </w:pPr>
            <w:r/>
            <w:r>
              <w:rPr>
                <w:b/>
                <w:rtl/>
                <w:bCs/>
              </w:rPr>
              <w:t>النص القديم</w:t>
            </w:r>
          </w:p>
        </w:tc>
        <w:tc>
          <w:tcPr>
            <w:tcW w:type="dxa" w:w="4252"/>
            <w:shd w:fill="E8DCC4"/>
          </w:tcPr>
          <w:p>
            <w:pPr>
              <w:bidi/>
              <w:jc w:val="right"/>
            </w:pPr>
            <w:r/>
            <w:r>
              <w:rPr>
                <w:b/>
                <w:rtl/>
                <w:bCs/>
              </w:rPr>
              <w:t>النص الجديد</w:t>
            </w:r>
          </w:p>
        </w:tc>
        <w:tc>
          <w:tcPr>
            <w:tcW w:type="dxa" w:w="1814"/>
            <w:shd w:fill="E8DCC4"/>
          </w:tcPr>
          <w:p>
            <w:pPr>
              <w:bidi/>
              <w:jc w:val="right"/>
            </w:pPr>
            <w:r/>
            <w:r>
              <w:rPr>
                <w:b/>
                <w:rtl/>
                <w:bCs/>
              </w:rPr>
              <w:t>ملاحظة</w:t>
            </w:r>
          </w:p>
        </w:tc>
      </w:tr>
      <w:tr>
        <w:tc>
          <w:tcPr>
            <w:tcW w:type="dxa" w:w="567"/>
          </w:tcPr>
          <w:p>
            <w:pPr>
              <w:bidi/>
              <w:jc w:val="right"/>
            </w:pPr>
            <w:r>
              <w:rPr>
                <w:rtl/>
              </w:rPr>
              <w:t>494</w:t>
            </w:r>
          </w:p>
        </w:tc>
        <w:tc>
          <w:tcPr>
            <w:tcW w:type="dxa" w:w="794"/>
          </w:tcPr>
          <w:p>
            <w:pPr>
              <w:bidi/>
              <w:jc w:val="right"/>
            </w:pPr>
            <w:r>
              <w:rPr>
                <w:rtl/>
              </w:rPr>
              <w:t>—</w:t>
            </w:r>
          </w:p>
        </w:tc>
        <w:tc>
          <w:tcPr>
            <w:tcW w:type="dxa" w:w="1984"/>
          </w:tcPr>
          <w:p>
            <w:pPr>
              <w:bidi/>
              <w:jc w:val="right"/>
            </w:pPr>
            <w:r>
              <w:rPr>
                <w:rtl/>
              </w:rPr>
              <w:t>نصوص في التوحيد والحلول والاتحاد ووحدة الوجود</w:t>
            </w:r>
          </w:p>
        </w:tc>
        <w:tc>
          <w:tcPr>
            <w:tcW w:type="dxa" w:w="1474"/>
          </w:tcPr>
          <w:p>
            <w:pPr>
              <w:bidi/>
              <w:jc w:val="right"/>
            </w:pPr>
            <w:r>
              <w:rPr>
                <w:rtl/>
              </w:rPr>
              <w:t>إعادة ترتيب فقرات مبعثرة</w:t>
            </w:r>
          </w:p>
        </w:tc>
        <w:tc>
          <w:tcPr>
            <w:tcW w:type="dxa" w:w="4252"/>
          </w:tcPr>
          <w:p>
            <w:pPr>
              <w:bidi/>
              <w:jc w:val="right"/>
            </w:pPr>
            <w:r>
              <w:rPr>
                <w:rtl/>
              </w:rPr>
              <w:t>كانت الفقرات بهذا الترتيب: «هذا هو الحلول…»، ثم «الطائفة الثالثة»، ثم «الوجه الأول» مقطوعًا عند «امتنع أن يكون»، ثم «الوجه الخامس والسادس»، ثم «(3) عقيدتهم في الرسول»، ثم «الفصل الأول / عقائد الصوفية الفاسدة ورد شبهاتهم الباطلة»، ثم «الطائفة الأولى… الثانية»، ثم تكملة «الوجه الأول» («شيء من ذلك ذاته…») والأوجه 2–4، ثم تكملة «عقيدتهم في الرسول» («ويرد على ذلك…»).</w:t>
            </w:r>
          </w:p>
        </w:tc>
        <w:tc>
          <w:tcPr>
            <w:tcW w:type="dxa" w:w="4252"/>
          </w:tcPr>
          <w:p>
            <w:pPr>
              <w:bidi/>
              <w:jc w:val="right"/>
            </w:pPr>
            <w:r>
              <w:rPr>
                <w:rtl/>
              </w:rPr>
              <w:t>الترتيب الجديد (بلا حذف): «الفصل الأول / عقائد الصوفية الفاسدة…» ← «عقيدتهم في الله عز وجل» ← «الطائفة الأولى» ← «الطائفة الثانية (الحلولية)» ← «هذا هو الحلول…» ← «الطائفة الثالثة (الاتحادية)» ← «والرد على هذا الاعتقاد من وجوه» والأوجه 1–6 متتالية، مع دمج «الوجه الأول» بتكملته في فقرة واحدة ← «عقيدتهم في الرسول ﷺ» ثم تكملتها.</w:t>
            </w:r>
          </w:p>
        </w:tc>
        <w:tc>
          <w:tcPr>
            <w:tcW w:type="dxa" w:w="1814"/>
          </w:tcPr>
          <w:p>
            <w:pPr>
              <w:bidi/>
              <w:jc w:val="right"/>
            </w:pPr>
            <w:r>
              <w:rPr>
                <w:rtl/>
              </w:rPr>
            </w:r>
          </w:p>
        </w:tc>
      </w:tr>
      <w:tr>
        <w:tc>
          <w:tcPr>
            <w:tcW w:type="dxa" w:w="567"/>
          </w:tcPr>
          <w:p>
            <w:pPr>
              <w:bidi/>
              <w:jc w:val="right"/>
            </w:pPr>
            <w:r>
              <w:rPr>
                <w:rtl/>
              </w:rPr>
              <w:t>495</w:t>
            </w:r>
          </w:p>
        </w:tc>
        <w:tc>
          <w:tcPr>
            <w:tcW w:type="dxa" w:w="794"/>
          </w:tcPr>
          <w:p>
            <w:pPr>
              <w:bidi/>
              <w:jc w:val="right"/>
            </w:pPr>
            <w:r>
              <w:rPr>
                <w:rtl/>
              </w:rPr>
              <w:t>—</w:t>
            </w:r>
          </w:p>
        </w:tc>
        <w:tc>
          <w:tcPr>
            <w:tcW w:type="dxa" w:w="1984"/>
          </w:tcPr>
          <w:p>
            <w:pPr>
              <w:bidi/>
              <w:jc w:val="right"/>
            </w:pPr>
            <w:r>
              <w:rPr>
                <w:rtl/>
              </w:rPr>
              <w:t>نصوص في التوحيد والحلول والاتحاد ووحدة الوجود</w:t>
            </w:r>
          </w:p>
        </w:tc>
        <w:tc>
          <w:tcPr>
            <w:tcW w:type="dxa" w:w="1474"/>
          </w:tcPr>
          <w:p>
            <w:pPr>
              <w:bidi/>
              <w:jc w:val="right"/>
            </w:pPr>
            <w:r>
              <w:rPr>
                <w:rtl/>
              </w:rPr>
              <w:t>تنسيق العناوين</w:t>
            </w:r>
          </w:p>
        </w:tc>
        <w:tc>
          <w:tcPr>
            <w:tcW w:type="dxa" w:w="4252"/>
          </w:tcPr>
          <w:p>
            <w:pPr>
              <w:bidi/>
              <w:jc w:val="right"/>
            </w:pPr>
            <w:r>
              <w:rPr>
                <w:rtl/>
              </w:rPr>
              <w:t>أولًا ـ عقيدتهم في الله عز وجل:</w:t>
            </w:r>
          </w:p>
        </w:tc>
        <w:tc>
          <w:tcPr>
            <w:tcW w:type="dxa" w:w="4252"/>
          </w:tcPr>
          <w:p>
            <w:pPr>
              <w:bidi/>
              <w:jc w:val="right"/>
            </w:pPr>
            <w:r>
              <w:rPr>
                <w:rtl/>
              </w:rPr>
              <w:t>عقيدتهم في الله عز وجل:  (بخط عريض)</w:t>
            </w:r>
          </w:p>
        </w:tc>
        <w:tc>
          <w:tcPr>
            <w:tcW w:type="dxa" w:w="1814"/>
          </w:tcPr>
          <w:p>
            <w:pPr>
              <w:bidi/>
              <w:jc w:val="right"/>
            </w:pPr>
            <w:r>
              <w:rPr>
                <w:rtl/>
              </w:rPr>
              <w:t>حُذف الترقيم غير المتسلسل المنقول من المصدر الأصلي («أولًا ـ»، «(3)»، «ثالثًا»)</w:t>
            </w:r>
          </w:p>
        </w:tc>
      </w:tr>
      <w:tr>
        <w:tc>
          <w:tcPr>
            <w:tcW w:type="dxa" w:w="567"/>
          </w:tcPr>
          <w:p>
            <w:pPr>
              <w:bidi/>
              <w:jc w:val="right"/>
            </w:pPr>
            <w:r>
              <w:rPr>
                <w:rtl/>
              </w:rPr>
              <w:t>496</w:t>
            </w:r>
          </w:p>
        </w:tc>
        <w:tc>
          <w:tcPr>
            <w:tcW w:type="dxa" w:w="794"/>
          </w:tcPr>
          <w:p>
            <w:pPr>
              <w:bidi/>
              <w:jc w:val="right"/>
            </w:pPr>
            <w:r>
              <w:rPr>
                <w:rtl/>
              </w:rPr>
              <w:t>—</w:t>
            </w:r>
          </w:p>
        </w:tc>
        <w:tc>
          <w:tcPr>
            <w:tcW w:type="dxa" w:w="1984"/>
          </w:tcPr>
          <w:p>
            <w:pPr>
              <w:bidi/>
              <w:jc w:val="right"/>
            </w:pPr>
            <w:r>
              <w:rPr>
                <w:rtl/>
              </w:rPr>
              <w:t>نصوص في التوحيد والحلول والاتحاد ووحدة الوجود</w:t>
            </w:r>
          </w:p>
        </w:tc>
        <w:tc>
          <w:tcPr>
            <w:tcW w:type="dxa" w:w="1474"/>
          </w:tcPr>
          <w:p>
            <w:pPr>
              <w:bidi/>
              <w:jc w:val="right"/>
            </w:pPr>
            <w:r>
              <w:rPr>
                <w:rtl/>
              </w:rPr>
              <w:t>تنسيق العناوين</w:t>
            </w:r>
          </w:p>
        </w:tc>
        <w:tc>
          <w:tcPr>
            <w:tcW w:type="dxa" w:w="4252"/>
          </w:tcPr>
          <w:p>
            <w:pPr>
              <w:bidi/>
              <w:jc w:val="right"/>
            </w:pPr>
            <w:r>
              <w:rPr>
                <w:rtl/>
              </w:rPr>
              <w:t>(3) عقيدتهم في الرسول ﷺ:</w:t>
            </w:r>
          </w:p>
        </w:tc>
        <w:tc>
          <w:tcPr>
            <w:tcW w:type="dxa" w:w="4252"/>
          </w:tcPr>
          <w:p>
            <w:pPr>
              <w:bidi/>
              <w:jc w:val="right"/>
            </w:pPr>
            <w:r>
              <w:rPr>
                <w:rtl/>
              </w:rPr>
              <w:t>عقيدتهم في الرسول ﷺ:  (بخط عريض)</w:t>
            </w:r>
          </w:p>
        </w:tc>
        <w:tc>
          <w:tcPr>
            <w:tcW w:type="dxa" w:w="1814"/>
          </w:tcPr>
          <w:p>
            <w:pPr>
              <w:bidi/>
              <w:jc w:val="right"/>
            </w:pPr>
            <w:r>
              <w:rPr>
                <w:rtl/>
              </w:rPr>
              <w:t>حُذف الترقيم غير المتسلسل المنقول من المصدر الأصلي («أولًا ـ»، «(3)»، «ثالثًا»)</w:t>
            </w:r>
          </w:p>
        </w:tc>
      </w:tr>
      <w:tr>
        <w:tc>
          <w:tcPr>
            <w:tcW w:type="dxa" w:w="567"/>
          </w:tcPr>
          <w:p>
            <w:pPr>
              <w:bidi/>
              <w:jc w:val="right"/>
            </w:pPr>
            <w:r>
              <w:rPr>
                <w:rtl/>
              </w:rPr>
              <w:t>497</w:t>
            </w:r>
          </w:p>
        </w:tc>
        <w:tc>
          <w:tcPr>
            <w:tcW w:type="dxa" w:w="794"/>
          </w:tcPr>
          <w:p>
            <w:pPr>
              <w:bidi/>
              <w:jc w:val="right"/>
            </w:pPr>
            <w:r>
              <w:rPr>
                <w:rtl/>
              </w:rPr>
              <w:t>—</w:t>
            </w:r>
          </w:p>
        </w:tc>
        <w:tc>
          <w:tcPr>
            <w:tcW w:type="dxa" w:w="1984"/>
          </w:tcPr>
          <w:p>
            <w:pPr>
              <w:bidi/>
              <w:jc w:val="right"/>
            </w:pPr>
            <w:r>
              <w:rPr>
                <w:rtl/>
              </w:rPr>
              <w:t>نصوص في الولاية والأقطاب ومكانة الأولياء</w:t>
            </w:r>
          </w:p>
        </w:tc>
        <w:tc>
          <w:tcPr>
            <w:tcW w:type="dxa" w:w="1474"/>
          </w:tcPr>
          <w:p>
            <w:pPr>
              <w:bidi/>
              <w:jc w:val="right"/>
            </w:pPr>
            <w:r>
              <w:rPr>
                <w:rtl/>
              </w:rPr>
              <w:t>تنسيق العناوين</w:t>
            </w:r>
          </w:p>
        </w:tc>
        <w:tc>
          <w:tcPr>
            <w:tcW w:type="dxa" w:w="4252"/>
          </w:tcPr>
          <w:p>
            <w:pPr>
              <w:bidi/>
              <w:jc w:val="right"/>
            </w:pPr>
            <w:r>
              <w:rPr>
                <w:rtl/>
              </w:rPr>
              <w:t>(3) عقيدتهم في الأولياء:</w:t>
            </w:r>
          </w:p>
        </w:tc>
        <w:tc>
          <w:tcPr>
            <w:tcW w:type="dxa" w:w="4252"/>
          </w:tcPr>
          <w:p>
            <w:pPr>
              <w:bidi/>
              <w:jc w:val="right"/>
            </w:pPr>
            <w:r>
              <w:rPr>
                <w:rtl/>
              </w:rPr>
              <w:t>عقيدتهم في الأولياء:  (بخط عريض)</w:t>
            </w:r>
          </w:p>
        </w:tc>
        <w:tc>
          <w:tcPr>
            <w:tcW w:type="dxa" w:w="1814"/>
          </w:tcPr>
          <w:p>
            <w:pPr>
              <w:bidi/>
              <w:jc w:val="right"/>
            </w:pPr>
            <w:r>
              <w:rPr>
                <w:rtl/>
              </w:rPr>
              <w:t>حُذف الترقيم غير المتسلسل المنقول من المصدر الأصلي («أولًا ـ»، «(3)»، «ثالثًا»)</w:t>
            </w:r>
          </w:p>
        </w:tc>
      </w:tr>
      <w:tr>
        <w:tc>
          <w:tcPr>
            <w:tcW w:type="dxa" w:w="567"/>
          </w:tcPr>
          <w:p>
            <w:pPr>
              <w:bidi/>
              <w:jc w:val="right"/>
            </w:pPr>
            <w:r>
              <w:rPr>
                <w:rtl/>
              </w:rPr>
              <w:t>498</w:t>
            </w:r>
          </w:p>
        </w:tc>
        <w:tc>
          <w:tcPr>
            <w:tcW w:type="dxa" w:w="794"/>
          </w:tcPr>
          <w:p>
            <w:pPr>
              <w:bidi/>
              <w:jc w:val="right"/>
            </w:pPr>
            <w:r>
              <w:rPr>
                <w:rtl/>
              </w:rPr>
              <w:t>—</w:t>
            </w:r>
          </w:p>
        </w:tc>
        <w:tc>
          <w:tcPr>
            <w:tcW w:type="dxa" w:w="1984"/>
          </w:tcPr>
          <w:p>
            <w:pPr>
              <w:bidi/>
              <w:jc w:val="right"/>
            </w:pPr>
            <w:r>
              <w:rPr>
                <w:rtl/>
              </w:rPr>
              <w:t>نصوص في الولاية والأقطاب ومكانة الأولياء</w:t>
            </w:r>
          </w:p>
        </w:tc>
        <w:tc>
          <w:tcPr>
            <w:tcW w:type="dxa" w:w="1474"/>
          </w:tcPr>
          <w:p>
            <w:pPr>
              <w:bidi/>
              <w:jc w:val="right"/>
            </w:pPr>
            <w:r>
              <w:rPr>
                <w:rtl/>
              </w:rPr>
              <w:t>تنسيق العناوين</w:t>
            </w:r>
          </w:p>
        </w:tc>
        <w:tc>
          <w:tcPr>
            <w:tcW w:type="dxa" w:w="4252"/>
          </w:tcPr>
          <w:p>
            <w:pPr>
              <w:bidi/>
              <w:jc w:val="right"/>
            </w:pPr>
            <w:r>
              <w:rPr>
                <w:rtl/>
              </w:rPr>
              <w:t>ثالثًا بناء المشاهد على القبور:</w:t>
            </w:r>
          </w:p>
        </w:tc>
        <w:tc>
          <w:tcPr>
            <w:tcW w:type="dxa" w:w="4252"/>
          </w:tcPr>
          <w:p>
            <w:pPr>
              <w:bidi/>
              <w:jc w:val="right"/>
            </w:pPr>
            <w:r>
              <w:rPr>
                <w:rtl/>
              </w:rPr>
              <w:t>بناء المشاهد على القبور:  (بخط عريض)</w:t>
            </w:r>
          </w:p>
        </w:tc>
        <w:tc>
          <w:tcPr>
            <w:tcW w:type="dxa" w:w="1814"/>
          </w:tcPr>
          <w:p>
            <w:pPr>
              <w:bidi/>
              <w:jc w:val="right"/>
            </w:pPr>
            <w:r>
              <w:rPr>
                <w:rtl/>
              </w:rPr>
              <w:t>حُذف الترقيم غير المتسلسل المنقول من المصدر الأصلي («أولًا ـ»، «(3)»، «ثالثًا»)</w:t>
            </w:r>
          </w:p>
        </w:tc>
      </w:tr>
      <w:tr>
        <w:tc>
          <w:tcPr>
            <w:tcW w:type="dxa" w:w="567"/>
          </w:tcPr>
          <w:p>
            <w:pPr>
              <w:bidi/>
              <w:jc w:val="right"/>
            </w:pPr>
            <w:r>
              <w:rPr>
                <w:rtl/>
              </w:rPr>
              <w:t>499</w:t>
            </w:r>
          </w:p>
        </w:tc>
        <w:tc>
          <w:tcPr>
            <w:tcW w:type="dxa" w:w="794"/>
          </w:tcPr>
          <w:p>
            <w:pPr>
              <w:bidi/>
              <w:jc w:val="right"/>
            </w:pPr>
            <w:r>
              <w:rPr>
                <w:rtl/>
              </w:rPr>
              <w:t>—</w:t>
            </w:r>
          </w:p>
        </w:tc>
        <w:tc>
          <w:tcPr>
            <w:tcW w:type="dxa" w:w="1984"/>
          </w:tcPr>
          <w:p>
            <w:pPr>
              <w:bidi/>
              <w:jc w:val="right"/>
            </w:pPr>
            <w:r>
              <w:rPr>
                <w:rtl/>
              </w:rPr>
              <w:t>نصوص في الولاية والأقطاب ومكانة الأولياء</w:t>
            </w:r>
          </w:p>
        </w:tc>
        <w:tc>
          <w:tcPr>
            <w:tcW w:type="dxa" w:w="1474"/>
          </w:tcPr>
          <w:p>
            <w:pPr>
              <w:bidi/>
              <w:jc w:val="right"/>
            </w:pPr>
            <w:r>
              <w:rPr>
                <w:rtl/>
              </w:rPr>
              <w:t>إعادة ترتيب فقرات مبعثرة</w:t>
            </w:r>
          </w:p>
        </w:tc>
        <w:tc>
          <w:tcPr>
            <w:tcW w:type="dxa" w:w="4252"/>
          </w:tcPr>
          <w:p>
            <w:pPr>
              <w:bidi/>
              <w:jc w:val="right"/>
            </w:pPr>
            <w:r>
              <w:rPr>
                <w:rtl/>
              </w:rPr>
              <w:t>فقرات «ثالثًا بناء المشاهد على القبور» وحديث أبي الهياج كانت في الباب الرابع، والحديث مقطوع عند «أن لا تدع تمثالًا»، وتكملته («إلا طمسته، ولا قبرًا مشرفًا إلا سويته…») في أول مبحث «نصوص في نشأة المشاهد» بالباب الخامس.</w:t>
            </w:r>
          </w:p>
        </w:tc>
        <w:tc>
          <w:tcPr>
            <w:tcW w:type="dxa" w:w="4252"/>
          </w:tcPr>
          <w:p>
            <w:pPr>
              <w:bidi/>
              <w:jc w:val="right"/>
            </w:pPr>
            <w:r>
              <w:rPr>
                <w:rtl/>
              </w:rPr>
              <w:t>نُقلت الفقرات الثلاث إلى أول مبحث «نصوص في نشأة المشاهد وتعظيم القبور»، ودُمج الحديث مع تكملته في فقرة واحدة: «…أن لا تدع تمثالًا إلا طمسته، ولا قبرًا مشرفًا إلا سويته».</w:t>
            </w:r>
          </w:p>
        </w:tc>
        <w:tc>
          <w:tcPr>
            <w:tcW w:type="dxa" w:w="1814"/>
          </w:tcPr>
          <w:p>
            <w:pPr>
              <w:bidi/>
              <w:jc w:val="right"/>
            </w:pPr>
            <w:r>
              <w:rPr>
                <w:rtl/>
              </w:rPr>
            </w:r>
          </w:p>
        </w:tc>
      </w:tr>
      <w:tr>
        <w:tc>
          <w:tcPr>
            <w:tcW w:type="dxa" w:w="567"/>
          </w:tcPr>
          <w:p>
            <w:pPr>
              <w:bidi/>
              <w:jc w:val="right"/>
            </w:pPr>
            <w:r>
              <w:rPr>
                <w:rtl/>
              </w:rPr>
              <w:t>500</w:t>
            </w:r>
          </w:p>
        </w:tc>
        <w:tc>
          <w:tcPr>
            <w:tcW w:type="dxa" w:w="794"/>
          </w:tcPr>
          <w:p>
            <w:pPr>
              <w:bidi/>
              <w:jc w:val="right"/>
            </w:pPr>
            <w:r>
              <w:rPr>
                <w:rtl/>
              </w:rPr>
              <w:t>31</w:t>
            </w:r>
          </w:p>
        </w:tc>
        <w:tc>
          <w:tcPr>
            <w:tcW w:type="dxa" w:w="1984"/>
          </w:tcPr>
          <w:p>
            <w:pPr>
              <w:bidi/>
              <w:jc w:val="right"/>
            </w:pPr>
            <w:r>
              <w:rPr>
                <w:rtl/>
              </w:rPr>
              <w:t>أول المراحل (أعلام الزهد في القرن الثاني)</w:t>
            </w:r>
          </w:p>
        </w:tc>
        <w:tc>
          <w:tcPr>
            <w:tcW w:type="dxa" w:w="1474"/>
          </w:tcPr>
          <w:p>
            <w:pPr>
              <w:bidi/>
              <w:jc w:val="right"/>
            </w:pPr>
            <w:r>
              <w:rPr>
                <w:rtl/>
              </w:rPr>
              <w:t>تنسيق العناوين</w:t>
            </w:r>
          </w:p>
        </w:tc>
        <w:tc>
          <w:tcPr>
            <w:tcW w:type="dxa" w:w="4252"/>
          </w:tcPr>
          <w:p>
            <w:pPr>
              <w:bidi/>
              <w:jc w:val="right"/>
            </w:pPr>
            <w:r>
              <w:rPr>
                <w:rtl/>
              </w:rPr>
              <w:t>أول المراحل (أعلام الزهد في القرن الثاني)  (عنوان 2)</w:t>
            </w:r>
          </w:p>
        </w:tc>
        <w:tc>
          <w:tcPr>
            <w:tcW w:type="dxa" w:w="4252"/>
          </w:tcPr>
          <w:p>
            <w:pPr>
              <w:bidi/>
              <w:jc w:val="right"/>
            </w:pPr>
            <w:r>
              <w:rPr>
                <w:rtl/>
              </w:rPr>
              <w:t>أول المراحل (أعلام الزهد في القرن الثاني)  (عنوان 2)</w:t>
            </w:r>
          </w:p>
        </w:tc>
        <w:tc>
          <w:tcPr>
            <w:tcW w:type="dxa" w:w="1814"/>
          </w:tcPr>
          <w:p>
            <w:pPr>
              <w:bidi/>
              <w:jc w:val="right"/>
            </w:pPr>
            <w:r>
              <w:rPr>
                <w:rtl/>
              </w:rPr>
              <w:t>تصحيح مسافة زائدة</w:t>
            </w:r>
          </w:p>
        </w:tc>
      </w:tr>
      <w:tr>
        <w:tc>
          <w:tcPr>
            <w:tcW w:type="dxa" w:w="567"/>
          </w:tcPr>
          <w:p>
            <w:pPr>
              <w:bidi/>
              <w:jc w:val="right"/>
            </w:pPr>
            <w:r>
              <w:rPr>
                <w:rtl/>
              </w:rPr>
              <w:t>501</w:t>
            </w:r>
          </w:p>
        </w:tc>
        <w:tc>
          <w:tcPr>
            <w:tcW w:type="dxa" w:w="794"/>
          </w:tcPr>
          <w:p>
            <w:pPr>
              <w:bidi/>
              <w:jc w:val="right"/>
            </w:pPr>
            <w:r>
              <w:rPr>
                <w:rtl/>
              </w:rPr>
              <w:t>33</w:t>
            </w:r>
          </w:p>
        </w:tc>
        <w:tc>
          <w:tcPr>
            <w:tcW w:type="dxa" w:w="1984"/>
          </w:tcPr>
          <w:p>
            <w:pPr>
              <w:bidi/>
              <w:jc w:val="right"/>
            </w:pPr>
            <w:r>
              <w:rPr>
                <w:rtl/>
              </w:rPr>
              <w:t>مرحلة ذي النون والبسطامي والتحول الاصطلاحي ( بداية التصوف شب</w:t>
            </w:r>
          </w:p>
        </w:tc>
        <w:tc>
          <w:tcPr>
            <w:tcW w:type="dxa" w:w="1474"/>
          </w:tcPr>
          <w:p>
            <w:pPr>
              <w:bidi/>
              <w:jc w:val="right"/>
            </w:pPr>
            <w:r>
              <w:rPr>
                <w:rtl/>
              </w:rPr>
              <w:t>تنسيق العناوين</w:t>
            </w:r>
          </w:p>
        </w:tc>
        <w:tc>
          <w:tcPr>
            <w:tcW w:type="dxa" w:w="4252"/>
          </w:tcPr>
          <w:p>
            <w:pPr>
              <w:bidi/>
              <w:jc w:val="right"/>
            </w:pPr>
            <w:r>
              <w:rPr>
                <w:rtl/>
              </w:rPr>
              <w:t>مرحلة ذي النون والبسطامي والتحول الاصطلاحي ( بداية التصوف شبه الفلسفي)  (عنوان 2)</w:t>
            </w:r>
          </w:p>
        </w:tc>
        <w:tc>
          <w:tcPr>
            <w:tcW w:type="dxa" w:w="4252"/>
          </w:tcPr>
          <w:p>
            <w:pPr>
              <w:bidi/>
              <w:jc w:val="right"/>
            </w:pPr>
            <w:r>
              <w:rPr>
                <w:rtl/>
              </w:rPr>
              <w:t>مرحلة ذي النون والبسطامي والتحول الاصطلاحي (بداية التصوف شبه الفلسفي)  (عنوان 2)</w:t>
            </w:r>
          </w:p>
        </w:tc>
        <w:tc>
          <w:tcPr>
            <w:tcW w:type="dxa" w:w="1814"/>
          </w:tcPr>
          <w:p>
            <w:pPr>
              <w:bidi/>
              <w:jc w:val="right"/>
            </w:pPr>
            <w:r>
              <w:rPr>
                <w:rtl/>
              </w:rPr>
              <w:t>تصحيح مسافة زائدة</w:t>
            </w:r>
          </w:p>
        </w:tc>
      </w:tr>
      <w:tr>
        <w:tc>
          <w:tcPr>
            <w:tcW w:type="dxa" w:w="567"/>
          </w:tcPr>
          <w:p>
            <w:pPr>
              <w:bidi/>
              <w:jc w:val="right"/>
            </w:pPr>
            <w:r>
              <w:rPr>
                <w:rtl/>
              </w:rPr>
              <w:t>502</w:t>
            </w:r>
          </w:p>
        </w:tc>
        <w:tc>
          <w:tcPr>
            <w:tcW w:type="dxa" w:w="794"/>
          </w:tcPr>
          <w:p>
            <w:pPr>
              <w:bidi/>
              <w:jc w:val="right"/>
            </w:pPr>
            <w:r>
              <w:rPr>
                <w:rtl/>
              </w:rPr>
              <w:t>36</w:t>
            </w:r>
          </w:p>
        </w:tc>
        <w:tc>
          <w:tcPr>
            <w:tcW w:type="dxa" w:w="1984"/>
          </w:tcPr>
          <w:p>
            <w:pPr>
              <w:bidi/>
              <w:jc w:val="right"/>
            </w:pPr>
            <w:r>
              <w:rPr>
                <w:rtl/>
              </w:rPr>
              <w:t>مرحلة الحلاج والحلول في (بداية التصوف الفلسفي)</w:t>
            </w:r>
          </w:p>
        </w:tc>
        <w:tc>
          <w:tcPr>
            <w:tcW w:type="dxa" w:w="1474"/>
          </w:tcPr>
          <w:p>
            <w:pPr>
              <w:bidi/>
              <w:jc w:val="right"/>
            </w:pPr>
            <w:r>
              <w:rPr>
                <w:rtl/>
              </w:rPr>
              <w:t>تنسيق العناوين</w:t>
            </w:r>
          </w:p>
        </w:tc>
        <w:tc>
          <w:tcPr>
            <w:tcW w:type="dxa" w:w="4252"/>
          </w:tcPr>
          <w:p>
            <w:pPr>
              <w:bidi/>
              <w:jc w:val="right"/>
            </w:pPr>
            <w:r>
              <w:rPr>
                <w:rtl/>
              </w:rPr>
              <w:t>مرحلة الحلاج والحلول في (بداية التصوف الفلسفي)  (عنوان 2)</w:t>
            </w:r>
          </w:p>
        </w:tc>
        <w:tc>
          <w:tcPr>
            <w:tcW w:type="dxa" w:w="4252"/>
          </w:tcPr>
          <w:p>
            <w:pPr>
              <w:bidi/>
              <w:jc w:val="right"/>
            </w:pPr>
            <w:r>
              <w:rPr>
                <w:rtl/>
              </w:rPr>
              <w:t>مرحلة الحلاج والحلول (بداية التصوف الفلسفي)  (عنوان 2)</w:t>
            </w:r>
          </w:p>
        </w:tc>
        <w:tc>
          <w:tcPr>
            <w:tcW w:type="dxa" w:w="1814"/>
          </w:tcPr>
          <w:p>
            <w:pPr>
              <w:bidi/>
              <w:jc w:val="right"/>
            </w:pPr>
            <w:r>
              <w:rPr>
                <w:rtl/>
              </w:rPr>
              <w:t>حُذفت «في» الزائدة: «والحلول في (بداية…)»</w:t>
            </w:r>
          </w:p>
        </w:tc>
      </w:tr>
      <w:tr>
        <w:tc>
          <w:tcPr>
            <w:tcW w:type="dxa" w:w="567"/>
          </w:tcPr>
          <w:p>
            <w:pPr>
              <w:bidi/>
              <w:jc w:val="right"/>
            </w:pPr>
            <w:r>
              <w:rPr>
                <w:rtl/>
              </w:rPr>
              <w:t>503</w:t>
            </w:r>
          </w:p>
        </w:tc>
        <w:tc>
          <w:tcPr>
            <w:tcW w:type="dxa" w:w="794"/>
          </w:tcPr>
          <w:p>
            <w:pPr>
              <w:bidi/>
              <w:jc w:val="right"/>
            </w:pPr>
            <w:r>
              <w:rPr>
                <w:rtl/>
              </w:rPr>
              <w:t>≈36</w:t>
            </w:r>
          </w:p>
        </w:tc>
        <w:tc>
          <w:tcPr>
            <w:tcW w:type="dxa" w:w="1984"/>
          </w:tcPr>
          <w:p>
            <w:pPr>
              <w:bidi/>
              <w:jc w:val="right"/>
            </w:pPr>
            <w:r>
              <w:rPr>
                <w:rtl/>
              </w:rPr>
              <w:t>مرحلة الحلاج والحلول في (بداية التصوف الفلسفي)</w:t>
            </w:r>
          </w:p>
        </w:tc>
        <w:tc>
          <w:tcPr>
            <w:tcW w:type="dxa" w:w="1474"/>
          </w:tcPr>
          <w:p>
            <w:pPr>
              <w:bidi/>
              <w:jc w:val="right"/>
            </w:pPr>
            <w:r>
              <w:rPr>
                <w:rtl/>
              </w:rPr>
              <w:t>تنسيق العناوين</w:t>
            </w:r>
          </w:p>
        </w:tc>
        <w:tc>
          <w:tcPr>
            <w:tcW w:type="dxa" w:w="4252"/>
          </w:tcPr>
          <w:p>
            <w:pPr>
              <w:bidi/>
              <w:jc w:val="right"/>
            </w:pPr>
            <w:r>
              <w:rPr>
                <w:rtl/>
              </w:rPr>
              <w:t>ذكر صفة مقتل الحلاج.  (فقرة عادية)</w:t>
            </w:r>
          </w:p>
        </w:tc>
        <w:tc>
          <w:tcPr>
            <w:tcW w:type="dxa" w:w="4252"/>
          </w:tcPr>
          <w:p>
            <w:pPr>
              <w:bidi/>
              <w:jc w:val="right"/>
            </w:pPr>
            <w:r>
              <w:rPr>
                <w:rtl/>
              </w:rPr>
              <w:t>صفة مقتل الحلاج  (عنوان 4)</w:t>
            </w:r>
          </w:p>
        </w:tc>
        <w:tc>
          <w:tcPr>
            <w:tcW w:type="dxa" w:w="1814"/>
          </w:tcPr>
          <w:p>
            <w:pPr>
              <w:bidi/>
              <w:jc w:val="right"/>
            </w:pPr>
            <w:r>
              <w:rPr>
                <w:rtl/>
              </w:rPr>
              <w:t>كانت فقرة عادية تؤدي وظيفة عنوان</w:t>
            </w:r>
          </w:p>
        </w:tc>
      </w:tr>
      <w:tr>
        <w:tc>
          <w:tcPr>
            <w:tcW w:type="dxa" w:w="567"/>
          </w:tcPr>
          <w:p>
            <w:pPr>
              <w:bidi/>
              <w:jc w:val="right"/>
            </w:pPr>
            <w:r>
              <w:rPr>
                <w:rtl/>
              </w:rPr>
              <w:t>504</w:t>
            </w:r>
          </w:p>
        </w:tc>
        <w:tc>
          <w:tcPr>
            <w:tcW w:type="dxa" w:w="794"/>
          </w:tcPr>
          <w:p>
            <w:pPr>
              <w:bidi/>
              <w:jc w:val="right"/>
            </w:pPr>
            <w:r>
              <w:rPr>
                <w:rtl/>
              </w:rPr>
              <w:t>≈36</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تنسيق العناوين</w:t>
            </w:r>
          </w:p>
        </w:tc>
        <w:tc>
          <w:tcPr>
            <w:tcW w:type="dxa" w:w="4252"/>
          </w:tcPr>
          <w:p>
            <w:pPr>
              <w:bidi/>
              <w:jc w:val="right"/>
            </w:pPr>
            <w:r>
              <w:rPr>
                <w:rtl/>
              </w:rPr>
              <w:t>من أقوال ابن عربي المنكرة  (فقرة عادية)</w:t>
            </w:r>
          </w:p>
        </w:tc>
        <w:tc>
          <w:tcPr>
            <w:tcW w:type="dxa" w:w="4252"/>
          </w:tcPr>
          <w:p>
            <w:pPr>
              <w:bidi/>
              <w:jc w:val="right"/>
            </w:pPr>
            <w:r>
              <w:rPr>
                <w:rtl/>
              </w:rPr>
              <w:t>من أقوال ابن عربي المنكرة  (عنوان 4)</w:t>
            </w:r>
          </w:p>
        </w:tc>
        <w:tc>
          <w:tcPr>
            <w:tcW w:type="dxa" w:w="1814"/>
          </w:tcPr>
          <w:p>
            <w:pPr>
              <w:bidi/>
              <w:jc w:val="right"/>
            </w:pPr>
            <w:r>
              <w:rPr>
                <w:rtl/>
              </w:rPr>
              <w:t>كانت فقرة عادية تؤدي وظيفة عنوان</w:t>
            </w:r>
          </w:p>
        </w:tc>
      </w:tr>
      <w:tr>
        <w:tc>
          <w:tcPr>
            <w:tcW w:type="dxa" w:w="567"/>
          </w:tcPr>
          <w:p>
            <w:pPr>
              <w:bidi/>
              <w:jc w:val="right"/>
            </w:pPr>
            <w:r>
              <w:rPr>
                <w:rtl/>
              </w:rPr>
              <w:t>505</w:t>
            </w:r>
          </w:p>
        </w:tc>
        <w:tc>
          <w:tcPr>
            <w:tcW w:type="dxa" w:w="794"/>
          </w:tcPr>
          <w:p>
            <w:pPr>
              <w:bidi/>
              <w:jc w:val="right"/>
            </w:pPr>
            <w:r>
              <w:rPr>
                <w:rtl/>
              </w:rPr>
              <w:t>≈36</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تنسيق العناوين</w:t>
            </w:r>
          </w:p>
        </w:tc>
        <w:tc>
          <w:tcPr>
            <w:tcW w:type="dxa" w:w="4252"/>
          </w:tcPr>
          <w:p>
            <w:pPr>
              <w:bidi/>
              <w:jc w:val="right"/>
            </w:pPr>
            <w:r>
              <w:rPr>
                <w:rtl/>
              </w:rPr>
              <w:t>3. ابن الفارض  (فقرة عادية)</w:t>
            </w:r>
          </w:p>
        </w:tc>
        <w:tc>
          <w:tcPr>
            <w:tcW w:type="dxa" w:w="4252"/>
          </w:tcPr>
          <w:p>
            <w:pPr>
              <w:bidi/>
              <w:jc w:val="right"/>
            </w:pPr>
            <w:r>
              <w:rPr>
                <w:rtl/>
              </w:rPr>
              <w:t>ابن الفارض  (عنوان 3)</w:t>
            </w:r>
          </w:p>
        </w:tc>
        <w:tc>
          <w:tcPr>
            <w:tcW w:type="dxa" w:w="1814"/>
          </w:tcPr>
          <w:p>
            <w:pPr>
              <w:bidi/>
              <w:jc w:val="right"/>
            </w:pPr>
            <w:r>
              <w:rPr>
                <w:rtl/>
              </w:rPr>
              <w:t>كانت فقرة عادية بترقيم «3.» غير متسلسل (لا يوجد 1 و2)</w:t>
            </w:r>
          </w:p>
        </w:tc>
      </w:tr>
      <w:tr>
        <w:tc>
          <w:tcPr>
            <w:tcW w:type="dxa" w:w="567"/>
          </w:tcPr>
          <w:p>
            <w:pPr>
              <w:bidi/>
              <w:jc w:val="right"/>
            </w:pPr>
            <w:r>
              <w:rPr>
                <w:rtl/>
              </w:rPr>
              <w:t>506</w:t>
            </w:r>
          </w:p>
        </w:tc>
        <w:tc>
          <w:tcPr>
            <w:tcW w:type="dxa" w:w="794"/>
          </w:tcPr>
          <w:p>
            <w:pPr>
              <w:bidi/>
              <w:jc w:val="right"/>
            </w:pPr>
            <w:r>
              <w:rPr>
                <w:rtl/>
              </w:rPr>
              <w:t>≈36</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تنسيق العناوين</w:t>
            </w:r>
          </w:p>
        </w:tc>
        <w:tc>
          <w:tcPr>
            <w:tcW w:type="dxa" w:w="4252"/>
          </w:tcPr>
          <w:p>
            <w:pPr>
              <w:bidi/>
              <w:jc w:val="right"/>
            </w:pPr>
            <w:r>
              <w:rPr>
                <w:rtl/>
              </w:rPr>
              <w:t>من أقوال ابن الفارض المنكرة  (فقرة عادية)</w:t>
            </w:r>
          </w:p>
        </w:tc>
        <w:tc>
          <w:tcPr>
            <w:tcW w:type="dxa" w:w="4252"/>
          </w:tcPr>
          <w:p>
            <w:pPr>
              <w:bidi/>
              <w:jc w:val="right"/>
            </w:pPr>
            <w:r>
              <w:rPr>
                <w:rtl/>
              </w:rPr>
              <w:t>من أقوال ابن الفارض المنكرة  (عنوان 4)</w:t>
            </w:r>
          </w:p>
        </w:tc>
        <w:tc>
          <w:tcPr>
            <w:tcW w:type="dxa" w:w="1814"/>
          </w:tcPr>
          <w:p>
            <w:pPr>
              <w:bidi/>
              <w:jc w:val="right"/>
            </w:pPr>
            <w:r>
              <w:rPr>
                <w:rtl/>
              </w:rPr>
              <w:t>كانت فقرة عادية تؤدي وظيفة عنوان</w:t>
            </w:r>
          </w:p>
        </w:tc>
      </w:tr>
      <w:tr>
        <w:tc>
          <w:tcPr>
            <w:tcW w:type="dxa" w:w="567"/>
          </w:tcPr>
          <w:p>
            <w:pPr>
              <w:bidi/>
              <w:jc w:val="right"/>
            </w:pPr>
            <w:r>
              <w:rPr>
                <w:rtl/>
              </w:rPr>
              <w:t>507</w:t>
            </w:r>
          </w:p>
        </w:tc>
        <w:tc>
          <w:tcPr>
            <w:tcW w:type="dxa" w:w="794"/>
          </w:tcPr>
          <w:p>
            <w:pPr>
              <w:bidi/>
              <w:jc w:val="right"/>
            </w:pPr>
            <w:r>
              <w:rPr>
                <w:rtl/>
              </w:rPr>
              <w:t>≈36</w:t>
            </w:r>
          </w:p>
        </w:tc>
        <w:tc>
          <w:tcPr>
            <w:tcW w:type="dxa" w:w="1984"/>
          </w:tcPr>
          <w:p>
            <w:pPr>
              <w:bidi/>
              <w:jc w:val="right"/>
            </w:pPr>
            <w:r>
              <w:rPr>
                <w:rtl/>
              </w:rPr>
              <w:t>الباب الأول نشأة الفكر الصوفي وأسباب ظهوره وأنواعه</w:t>
            </w:r>
          </w:p>
        </w:tc>
        <w:tc>
          <w:tcPr>
            <w:tcW w:type="dxa" w:w="1474"/>
          </w:tcPr>
          <w:p>
            <w:pPr>
              <w:bidi/>
              <w:jc w:val="right"/>
            </w:pPr>
            <w:r>
              <w:rPr>
                <w:rtl/>
              </w:rPr>
              <w:t>تنسيق العناوين</w:t>
            </w:r>
          </w:p>
        </w:tc>
        <w:tc>
          <w:tcPr>
            <w:tcW w:type="dxa" w:w="4252"/>
          </w:tcPr>
          <w:p>
            <w:pPr>
              <w:bidi/>
              <w:jc w:val="right"/>
            </w:pPr>
            <w:r>
              <w:rPr>
                <w:rtl/>
              </w:rPr>
              <w:t>الباب الأول نشأة الفكر الصوفي وأسباب ظهوره وأنواعه  (عنوان 1)</w:t>
            </w:r>
          </w:p>
        </w:tc>
        <w:tc>
          <w:tcPr>
            <w:tcW w:type="dxa" w:w="4252"/>
          </w:tcPr>
          <w:p>
            <w:pPr>
              <w:bidi/>
              <w:jc w:val="right"/>
            </w:pPr>
            <w:r>
              <w:rPr>
                <w:rtl/>
              </w:rPr>
              <w:t>الباب الأول: نشأة الفكر الصوفي وأسباب ظهوره وأنواعه  (عنوان 1)</w:t>
            </w:r>
          </w:p>
        </w:tc>
        <w:tc>
          <w:tcPr>
            <w:tcW w:type="dxa" w:w="1814"/>
          </w:tcPr>
          <w:p>
            <w:pPr>
              <w:bidi/>
              <w:jc w:val="right"/>
            </w:pPr>
            <w:r>
              <w:rPr>
                <w:rtl/>
              </w:rPr>
              <w:t>توحيد صيغة عناوين الأبواب (رقم الباب ثم نقطتان ثم اسمه)</w:t>
            </w:r>
          </w:p>
        </w:tc>
      </w:tr>
      <w:tr>
        <w:tc>
          <w:tcPr>
            <w:tcW w:type="dxa" w:w="567"/>
          </w:tcPr>
          <w:p>
            <w:pPr>
              <w:bidi/>
              <w:jc w:val="right"/>
            </w:pPr>
            <w:r>
              <w:rPr>
                <w:rtl/>
              </w:rPr>
              <w:t>508</w:t>
            </w:r>
          </w:p>
        </w:tc>
        <w:tc>
          <w:tcPr>
            <w:tcW w:type="dxa" w:w="794"/>
          </w:tcPr>
          <w:p>
            <w:pPr>
              <w:bidi/>
              <w:jc w:val="right"/>
            </w:pPr>
            <w:r>
              <w:rPr>
                <w:rtl/>
              </w:rPr>
              <w:t>≈36</w:t>
            </w:r>
          </w:p>
        </w:tc>
        <w:tc>
          <w:tcPr>
            <w:tcW w:type="dxa" w:w="1984"/>
          </w:tcPr>
          <w:p>
            <w:pPr>
              <w:bidi/>
              <w:jc w:val="right"/>
            </w:pPr>
            <w:r>
              <w:rPr>
                <w:rtl/>
              </w:rPr>
              <w:t>الباب الثاني رموز التصوف ومراحل تدوينه</w:t>
            </w:r>
          </w:p>
        </w:tc>
        <w:tc>
          <w:tcPr>
            <w:tcW w:type="dxa" w:w="1474"/>
          </w:tcPr>
          <w:p>
            <w:pPr>
              <w:bidi/>
              <w:jc w:val="right"/>
            </w:pPr>
            <w:r>
              <w:rPr>
                <w:rtl/>
              </w:rPr>
              <w:t>تنسيق العناوين</w:t>
            </w:r>
          </w:p>
        </w:tc>
        <w:tc>
          <w:tcPr>
            <w:tcW w:type="dxa" w:w="4252"/>
          </w:tcPr>
          <w:p>
            <w:pPr>
              <w:bidi/>
              <w:jc w:val="right"/>
            </w:pPr>
            <w:r>
              <w:rPr>
                <w:rtl/>
              </w:rPr>
              <w:t>الباب الثاني رموز التصوف ومراحل تدوينه  (عنوان 1)</w:t>
            </w:r>
          </w:p>
        </w:tc>
        <w:tc>
          <w:tcPr>
            <w:tcW w:type="dxa" w:w="4252"/>
          </w:tcPr>
          <w:p>
            <w:pPr>
              <w:bidi/>
              <w:jc w:val="right"/>
            </w:pPr>
            <w:r>
              <w:rPr>
                <w:rtl/>
              </w:rPr>
              <w:t>الباب الثاني: رموز التصوف ومراحل تدوينه  (عنوان 1)</w:t>
            </w:r>
          </w:p>
        </w:tc>
        <w:tc>
          <w:tcPr>
            <w:tcW w:type="dxa" w:w="1814"/>
          </w:tcPr>
          <w:p>
            <w:pPr>
              <w:bidi/>
              <w:jc w:val="right"/>
            </w:pPr>
            <w:r>
              <w:rPr>
                <w:rtl/>
              </w:rPr>
              <w:t>توحيد صيغة عناوين الأبواب (رقم الباب ثم نقطتان ثم اسمه)</w:t>
            </w:r>
          </w:p>
        </w:tc>
      </w:tr>
      <w:tr>
        <w:tc>
          <w:tcPr>
            <w:tcW w:type="dxa" w:w="567"/>
          </w:tcPr>
          <w:p>
            <w:pPr>
              <w:bidi/>
              <w:jc w:val="right"/>
            </w:pPr>
            <w:r>
              <w:rPr>
                <w:rtl/>
              </w:rPr>
              <w:t>509</w:t>
            </w:r>
          </w:p>
        </w:tc>
        <w:tc>
          <w:tcPr>
            <w:tcW w:type="dxa" w:w="794"/>
          </w:tcPr>
          <w:p>
            <w:pPr>
              <w:bidi/>
              <w:jc w:val="right"/>
            </w:pPr>
            <w:r>
              <w:rPr>
                <w:rtl/>
              </w:rPr>
              <w:t>71</w:t>
            </w:r>
          </w:p>
        </w:tc>
        <w:tc>
          <w:tcPr>
            <w:tcW w:type="dxa" w:w="1984"/>
          </w:tcPr>
          <w:p>
            <w:pPr>
              <w:bidi/>
              <w:jc w:val="right"/>
            </w:pPr>
            <w:r>
              <w:rPr>
                <w:rtl/>
              </w:rPr>
              <w:t>الباب الثالث</w:t>
            </w:r>
          </w:p>
        </w:tc>
        <w:tc>
          <w:tcPr>
            <w:tcW w:type="dxa" w:w="1474"/>
          </w:tcPr>
          <w:p>
            <w:pPr>
              <w:bidi/>
              <w:jc w:val="right"/>
            </w:pPr>
            <w:r>
              <w:rPr>
                <w:rtl/>
              </w:rPr>
              <w:t>تنسيق العناوين</w:t>
            </w:r>
          </w:p>
        </w:tc>
        <w:tc>
          <w:tcPr>
            <w:tcW w:type="dxa" w:w="4252"/>
          </w:tcPr>
          <w:p>
            <w:pPr>
              <w:bidi/>
              <w:jc w:val="right"/>
            </w:pPr>
            <w:r>
              <w:rPr>
                <w:rtl/>
              </w:rPr>
              <w:t>الباب الثالث  (عنوان 1)</w:t>
            </w:r>
          </w:p>
        </w:tc>
        <w:tc>
          <w:tcPr>
            <w:tcW w:type="dxa" w:w="4252"/>
          </w:tcPr>
          <w:p>
            <w:pPr>
              <w:bidi/>
              <w:jc w:val="right"/>
            </w:pPr>
            <w:r>
              <w:rPr>
                <w:rtl/>
              </w:rPr>
              <w:t>الباب الثالث: من خرافات المناقب في كتب الطبقات  (عنوان 1)</w:t>
            </w:r>
          </w:p>
        </w:tc>
        <w:tc>
          <w:tcPr>
            <w:tcW w:type="dxa" w:w="1814"/>
          </w:tcPr>
          <w:p>
            <w:pPr>
              <w:bidi/>
              <w:jc w:val="right"/>
            </w:pPr>
            <w:r>
              <w:rPr>
                <w:rtl/>
              </w:rPr>
              <w:t>توحيد صيغة عناوين الأبواب (رقم الباب ثم نقطتان ثم اسمه)؛ وكان «الباب الثالث» عنوانًا بلا اسم، فأُخذ اسمه من مضمونه</w:t>
            </w:r>
          </w:p>
        </w:tc>
      </w:tr>
      <w:tr>
        <w:tc>
          <w:tcPr>
            <w:tcW w:type="dxa" w:w="567"/>
          </w:tcPr>
          <w:p>
            <w:pPr>
              <w:bidi/>
              <w:jc w:val="right"/>
            </w:pPr>
            <w:r>
              <w:rPr>
                <w:rtl/>
              </w:rPr>
              <w:t>510</w:t>
            </w:r>
          </w:p>
        </w:tc>
        <w:tc>
          <w:tcPr>
            <w:tcW w:type="dxa" w:w="794"/>
          </w:tcPr>
          <w:p>
            <w:pPr>
              <w:bidi/>
              <w:jc w:val="right"/>
            </w:pPr>
            <w:r>
              <w:rPr>
                <w:rtl/>
              </w:rPr>
              <w:t>83</w:t>
            </w:r>
          </w:p>
        </w:tc>
        <w:tc>
          <w:tcPr>
            <w:tcW w:type="dxa" w:w="1984"/>
          </w:tcPr>
          <w:p>
            <w:pPr>
              <w:bidi/>
              <w:jc w:val="right"/>
            </w:pPr>
            <w:r>
              <w:rPr>
                <w:rtl/>
              </w:rPr>
              <w:t>الباب الرابع الفرق بين أهل السنة والصوفية في التوحيد والاتبا</w:t>
            </w:r>
          </w:p>
        </w:tc>
        <w:tc>
          <w:tcPr>
            <w:tcW w:type="dxa" w:w="1474"/>
          </w:tcPr>
          <w:p>
            <w:pPr>
              <w:bidi/>
              <w:jc w:val="right"/>
            </w:pPr>
            <w:r>
              <w:rPr>
                <w:rtl/>
              </w:rPr>
              <w:t>تنسيق العناوين</w:t>
            </w:r>
          </w:p>
        </w:tc>
        <w:tc>
          <w:tcPr>
            <w:tcW w:type="dxa" w:w="4252"/>
          </w:tcPr>
          <w:p>
            <w:pPr>
              <w:bidi/>
              <w:jc w:val="right"/>
            </w:pPr>
            <w:r>
              <w:rPr>
                <w:rtl/>
              </w:rPr>
              <w:t>الباب الرابع الفرق بين أهل السنة والصوفية في التوحيد والاتباع والتزكية  (عنوان 1)</w:t>
            </w:r>
          </w:p>
        </w:tc>
        <w:tc>
          <w:tcPr>
            <w:tcW w:type="dxa" w:w="4252"/>
          </w:tcPr>
          <w:p>
            <w:pPr>
              <w:bidi/>
              <w:jc w:val="right"/>
            </w:pPr>
            <w:r>
              <w:rPr>
                <w:rtl/>
              </w:rPr>
              <w:t>الباب الرابع: الفرق بين أهل السنة والصوفية في التوحيد والاتباع والتزكية  (عنوان 1)</w:t>
            </w:r>
          </w:p>
        </w:tc>
        <w:tc>
          <w:tcPr>
            <w:tcW w:type="dxa" w:w="1814"/>
          </w:tcPr>
          <w:p>
            <w:pPr>
              <w:bidi/>
              <w:jc w:val="right"/>
            </w:pPr>
            <w:r>
              <w:rPr>
                <w:rtl/>
              </w:rPr>
              <w:t>توحيد صيغة عناوين الأبواب (رقم الباب ثم نقطتان ثم اسمه)</w:t>
            </w:r>
          </w:p>
        </w:tc>
      </w:tr>
      <w:tr>
        <w:tc>
          <w:tcPr>
            <w:tcW w:type="dxa" w:w="567"/>
          </w:tcPr>
          <w:p>
            <w:pPr>
              <w:bidi/>
              <w:jc w:val="right"/>
            </w:pPr>
            <w:r>
              <w:rPr>
                <w:rtl/>
              </w:rPr>
              <w:t>511</w:t>
            </w:r>
          </w:p>
        </w:tc>
        <w:tc>
          <w:tcPr>
            <w:tcW w:type="dxa" w:w="794"/>
          </w:tcPr>
          <w:p>
            <w:pPr>
              <w:bidi/>
              <w:jc w:val="right"/>
            </w:pPr>
            <w:r>
              <w:rPr>
                <w:rtl/>
              </w:rPr>
              <w:t>221</w:t>
            </w:r>
          </w:p>
        </w:tc>
        <w:tc>
          <w:tcPr>
            <w:tcW w:type="dxa" w:w="1984"/>
          </w:tcPr>
          <w:p>
            <w:pPr>
              <w:bidi/>
              <w:jc w:val="right"/>
            </w:pPr>
            <w:r>
              <w:rPr>
                <w:rtl/>
              </w:rPr>
              <w:t>الباب الخامس الشبهات والردود عليها</w:t>
            </w:r>
          </w:p>
        </w:tc>
        <w:tc>
          <w:tcPr>
            <w:tcW w:type="dxa" w:w="1474"/>
          </w:tcPr>
          <w:p>
            <w:pPr>
              <w:bidi/>
              <w:jc w:val="right"/>
            </w:pPr>
            <w:r>
              <w:rPr>
                <w:rtl/>
              </w:rPr>
              <w:t>تنسيق العناوين</w:t>
            </w:r>
          </w:p>
        </w:tc>
        <w:tc>
          <w:tcPr>
            <w:tcW w:type="dxa" w:w="4252"/>
          </w:tcPr>
          <w:p>
            <w:pPr>
              <w:bidi/>
              <w:jc w:val="right"/>
            </w:pPr>
            <w:r>
              <w:rPr>
                <w:rtl/>
              </w:rPr>
              <w:t>الباب الخامس الشبهات والردود عليها  (عنوان 1)</w:t>
            </w:r>
          </w:p>
        </w:tc>
        <w:tc>
          <w:tcPr>
            <w:tcW w:type="dxa" w:w="4252"/>
          </w:tcPr>
          <w:p>
            <w:pPr>
              <w:bidi/>
              <w:jc w:val="right"/>
            </w:pPr>
            <w:r>
              <w:rPr>
                <w:rtl/>
              </w:rPr>
              <w:t>الباب الخامس: الشبهات والردود عليها  (عنوان 1)</w:t>
            </w:r>
          </w:p>
        </w:tc>
        <w:tc>
          <w:tcPr>
            <w:tcW w:type="dxa" w:w="1814"/>
          </w:tcPr>
          <w:p>
            <w:pPr>
              <w:bidi/>
              <w:jc w:val="right"/>
            </w:pPr>
            <w:r>
              <w:rPr>
                <w:rtl/>
              </w:rPr>
              <w:t>توحيد صيغة عناوين الأبواب (رقم الباب ثم نقطتان ثم اسمه)</w:t>
            </w:r>
          </w:p>
        </w:tc>
      </w:tr>
      <w:tr>
        <w:tc>
          <w:tcPr>
            <w:tcW w:type="dxa" w:w="567"/>
          </w:tcPr>
          <w:p>
            <w:pPr>
              <w:bidi/>
              <w:jc w:val="right"/>
            </w:pPr>
            <w:r>
              <w:rPr>
                <w:rtl/>
              </w:rPr>
              <w:t>512</w:t>
            </w:r>
          </w:p>
        </w:tc>
        <w:tc>
          <w:tcPr>
            <w:tcW w:type="dxa" w:w="794"/>
          </w:tcPr>
          <w:p>
            <w:pPr>
              <w:bidi/>
              <w:jc w:val="right"/>
            </w:pPr>
            <w:r>
              <w:rPr>
                <w:rtl/>
              </w:rPr>
              <w:t>384</w:t>
            </w:r>
          </w:p>
        </w:tc>
        <w:tc>
          <w:tcPr>
            <w:tcW w:type="dxa" w:w="1984"/>
          </w:tcPr>
          <w:p>
            <w:pPr>
              <w:bidi/>
              <w:jc w:val="right"/>
            </w:pPr>
            <w:r>
              <w:rPr>
                <w:rtl/>
              </w:rPr>
              <w:t>الباب السادس فتاوى العلماء في بعض أفعال الصوفية وبعض أقوالهم</w:t>
            </w:r>
          </w:p>
        </w:tc>
        <w:tc>
          <w:tcPr>
            <w:tcW w:type="dxa" w:w="1474"/>
          </w:tcPr>
          <w:p>
            <w:pPr>
              <w:bidi/>
              <w:jc w:val="right"/>
            </w:pPr>
            <w:r>
              <w:rPr>
                <w:rtl/>
              </w:rPr>
              <w:t>تنسيق العناوين</w:t>
            </w:r>
          </w:p>
        </w:tc>
        <w:tc>
          <w:tcPr>
            <w:tcW w:type="dxa" w:w="4252"/>
          </w:tcPr>
          <w:p>
            <w:pPr>
              <w:bidi/>
              <w:jc w:val="right"/>
            </w:pPr>
            <w:r>
              <w:rPr>
                <w:rtl/>
              </w:rPr>
              <w:t>الباب السادس فتاوى العلماء في بعض أفعال الصوفية وبعض أقوالهم فيهم  (عنوان 1)</w:t>
            </w:r>
          </w:p>
        </w:tc>
        <w:tc>
          <w:tcPr>
            <w:tcW w:type="dxa" w:w="4252"/>
          </w:tcPr>
          <w:p>
            <w:pPr>
              <w:bidi/>
              <w:jc w:val="right"/>
            </w:pPr>
            <w:r>
              <w:rPr>
                <w:rtl/>
              </w:rPr>
              <w:t>الباب السادس: فتاوى العلماء في بعض أفعال الصوفية وبعض أقوالهم فيهم  (عنوان 1)</w:t>
            </w:r>
          </w:p>
        </w:tc>
        <w:tc>
          <w:tcPr>
            <w:tcW w:type="dxa" w:w="1814"/>
          </w:tcPr>
          <w:p>
            <w:pPr>
              <w:bidi/>
              <w:jc w:val="right"/>
            </w:pPr>
            <w:r>
              <w:rPr>
                <w:rtl/>
              </w:rPr>
              <w:t>توحيد صيغة عناوين الأبواب (رقم الباب ثم نقطتان ثم اسمه)</w:t>
            </w:r>
          </w:p>
        </w:tc>
      </w:tr>
      <w:tr>
        <w:tc>
          <w:tcPr>
            <w:tcW w:type="dxa" w:w="567"/>
          </w:tcPr>
          <w:p>
            <w:pPr>
              <w:bidi/>
              <w:jc w:val="right"/>
            </w:pPr>
            <w:r>
              <w:rPr>
                <w:rtl/>
              </w:rPr>
              <w:t>513</w:t>
            </w:r>
          </w:p>
        </w:tc>
        <w:tc>
          <w:tcPr>
            <w:tcW w:type="dxa" w:w="794"/>
          </w:tcPr>
          <w:p>
            <w:pPr>
              <w:bidi/>
              <w:jc w:val="right"/>
            </w:pPr>
            <w:r>
              <w:rPr>
                <w:rtl/>
              </w:rPr>
              <w:t>389</w:t>
            </w:r>
          </w:p>
        </w:tc>
        <w:tc>
          <w:tcPr>
            <w:tcW w:type="dxa" w:w="1984"/>
          </w:tcPr>
          <w:p>
            <w:pPr>
              <w:bidi/>
              <w:jc w:val="right"/>
            </w:pPr>
            <w:r>
              <w:rPr>
                <w:rtl/>
              </w:rPr>
              <w:t xml:space="preserve">الباب السابع المصطلحات الصوفية والجداول التاريخية </w:t>
            </w:r>
          </w:p>
        </w:tc>
        <w:tc>
          <w:tcPr>
            <w:tcW w:type="dxa" w:w="1474"/>
          </w:tcPr>
          <w:p>
            <w:pPr>
              <w:bidi/>
              <w:jc w:val="right"/>
            </w:pPr>
            <w:r>
              <w:rPr>
                <w:rtl/>
              </w:rPr>
              <w:t>تنسيق العناوين</w:t>
            </w:r>
          </w:p>
        </w:tc>
        <w:tc>
          <w:tcPr>
            <w:tcW w:type="dxa" w:w="4252"/>
          </w:tcPr>
          <w:p>
            <w:pPr>
              <w:bidi/>
              <w:jc w:val="right"/>
            </w:pPr>
            <w:r>
              <w:rPr>
                <w:rtl/>
              </w:rPr>
              <w:t>الباب السابع المصطلحات الصوفية والجداول التاريخية  (عنوان 1)</w:t>
            </w:r>
          </w:p>
        </w:tc>
        <w:tc>
          <w:tcPr>
            <w:tcW w:type="dxa" w:w="4252"/>
          </w:tcPr>
          <w:p>
            <w:pPr>
              <w:bidi/>
              <w:jc w:val="right"/>
            </w:pPr>
            <w:r>
              <w:rPr>
                <w:rtl/>
              </w:rPr>
              <w:t>الباب السابع: المصطلحات الصوفية والجداول التاريخية  (عنوان 1)</w:t>
            </w:r>
          </w:p>
        </w:tc>
        <w:tc>
          <w:tcPr>
            <w:tcW w:type="dxa" w:w="1814"/>
          </w:tcPr>
          <w:p>
            <w:pPr>
              <w:bidi/>
              <w:jc w:val="right"/>
            </w:pPr>
            <w:r>
              <w:rPr>
                <w:rtl/>
              </w:rPr>
              <w:t>توحيد صيغة عناوين الأبواب (رقم الباب ثم نقطتان ثم اسمه)</w:t>
            </w:r>
          </w:p>
        </w:tc>
      </w:tr>
      <w:tr>
        <w:tc>
          <w:tcPr>
            <w:tcW w:type="dxa" w:w="567"/>
          </w:tcPr>
          <w:p>
            <w:pPr>
              <w:bidi/>
              <w:jc w:val="right"/>
            </w:pPr>
            <w:r>
              <w:rPr>
                <w:rtl/>
              </w:rPr>
              <w:t>514</w:t>
            </w:r>
          </w:p>
        </w:tc>
        <w:tc>
          <w:tcPr>
            <w:tcW w:type="dxa" w:w="794"/>
          </w:tcPr>
          <w:p>
            <w:pPr>
              <w:bidi/>
              <w:jc w:val="right"/>
            </w:pPr>
            <w:r>
              <w:rPr>
                <w:rtl/>
              </w:rPr>
              <w:t>≈389</w:t>
            </w:r>
          </w:p>
        </w:tc>
        <w:tc>
          <w:tcPr>
            <w:tcW w:type="dxa" w:w="1984"/>
          </w:tcPr>
          <w:p>
            <w:pPr>
              <w:bidi/>
              <w:jc w:val="right"/>
            </w:pPr>
            <w:r>
              <w:rPr>
                <w:rtl/>
              </w:rPr>
              <w:t>ومن الخرافات وحكايات المناقب التي وردت في طبقات الشعراني وفي</w:t>
            </w:r>
          </w:p>
        </w:tc>
        <w:tc>
          <w:tcPr>
            <w:tcW w:type="dxa" w:w="1474"/>
          </w:tcPr>
          <w:p>
            <w:pPr>
              <w:bidi/>
              <w:jc w:val="right"/>
            </w:pPr>
            <w:r>
              <w:rPr>
                <w:rtl/>
              </w:rPr>
              <w:t>تنسيق العناوين</w:t>
            </w:r>
          </w:p>
        </w:tc>
        <w:tc>
          <w:tcPr>
            <w:tcW w:type="dxa" w:w="4252"/>
          </w:tcPr>
          <w:p>
            <w:pPr>
              <w:bidi/>
              <w:jc w:val="right"/>
            </w:pPr>
            <w:r>
              <w:rPr>
                <w:rtl/>
              </w:rPr>
              <w:t>ومن الخرافات وحكايات المناقب التي وردت في طبقات الشعراني وفي غيره:  (عنوان 2)</w:t>
            </w:r>
          </w:p>
        </w:tc>
        <w:tc>
          <w:tcPr>
            <w:tcW w:type="dxa" w:w="4252"/>
          </w:tcPr>
          <w:p>
            <w:pPr>
              <w:bidi/>
              <w:jc w:val="right"/>
            </w:pPr>
            <w:r>
              <w:rPr>
                <w:rtl/>
              </w:rPr>
              <w:t>ومن الخرافات وحكايات المناقب التي وردت في طبقات الشعراني وفي غيره ما يأتي:  (فقرة عادية)</w:t>
            </w:r>
          </w:p>
        </w:tc>
        <w:tc>
          <w:tcPr>
            <w:tcW w:type="dxa" w:w="1814"/>
          </w:tcPr>
          <w:p>
            <w:pPr>
              <w:bidi/>
              <w:jc w:val="right"/>
            </w:pPr>
            <w:r>
              <w:rPr>
                <w:rtl/>
              </w:rPr>
              <w:t>كان عنوانًا (مستوى 2) ينتهي بنقطتين، وهو في الحقيقة جملة تمهيدية للباب</w:t>
            </w:r>
          </w:p>
        </w:tc>
      </w:tr>
      <w:tr>
        <w:tc>
          <w:tcPr>
            <w:tcW w:type="dxa" w:w="567"/>
          </w:tcPr>
          <w:p>
            <w:pPr>
              <w:bidi/>
              <w:jc w:val="right"/>
            </w:pPr>
            <w:r>
              <w:rPr>
                <w:rtl/>
              </w:rPr>
              <w:t>515</w:t>
            </w:r>
          </w:p>
        </w:tc>
        <w:tc>
          <w:tcPr>
            <w:tcW w:type="dxa" w:w="794"/>
          </w:tcPr>
          <w:p>
            <w:pPr>
              <w:bidi/>
              <w:jc w:val="right"/>
            </w:pPr>
            <w:r>
              <w:rPr>
                <w:rtl/>
              </w:rPr>
              <w:t>≈389</w:t>
            </w:r>
          </w:p>
        </w:tc>
        <w:tc>
          <w:tcPr>
            <w:tcW w:type="dxa" w:w="1984"/>
          </w:tcPr>
          <w:p>
            <w:pPr>
              <w:bidi/>
              <w:jc w:val="right"/>
            </w:pPr>
            <w:r>
              <w:rPr>
                <w:rtl/>
              </w:rPr>
              <w:t>ثانيًا الكشف مصدر مستقل للتشريع عند الصوفية</w:t>
            </w:r>
          </w:p>
        </w:tc>
        <w:tc>
          <w:tcPr>
            <w:tcW w:type="dxa" w:w="1474"/>
          </w:tcPr>
          <w:p>
            <w:pPr>
              <w:bidi/>
              <w:jc w:val="right"/>
            </w:pPr>
            <w:r>
              <w:rPr>
                <w:rtl/>
              </w:rPr>
              <w:t>تنسيق العناوين</w:t>
            </w:r>
          </w:p>
        </w:tc>
        <w:tc>
          <w:tcPr>
            <w:tcW w:type="dxa" w:w="4252"/>
          </w:tcPr>
          <w:p>
            <w:pPr>
              <w:bidi/>
              <w:jc w:val="right"/>
            </w:pPr>
            <w:r>
              <w:rPr>
                <w:rtl/>
              </w:rPr>
              <w:t>ثانيًا الكشف مصدر مستقل للتشريع عند الصوفية  (عنوان 4)</w:t>
            </w:r>
          </w:p>
        </w:tc>
        <w:tc>
          <w:tcPr>
            <w:tcW w:type="dxa" w:w="4252"/>
          </w:tcPr>
          <w:p>
            <w:pPr>
              <w:bidi/>
              <w:jc w:val="right"/>
            </w:pPr>
            <w:r>
              <w:rPr>
                <w:rtl/>
              </w:rPr>
              <w:t>الكشف مصدر مستقل للتشريع عند الصوفية  (عنوان 4)</w:t>
            </w:r>
          </w:p>
        </w:tc>
        <w:tc>
          <w:tcPr>
            <w:tcW w:type="dxa" w:w="1814"/>
          </w:tcPr>
          <w:p>
            <w:pPr>
              <w:bidi/>
              <w:jc w:val="right"/>
            </w:pPr>
            <w:r>
              <w:rPr>
                <w:rtl/>
              </w:rPr>
              <w:t>حُذف ترقيم منقول من مصدر آخر وغير متسلسل في الكتاب (ثانيًا، رابعًا، خامسًا، أولًا، سادسًا، ثالثًا)</w:t>
            </w:r>
          </w:p>
        </w:tc>
      </w:tr>
      <w:tr>
        <w:tc>
          <w:tcPr>
            <w:tcW w:type="dxa" w:w="567"/>
          </w:tcPr>
          <w:p>
            <w:pPr>
              <w:bidi/>
              <w:jc w:val="right"/>
            </w:pPr>
            <w:r>
              <w:rPr>
                <w:rtl/>
              </w:rPr>
              <w:t>516</w:t>
            </w:r>
          </w:p>
        </w:tc>
        <w:tc>
          <w:tcPr>
            <w:tcW w:type="dxa" w:w="794"/>
          </w:tcPr>
          <w:p>
            <w:pPr>
              <w:bidi/>
              <w:jc w:val="right"/>
            </w:pPr>
            <w:r>
              <w:rPr>
                <w:rtl/>
              </w:rPr>
              <w:t>≈389</w:t>
            </w:r>
          </w:p>
        </w:tc>
        <w:tc>
          <w:tcPr>
            <w:tcW w:type="dxa" w:w="1984"/>
          </w:tcPr>
          <w:p>
            <w:pPr>
              <w:bidi/>
              <w:jc w:val="right"/>
            </w:pPr>
            <w:r>
              <w:rPr>
                <w:rtl/>
              </w:rPr>
              <w:t>رابعًا الذوق مصدر من مصادر التلقي عند الصوفية</w:t>
            </w:r>
          </w:p>
        </w:tc>
        <w:tc>
          <w:tcPr>
            <w:tcW w:type="dxa" w:w="1474"/>
          </w:tcPr>
          <w:p>
            <w:pPr>
              <w:bidi/>
              <w:jc w:val="right"/>
            </w:pPr>
            <w:r>
              <w:rPr>
                <w:rtl/>
              </w:rPr>
              <w:t>تنسيق العناوين</w:t>
            </w:r>
          </w:p>
        </w:tc>
        <w:tc>
          <w:tcPr>
            <w:tcW w:type="dxa" w:w="4252"/>
          </w:tcPr>
          <w:p>
            <w:pPr>
              <w:bidi/>
              <w:jc w:val="right"/>
            </w:pPr>
            <w:r>
              <w:rPr>
                <w:rtl/>
              </w:rPr>
              <w:t>رابعًا الذوق مصدر من مصادر التلقي عند الصوفية  (عنوان 4)</w:t>
            </w:r>
          </w:p>
        </w:tc>
        <w:tc>
          <w:tcPr>
            <w:tcW w:type="dxa" w:w="4252"/>
          </w:tcPr>
          <w:p>
            <w:pPr>
              <w:bidi/>
              <w:jc w:val="right"/>
            </w:pPr>
            <w:r>
              <w:rPr>
                <w:rtl/>
              </w:rPr>
              <w:t>الذوق مصدر من مصادر التلقي عند الصوفية  (عنوان 4)</w:t>
            </w:r>
          </w:p>
        </w:tc>
        <w:tc>
          <w:tcPr>
            <w:tcW w:type="dxa" w:w="1814"/>
          </w:tcPr>
          <w:p>
            <w:pPr>
              <w:bidi/>
              <w:jc w:val="right"/>
            </w:pPr>
            <w:r>
              <w:rPr>
                <w:rtl/>
              </w:rPr>
              <w:t>حُذف ترقيم منقول من مصدر آخر وغير متسلسل في الكتاب (ثانيًا، رابعًا، خامسًا، أولًا، سادسًا، ثالثًا)</w:t>
            </w:r>
          </w:p>
        </w:tc>
      </w:tr>
      <w:tr>
        <w:tc>
          <w:tcPr>
            <w:tcW w:type="dxa" w:w="567"/>
          </w:tcPr>
          <w:p>
            <w:pPr>
              <w:bidi/>
              <w:jc w:val="right"/>
            </w:pPr>
            <w:r>
              <w:rPr>
                <w:rtl/>
              </w:rPr>
              <w:t>517</w:t>
            </w:r>
          </w:p>
        </w:tc>
        <w:tc>
          <w:tcPr>
            <w:tcW w:type="dxa" w:w="794"/>
          </w:tcPr>
          <w:p>
            <w:pPr>
              <w:bidi/>
              <w:jc w:val="right"/>
            </w:pPr>
            <w:r>
              <w:rPr>
                <w:rtl/>
              </w:rPr>
              <w:t>≈389</w:t>
            </w:r>
          </w:p>
        </w:tc>
        <w:tc>
          <w:tcPr>
            <w:tcW w:type="dxa" w:w="1984"/>
          </w:tcPr>
          <w:p>
            <w:pPr>
              <w:bidi/>
              <w:jc w:val="right"/>
            </w:pPr>
            <w:r>
              <w:rPr>
                <w:rtl/>
              </w:rPr>
              <w:t>خامسًا الوجد مصدر من مصادر التلقي عندهم</w:t>
            </w:r>
          </w:p>
        </w:tc>
        <w:tc>
          <w:tcPr>
            <w:tcW w:type="dxa" w:w="1474"/>
          </w:tcPr>
          <w:p>
            <w:pPr>
              <w:bidi/>
              <w:jc w:val="right"/>
            </w:pPr>
            <w:r>
              <w:rPr>
                <w:rtl/>
              </w:rPr>
              <w:t>تنسيق العناوين</w:t>
            </w:r>
          </w:p>
        </w:tc>
        <w:tc>
          <w:tcPr>
            <w:tcW w:type="dxa" w:w="4252"/>
          </w:tcPr>
          <w:p>
            <w:pPr>
              <w:bidi/>
              <w:jc w:val="right"/>
            </w:pPr>
            <w:r>
              <w:rPr>
                <w:rtl/>
              </w:rPr>
              <w:t>خامسًا الوجد مصدر من مصادر التلقي عندهم  (عنوان 4)</w:t>
            </w:r>
          </w:p>
        </w:tc>
        <w:tc>
          <w:tcPr>
            <w:tcW w:type="dxa" w:w="4252"/>
          </w:tcPr>
          <w:p>
            <w:pPr>
              <w:bidi/>
              <w:jc w:val="right"/>
            </w:pPr>
            <w:r>
              <w:rPr>
                <w:rtl/>
              </w:rPr>
              <w:t>الوجد مصدر من مصادر التلقي عندهم  (عنوان 4)</w:t>
            </w:r>
          </w:p>
        </w:tc>
        <w:tc>
          <w:tcPr>
            <w:tcW w:type="dxa" w:w="1814"/>
          </w:tcPr>
          <w:p>
            <w:pPr>
              <w:bidi/>
              <w:jc w:val="right"/>
            </w:pPr>
            <w:r>
              <w:rPr>
                <w:rtl/>
              </w:rPr>
              <w:t>حُذف ترقيم منقول من مصدر آخر وغير متسلسل في الكتاب (ثانيًا، رابعًا، خامسًا، أولًا، سادسًا، ثالثًا)</w:t>
            </w:r>
          </w:p>
        </w:tc>
      </w:tr>
      <w:tr>
        <w:tc>
          <w:tcPr>
            <w:tcW w:type="dxa" w:w="567"/>
          </w:tcPr>
          <w:p>
            <w:pPr>
              <w:bidi/>
              <w:jc w:val="right"/>
            </w:pPr>
            <w:r>
              <w:rPr>
                <w:rtl/>
              </w:rPr>
              <w:t>518</w:t>
            </w:r>
          </w:p>
        </w:tc>
        <w:tc>
          <w:tcPr>
            <w:tcW w:type="dxa" w:w="794"/>
          </w:tcPr>
          <w:p>
            <w:pPr>
              <w:bidi/>
              <w:jc w:val="right"/>
            </w:pPr>
            <w:r>
              <w:rPr>
                <w:rtl/>
              </w:rPr>
              <w:t>≈389</w:t>
            </w:r>
          </w:p>
        </w:tc>
        <w:tc>
          <w:tcPr>
            <w:tcW w:type="dxa" w:w="1984"/>
          </w:tcPr>
          <w:p>
            <w:pPr>
              <w:bidi/>
              <w:jc w:val="right"/>
            </w:pPr>
            <w:r>
              <w:rPr>
                <w:rtl/>
              </w:rPr>
              <w:t>أولًا الإلهام التحديث مصدر مستقل للتشريع عند الصوفية</w:t>
            </w:r>
          </w:p>
        </w:tc>
        <w:tc>
          <w:tcPr>
            <w:tcW w:type="dxa" w:w="1474"/>
          </w:tcPr>
          <w:p>
            <w:pPr>
              <w:bidi/>
              <w:jc w:val="right"/>
            </w:pPr>
            <w:r>
              <w:rPr>
                <w:rtl/>
              </w:rPr>
              <w:t>تنسيق العناوين</w:t>
            </w:r>
          </w:p>
        </w:tc>
        <w:tc>
          <w:tcPr>
            <w:tcW w:type="dxa" w:w="4252"/>
          </w:tcPr>
          <w:p>
            <w:pPr>
              <w:bidi/>
              <w:jc w:val="right"/>
            </w:pPr>
            <w:r>
              <w:rPr>
                <w:rtl/>
              </w:rPr>
              <w:t>أولًا الإلهام التحديث مصدر مستقل للتشريع عند الصوفية  (عنوان 4)</w:t>
            </w:r>
          </w:p>
        </w:tc>
        <w:tc>
          <w:tcPr>
            <w:tcW w:type="dxa" w:w="4252"/>
          </w:tcPr>
          <w:p>
            <w:pPr>
              <w:bidi/>
              <w:jc w:val="right"/>
            </w:pPr>
            <w:r>
              <w:rPr>
                <w:rtl/>
              </w:rPr>
              <w:t>الإلهام التحديث مصدر مستقل للتشريع عند الصوفية  (عنوان 4)</w:t>
            </w:r>
          </w:p>
        </w:tc>
        <w:tc>
          <w:tcPr>
            <w:tcW w:type="dxa" w:w="1814"/>
          </w:tcPr>
          <w:p>
            <w:pPr>
              <w:bidi/>
              <w:jc w:val="right"/>
            </w:pPr>
            <w:r>
              <w:rPr>
                <w:rtl/>
              </w:rPr>
              <w:t>حُذف ترقيم منقول من مصدر آخر وغير متسلسل في الكتاب (ثانيًا، رابعًا، خامسًا، أولًا، سادسًا، ثالثًا)</w:t>
            </w:r>
          </w:p>
        </w:tc>
      </w:tr>
      <w:tr>
        <w:tc>
          <w:tcPr>
            <w:tcW w:type="dxa" w:w="567"/>
          </w:tcPr>
          <w:p>
            <w:pPr>
              <w:bidi/>
              <w:jc w:val="right"/>
            </w:pPr>
            <w:r>
              <w:rPr>
                <w:rtl/>
              </w:rPr>
              <w:t>519</w:t>
            </w:r>
          </w:p>
        </w:tc>
        <w:tc>
          <w:tcPr>
            <w:tcW w:type="dxa" w:w="794"/>
          </w:tcPr>
          <w:p>
            <w:pPr>
              <w:bidi/>
              <w:jc w:val="right"/>
            </w:pPr>
            <w:r>
              <w:rPr>
                <w:rtl/>
              </w:rPr>
              <w:t>≈389</w:t>
            </w:r>
          </w:p>
        </w:tc>
        <w:tc>
          <w:tcPr>
            <w:tcW w:type="dxa" w:w="1984"/>
          </w:tcPr>
          <w:p>
            <w:pPr>
              <w:bidi/>
              <w:jc w:val="right"/>
            </w:pPr>
            <w:r>
              <w:rPr>
                <w:rtl/>
              </w:rPr>
              <w:t>سادسًا الرؤى والأحلام مصدر من مصادر التلقي عند الصوفية</w:t>
            </w:r>
          </w:p>
        </w:tc>
        <w:tc>
          <w:tcPr>
            <w:tcW w:type="dxa" w:w="1474"/>
          </w:tcPr>
          <w:p>
            <w:pPr>
              <w:bidi/>
              <w:jc w:val="right"/>
            </w:pPr>
            <w:r>
              <w:rPr>
                <w:rtl/>
              </w:rPr>
              <w:t>تنسيق العناوين</w:t>
            </w:r>
          </w:p>
        </w:tc>
        <w:tc>
          <w:tcPr>
            <w:tcW w:type="dxa" w:w="4252"/>
          </w:tcPr>
          <w:p>
            <w:pPr>
              <w:bidi/>
              <w:jc w:val="right"/>
            </w:pPr>
            <w:r>
              <w:rPr>
                <w:rtl/>
              </w:rPr>
              <w:t>سادسًا الرؤى والأحلام مصدر من مصادر التلقي عند الصوفية  (عنوان 4)</w:t>
            </w:r>
          </w:p>
        </w:tc>
        <w:tc>
          <w:tcPr>
            <w:tcW w:type="dxa" w:w="4252"/>
          </w:tcPr>
          <w:p>
            <w:pPr>
              <w:bidi/>
              <w:jc w:val="right"/>
            </w:pPr>
            <w:r>
              <w:rPr>
                <w:rtl/>
              </w:rPr>
              <w:t>الرؤى والأحلام مصدر من مصادر التلقي عند الصوفية  (عنوان 4)</w:t>
            </w:r>
          </w:p>
        </w:tc>
        <w:tc>
          <w:tcPr>
            <w:tcW w:type="dxa" w:w="1814"/>
          </w:tcPr>
          <w:p>
            <w:pPr>
              <w:bidi/>
              <w:jc w:val="right"/>
            </w:pPr>
            <w:r>
              <w:rPr>
                <w:rtl/>
              </w:rPr>
              <w:t>حُذف ترقيم منقول من مصدر آخر وغير متسلسل في الكتاب (ثانيًا، رابعًا، خامسًا، أولًا، سادسًا، ثالثًا)</w:t>
            </w:r>
          </w:p>
        </w:tc>
      </w:tr>
      <w:tr>
        <w:tc>
          <w:tcPr>
            <w:tcW w:type="dxa" w:w="567"/>
          </w:tcPr>
          <w:p>
            <w:pPr>
              <w:bidi/>
              <w:jc w:val="right"/>
            </w:pPr>
            <w:r>
              <w:rPr>
                <w:rtl/>
              </w:rPr>
              <w:t>520</w:t>
            </w:r>
          </w:p>
        </w:tc>
        <w:tc>
          <w:tcPr>
            <w:tcW w:type="dxa" w:w="794"/>
          </w:tcPr>
          <w:p>
            <w:pPr>
              <w:bidi/>
              <w:jc w:val="right"/>
            </w:pPr>
            <w:r>
              <w:rPr>
                <w:rtl/>
              </w:rPr>
              <w:t>≈389</w:t>
            </w:r>
          </w:p>
        </w:tc>
        <w:tc>
          <w:tcPr>
            <w:tcW w:type="dxa" w:w="1984"/>
          </w:tcPr>
          <w:p>
            <w:pPr>
              <w:bidi/>
              <w:jc w:val="right"/>
            </w:pPr>
            <w:r>
              <w:rPr>
                <w:rtl/>
              </w:rPr>
              <w:t>ثالثًا الخضر عليه السلام مصدر من مصادر التلقي عند الصوفية</w:t>
            </w:r>
          </w:p>
        </w:tc>
        <w:tc>
          <w:tcPr>
            <w:tcW w:type="dxa" w:w="1474"/>
          </w:tcPr>
          <w:p>
            <w:pPr>
              <w:bidi/>
              <w:jc w:val="right"/>
            </w:pPr>
            <w:r>
              <w:rPr>
                <w:rtl/>
              </w:rPr>
              <w:t>تنسيق العناوين</w:t>
            </w:r>
          </w:p>
        </w:tc>
        <w:tc>
          <w:tcPr>
            <w:tcW w:type="dxa" w:w="4252"/>
          </w:tcPr>
          <w:p>
            <w:pPr>
              <w:bidi/>
              <w:jc w:val="right"/>
            </w:pPr>
            <w:r>
              <w:rPr>
                <w:rtl/>
              </w:rPr>
              <w:t>ثالثًا الخضر عليه السلام مصدر من مصادر التلقي عند الصوفية  (عنوان 4)</w:t>
            </w:r>
          </w:p>
        </w:tc>
        <w:tc>
          <w:tcPr>
            <w:tcW w:type="dxa" w:w="4252"/>
          </w:tcPr>
          <w:p>
            <w:pPr>
              <w:bidi/>
              <w:jc w:val="right"/>
            </w:pPr>
            <w:r>
              <w:rPr>
                <w:rtl/>
              </w:rPr>
              <w:t>الخضر عليه السلام مصدر من مصادر التلقي عند الصوفية  (عنوان 4)</w:t>
            </w:r>
          </w:p>
        </w:tc>
        <w:tc>
          <w:tcPr>
            <w:tcW w:type="dxa" w:w="1814"/>
          </w:tcPr>
          <w:p>
            <w:pPr>
              <w:bidi/>
              <w:jc w:val="right"/>
            </w:pPr>
            <w:r>
              <w:rPr>
                <w:rtl/>
              </w:rPr>
              <w:t>حُذف ترقيم منقول من مصدر آخر وغير متسلسل في الكتاب (ثانيًا، رابعًا، خامسًا، أولًا، سادسًا، ثالثًا)</w:t>
            </w:r>
          </w:p>
        </w:tc>
      </w:tr>
      <w:tr>
        <w:tc>
          <w:tcPr>
            <w:tcW w:type="dxa" w:w="567"/>
          </w:tcPr>
          <w:p>
            <w:pPr>
              <w:bidi/>
              <w:jc w:val="right"/>
            </w:pPr>
            <w:r>
              <w:rPr>
                <w:rtl/>
              </w:rPr>
              <w:t>521</w:t>
            </w:r>
          </w:p>
        </w:tc>
        <w:tc>
          <w:tcPr>
            <w:tcW w:type="dxa" w:w="794"/>
          </w:tcPr>
          <w:p>
            <w:pPr>
              <w:bidi/>
              <w:jc w:val="right"/>
            </w:pPr>
            <w:r>
              <w:rPr>
                <w:rtl/>
              </w:rPr>
              <w:t>427</w:t>
            </w:r>
          </w:p>
        </w:tc>
        <w:tc>
          <w:tcPr>
            <w:tcW w:type="dxa" w:w="1984"/>
          </w:tcPr>
          <w:p>
            <w:pPr>
              <w:bidi/>
              <w:jc w:val="right"/>
            </w:pPr>
            <w:r>
              <w:rPr>
                <w:rtl/>
              </w:rPr>
              <w:t>مواد التعريف المضافة في هذه المراجعة</w:t>
            </w:r>
          </w:p>
        </w:tc>
        <w:tc>
          <w:tcPr>
            <w:tcW w:type="dxa" w:w="1474"/>
          </w:tcPr>
          <w:p>
            <w:pPr>
              <w:bidi/>
              <w:jc w:val="right"/>
            </w:pPr>
            <w:r>
              <w:rPr>
                <w:rtl/>
              </w:rPr>
              <w:t>تنسيق العناوين</w:t>
            </w:r>
          </w:p>
        </w:tc>
        <w:tc>
          <w:tcPr>
            <w:tcW w:type="dxa" w:w="4252"/>
          </w:tcPr>
          <w:p>
            <w:pPr>
              <w:bidi/>
              <w:jc w:val="right"/>
            </w:pPr>
            <w:r>
              <w:rPr>
                <w:rtl/>
              </w:rPr>
              <w:t>مواد التعريف المضافة في هذه المراجعة  (عنوان 2)</w:t>
            </w:r>
          </w:p>
        </w:tc>
        <w:tc>
          <w:tcPr>
            <w:tcW w:type="dxa" w:w="4252"/>
          </w:tcPr>
          <w:p>
            <w:pPr>
              <w:bidi/>
              <w:jc w:val="right"/>
            </w:pPr>
            <w:r>
              <w:rPr>
                <w:rtl/>
              </w:rPr>
              <w:t>مصادر التعريف بالأعلام المعاصرين  (عنوان 2)</w:t>
            </w:r>
          </w:p>
        </w:tc>
        <w:tc>
          <w:tcPr>
            <w:tcW w:type="dxa" w:w="1814"/>
          </w:tcPr>
          <w:p>
            <w:pPr>
              <w:bidi/>
              <w:jc w:val="right"/>
            </w:pPr>
            <w:r>
              <w:rPr>
                <w:rtl/>
              </w:rPr>
              <w:t>كان العنوان ملاحظة تحريرية داخلية: «مواد التعريف المضافة في هذه المراجعة»</w:t>
            </w:r>
          </w:p>
        </w:tc>
      </w:tr>
      <w:tr>
        <w:tc>
          <w:tcPr>
            <w:tcW w:type="dxa" w:w="567"/>
          </w:tcPr>
          <w:p>
            <w:pPr>
              <w:bidi/>
              <w:jc w:val="right"/>
            </w:pPr>
            <w:r>
              <w:rPr>
                <w:rtl/>
              </w:rPr>
              <w:t>522</w:t>
            </w:r>
          </w:p>
        </w:tc>
        <w:tc>
          <w:tcPr>
            <w:tcW w:type="dxa" w:w="794"/>
          </w:tcPr>
          <w:p>
            <w:pPr>
              <w:bidi/>
              <w:jc w:val="right"/>
            </w:pPr>
            <w:r>
              <w:rPr>
                <w:rtl/>
              </w:rPr>
              <w:t>≈427</w:t>
            </w:r>
          </w:p>
        </w:tc>
        <w:tc>
          <w:tcPr>
            <w:tcW w:type="dxa" w:w="1984"/>
          </w:tcPr>
          <w:p>
            <w:pPr>
              <w:bidi/>
              <w:jc w:val="right"/>
            </w:pPr>
            <w:r>
              <w:rPr>
                <w:rtl/>
              </w:rPr>
              <w:t>مرحلة الحلاج والحلول في (بداية التصوف الفلسفي)</w:t>
            </w:r>
          </w:p>
        </w:tc>
        <w:tc>
          <w:tcPr>
            <w:tcW w:type="dxa" w:w="1474"/>
          </w:tcPr>
          <w:p>
            <w:pPr>
              <w:bidi/>
              <w:jc w:val="right"/>
            </w:pPr>
            <w:r>
              <w:rPr>
                <w:rtl/>
              </w:rPr>
              <w:t>تنسيق</w:t>
            </w:r>
          </w:p>
        </w:tc>
        <w:tc>
          <w:tcPr>
            <w:tcW w:type="dxa" w:w="4252"/>
          </w:tcPr>
          <w:p>
            <w:pPr>
              <w:bidi/>
              <w:jc w:val="right"/>
            </w:pPr>
            <w:r>
              <w:rPr>
                <w:rtl/>
              </w:rPr>
              <w:t>1- الحلاج قال ابن كثير رحمه الله: ونحن نعوذ …</w:t>
            </w:r>
          </w:p>
        </w:tc>
        <w:tc>
          <w:tcPr>
            <w:tcW w:type="dxa" w:w="4252"/>
          </w:tcPr>
          <w:p>
            <w:pPr>
              <w:bidi/>
              <w:jc w:val="right"/>
            </w:pPr>
            <w:r>
              <w:rPr>
                <w:rtl/>
              </w:rPr>
              <w:t>الحلاج قال ابن كثير رحمه الله: ونحن نعوذ …</w:t>
            </w:r>
          </w:p>
        </w:tc>
        <w:tc>
          <w:tcPr>
            <w:tcW w:type="dxa" w:w="1814"/>
          </w:tcPr>
          <w:p>
            <w:pPr>
              <w:bidi/>
              <w:jc w:val="right"/>
            </w:pPr>
            <w:r>
              <w:rPr>
                <w:rtl/>
              </w:rPr>
              <w:t>حُذف ترقيم «1-» غير متسلسل</w:t>
            </w:r>
          </w:p>
        </w:tc>
      </w:tr>
      <w:tr>
        <w:tc>
          <w:tcPr>
            <w:tcW w:type="dxa" w:w="567"/>
          </w:tcPr>
          <w:p>
            <w:pPr>
              <w:bidi/>
              <w:jc w:val="right"/>
            </w:pPr>
            <w:r>
              <w:rPr>
                <w:rtl/>
              </w:rPr>
              <w:t>523</w:t>
            </w:r>
          </w:p>
        </w:tc>
        <w:tc>
          <w:tcPr>
            <w:tcW w:type="dxa" w:w="794"/>
          </w:tcPr>
          <w:p>
            <w:pPr>
              <w:bidi/>
              <w:jc w:val="right"/>
            </w:pPr>
            <w:r>
              <w:rPr>
                <w:rtl/>
              </w:rPr>
              <w:t>≈427</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إملاء</w:t>
            </w:r>
          </w:p>
        </w:tc>
        <w:tc>
          <w:tcPr>
            <w:tcW w:type="dxa" w:w="4252"/>
          </w:tcPr>
          <w:p>
            <w:pPr>
              <w:bidi/>
              <w:jc w:val="right"/>
            </w:pPr>
            <w:r>
              <w:rPr>
                <w:rtl/>
              </w:rPr>
              <w:t>هو الملقب زورا «'محي الدين» محمد بن علي بن محمد بن عبد الله ال…</w:t>
            </w:r>
          </w:p>
        </w:tc>
        <w:tc>
          <w:tcPr>
            <w:tcW w:type="dxa" w:w="4252"/>
          </w:tcPr>
          <w:p>
            <w:pPr>
              <w:bidi/>
              <w:jc w:val="right"/>
            </w:pPr>
            <w:r>
              <w:rPr>
                <w:rtl/>
              </w:rPr>
              <w:t>هو الملقب زورا «محيي الدين» محمد بن علي بن محمد بن عبد الله ال…</w:t>
            </w:r>
          </w:p>
        </w:tc>
        <w:tc>
          <w:tcPr>
            <w:tcW w:type="dxa" w:w="1814"/>
          </w:tcPr>
          <w:p>
            <w:pPr>
              <w:bidi/>
              <w:jc w:val="right"/>
            </w:pPr>
            <w:r>
              <w:rPr>
                <w:rtl/>
              </w:rPr>
              <w:t>حذف علامة زائدة، وتصحيح «محي» إلى «محيي»</w:t>
            </w:r>
          </w:p>
        </w:tc>
      </w:tr>
      <w:tr>
        <w:tc>
          <w:tcPr>
            <w:tcW w:type="dxa" w:w="567"/>
          </w:tcPr>
          <w:p>
            <w:pPr>
              <w:bidi/>
              <w:jc w:val="right"/>
            </w:pPr>
            <w:r>
              <w:rPr>
                <w:rtl/>
              </w:rPr>
              <w:t>524</w:t>
            </w:r>
          </w:p>
        </w:tc>
        <w:tc>
          <w:tcPr>
            <w:tcW w:type="dxa" w:w="794"/>
          </w:tcPr>
          <w:p>
            <w:pPr>
              <w:bidi/>
              <w:jc w:val="right"/>
            </w:pPr>
            <w:r>
              <w:rPr>
                <w:rtl/>
              </w:rPr>
              <w:t>≈427</w:t>
            </w:r>
          </w:p>
        </w:tc>
        <w:tc>
          <w:tcPr>
            <w:tcW w:type="dxa" w:w="1984"/>
          </w:tcPr>
          <w:p>
            <w:pPr>
              <w:bidi/>
              <w:jc w:val="right"/>
            </w:pPr>
            <w:r>
              <w:rPr>
                <w:rtl/>
              </w:rPr>
              <w:t>مرحلة ابن عربي وابن الفارض (امتداد التصوف الفلسفي)</w:t>
            </w:r>
          </w:p>
        </w:tc>
        <w:tc>
          <w:tcPr>
            <w:tcW w:type="dxa" w:w="1474"/>
          </w:tcPr>
          <w:p>
            <w:pPr>
              <w:bidi/>
              <w:jc w:val="right"/>
            </w:pPr>
            <w:r>
              <w:rPr>
                <w:rtl/>
              </w:rPr>
              <w:t>نص ناقص</w:t>
            </w:r>
          </w:p>
        </w:tc>
        <w:tc>
          <w:tcPr>
            <w:tcW w:type="dxa" w:w="4252"/>
          </w:tcPr>
          <w:p>
            <w:pPr>
              <w:bidi/>
              <w:jc w:val="right"/>
            </w:pPr>
            <w:r>
              <w:rPr>
                <w:rtl/>
              </w:rPr>
              <w:t>…س، ثم سافر شرقا إلى القاهرة والقدس واتجه جنوبا إلى</w:t>
            </w:r>
          </w:p>
        </w:tc>
        <w:tc>
          <w:tcPr>
            <w:tcW w:type="dxa" w:w="4252"/>
          </w:tcPr>
          <w:p>
            <w:pPr>
              <w:bidi/>
              <w:jc w:val="right"/>
            </w:pPr>
            <w:r>
              <w:rPr>
                <w:rtl/>
              </w:rPr>
              <w:t>…س، ثم سافر شرقا إلى القاهرة والقدس واتجه جنوبًا إلى مكة.</w:t>
            </w:r>
          </w:p>
        </w:tc>
        <w:tc>
          <w:tcPr>
            <w:tcW w:type="dxa" w:w="1814"/>
          </w:tcPr>
          <w:p>
            <w:pPr>
              <w:bidi/>
              <w:jc w:val="right"/>
            </w:pPr>
            <w:r>
              <w:rPr>
                <w:rtl/>
              </w:rPr>
              <w:t>كانت الجملة مقطوعة عند «إلى» ثم تبدأ الفقرة التالية. ابن عربي حج سنة 598هـ وبدأ «الفتوحات المكية» بمكة، كما في الفقرة التالية. **يُرجى من الكاتب التحقق من تكملة النص في مصدره.**</w:t>
            </w:r>
          </w:p>
        </w:tc>
      </w:tr>
      <w:tr>
        <w:tc>
          <w:tcPr>
            <w:tcW w:type="dxa" w:w="567"/>
          </w:tcPr>
          <w:p>
            <w:pPr>
              <w:bidi/>
              <w:jc w:val="right"/>
            </w:pPr>
            <w:r>
              <w:rPr>
                <w:rtl/>
              </w:rPr>
              <w:t>525</w:t>
            </w:r>
          </w:p>
        </w:tc>
        <w:tc>
          <w:tcPr>
            <w:tcW w:type="dxa" w:w="794"/>
          </w:tcPr>
          <w:p>
            <w:pPr>
              <w:bidi/>
              <w:jc w:val="right"/>
            </w:pPr>
            <w:r>
              <w:rPr>
                <w:rtl/>
              </w:rPr>
              <w:t>≈427</w:t>
            </w:r>
          </w:p>
        </w:tc>
        <w:tc>
          <w:tcPr>
            <w:tcW w:type="dxa" w:w="1984"/>
          </w:tcPr>
          <w:p>
            <w:pPr>
              <w:bidi/>
              <w:jc w:val="right"/>
            </w:pPr>
            <w:r>
              <w:rPr>
                <w:rtl/>
              </w:rPr>
              <w:t>قبل أن تمضي في القراءة</w:t>
            </w:r>
          </w:p>
        </w:tc>
        <w:tc>
          <w:tcPr>
            <w:tcW w:type="dxa" w:w="1474"/>
          </w:tcPr>
          <w:p>
            <w:pPr>
              <w:bidi/>
              <w:jc w:val="right"/>
            </w:pPr>
            <w:r>
              <w:rPr>
                <w:rtl/>
              </w:rPr>
              <w:t>إملاء</w:t>
            </w:r>
          </w:p>
        </w:tc>
        <w:tc>
          <w:tcPr>
            <w:tcW w:type="dxa" w:w="4252"/>
          </w:tcPr>
          <w:p>
            <w:pPr>
              <w:bidi/>
              <w:jc w:val="right"/>
            </w:pPr>
            <w:r>
              <w:rPr>
                <w:rtl/>
              </w:rPr>
              <w:t>… لمولد، أو تعلق بمقام اعتدت زيارته منذ الصغر او ذكرا تقوله بعدد أو طريقة مخصوصة وتحبه و…</w:t>
            </w:r>
          </w:p>
        </w:tc>
        <w:tc>
          <w:tcPr>
            <w:tcW w:type="dxa" w:w="4252"/>
          </w:tcPr>
          <w:p>
            <w:pPr>
              <w:bidi/>
              <w:jc w:val="right"/>
            </w:pPr>
            <w:r>
              <w:rPr>
                <w:rtl/>
              </w:rPr>
              <w:t>… لمولد، أو تعلق بمقام اعتدت زيارته منذ الصغر، أو ذكرًا تقوله بعدد أو طريقة مخصوصة وتحبه و…</w:t>
            </w:r>
          </w:p>
        </w:tc>
        <w:tc>
          <w:tcPr>
            <w:tcW w:type="dxa" w:w="1814"/>
          </w:tcPr>
          <w:p>
            <w:pPr>
              <w:bidi/>
              <w:jc w:val="right"/>
            </w:pPr>
            <w:r>
              <w:rPr>
                <w:rtl/>
              </w:rPr>
            </w:r>
          </w:p>
        </w:tc>
      </w:tr>
      <w:tr>
        <w:tc>
          <w:tcPr>
            <w:tcW w:type="dxa" w:w="567"/>
          </w:tcPr>
          <w:p>
            <w:pPr>
              <w:bidi/>
              <w:jc w:val="right"/>
            </w:pPr>
            <w:r>
              <w:rPr>
                <w:rtl/>
              </w:rPr>
              <w:t>526</w:t>
            </w:r>
          </w:p>
        </w:tc>
        <w:tc>
          <w:tcPr>
            <w:tcW w:type="dxa" w:w="794"/>
          </w:tcPr>
          <w:p>
            <w:pPr>
              <w:bidi/>
              <w:jc w:val="right"/>
            </w:pPr>
            <w:r>
              <w:rPr>
                <w:rtl/>
              </w:rPr>
              <w:t>≈427</w:t>
            </w:r>
          </w:p>
        </w:tc>
        <w:tc>
          <w:tcPr>
            <w:tcW w:type="dxa" w:w="1984"/>
          </w:tcPr>
          <w:p>
            <w:pPr>
              <w:bidi/>
              <w:jc w:val="right"/>
            </w:pPr>
            <w:r>
              <w:rPr>
                <w:rtl/>
              </w:rPr>
              <w:t>الرومي والتبريزي والتلمساني</w:t>
            </w:r>
          </w:p>
        </w:tc>
        <w:tc>
          <w:tcPr>
            <w:tcW w:type="dxa" w:w="1474"/>
          </w:tcPr>
          <w:p>
            <w:pPr>
              <w:bidi/>
              <w:jc w:val="right"/>
            </w:pPr>
            <w:r>
              <w:rPr>
                <w:rtl/>
              </w:rPr>
              <w:t>تصحيح تاريخي/علمي</w:t>
            </w:r>
          </w:p>
        </w:tc>
        <w:tc>
          <w:tcPr>
            <w:tcW w:type="dxa" w:w="4252"/>
          </w:tcPr>
          <w:p>
            <w:pPr>
              <w:bidi/>
              <w:jc w:val="right"/>
            </w:pPr>
            <w:r>
              <w:rPr>
                <w:rtl/>
              </w:rPr>
              <w:t>…بي لا أطلب غير رأسك أما عمامتك فلا وفي اليوم التالي قتل الحجاج. يقول جلال الدين الرومي شارحا متبن…</w:t>
            </w:r>
          </w:p>
        </w:tc>
        <w:tc>
          <w:tcPr>
            <w:tcW w:type="dxa" w:w="4252"/>
          </w:tcPr>
          <w:p>
            <w:pPr>
              <w:bidi/>
              <w:jc w:val="right"/>
            </w:pPr>
            <w:r>
              <w:rPr>
                <w:rtl/>
              </w:rPr>
              <w:t>…بي لا أطلب غير رأسك أما عمامتك فلا وفي اليوم التالي قُتل الحلاج. يقول جلال الدين الرومي شارحا متبن…</w:t>
            </w:r>
          </w:p>
        </w:tc>
        <w:tc>
          <w:tcPr>
            <w:tcW w:type="dxa" w:w="1814"/>
          </w:tcPr>
          <w:p>
            <w:pPr>
              <w:bidi/>
              <w:jc w:val="right"/>
            </w:pPr>
            <w:r>
              <w:rPr>
                <w:rtl/>
              </w:rPr>
              <w:t>السياق عن الحلاج لا الحجاج</w:t>
            </w:r>
          </w:p>
        </w:tc>
      </w:tr>
      <w:tr>
        <w:tc>
          <w:tcPr>
            <w:tcW w:type="dxa" w:w="567"/>
          </w:tcPr>
          <w:p>
            <w:pPr>
              <w:bidi/>
              <w:jc w:val="right"/>
            </w:pPr>
            <w:r>
              <w:rPr>
                <w:rtl/>
              </w:rPr>
              <w:t>527</w:t>
            </w:r>
          </w:p>
        </w:tc>
        <w:tc>
          <w:tcPr>
            <w:tcW w:type="dxa" w:w="794"/>
          </w:tcPr>
          <w:p>
            <w:pPr>
              <w:bidi/>
              <w:jc w:val="right"/>
            </w:pPr>
            <w:r>
              <w:rPr>
                <w:rtl/>
              </w:rPr>
              <w:t>≈427</w:t>
            </w:r>
          </w:p>
        </w:tc>
        <w:tc>
          <w:tcPr>
            <w:tcW w:type="dxa" w:w="1984"/>
          </w:tcPr>
          <w:p>
            <w:pPr>
              <w:bidi/>
              <w:jc w:val="right"/>
            </w:pPr>
            <w:r>
              <w:rPr>
                <w:rtl/>
              </w:rPr>
              <w:t>الرومي والتبريزي والتلمساني</w:t>
            </w:r>
          </w:p>
        </w:tc>
        <w:tc>
          <w:tcPr>
            <w:tcW w:type="dxa" w:w="1474"/>
          </w:tcPr>
          <w:p>
            <w:pPr>
              <w:bidi/>
              <w:jc w:val="right"/>
            </w:pPr>
            <w:r>
              <w:rPr>
                <w:rtl/>
              </w:rPr>
              <w:t>تصحيح تاريخي/علمي</w:t>
            </w:r>
          </w:p>
        </w:tc>
        <w:tc>
          <w:tcPr>
            <w:tcW w:type="dxa" w:w="4252"/>
          </w:tcPr>
          <w:p>
            <w:pPr>
              <w:bidi/>
              <w:jc w:val="right"/>
            </w:pPr>
            <w:r>
              <w:rPr>
                <w:rtl/>
              </w:rPr>
              <w:t>… الأفلاكي: أخذ الهياج حضرة مولانا. يقول ابن الرومي في مناقب منصور الحلاج: قدس الله سره كان السبب في مقتل ال…</w:t>
            </w:r>
          </w:p>
        </w:tc>
        <w:tc>
          <w:tcPr>
            <w:tcW w:type="dxa" w:w="4252"/>
          </w:tcPr>
          <w:p>
            <w:pPr>
              <w:bidi/>
              <w:jc w:val="right"/>
            </w:pPr>
            <w:r>
              <w:rPr>
                <w:rtl/>
              </w:rPr>
              <w:t>… الأفلاكي: أخذ الهياج حضرة مولانا. يقول جلال الدين الرومي في مناقب منصور الحلاج: قدس الله سره كان السبب في مقتل ال…</w:t>
            </w:r>
          </w:p>
        </w:tc>
        <w:tc>
          <w:tcPr>
            <w:tcW w:type="dxa" w:w="1814"/>
          </w:tcPr>
          <w:p>
            <w:pPr>
              <w:bidi/>
              <w:jc w:val="right"/>
            </w:pPr>
            <w:r>
              <w:rPr>
                <w:rtl/>
              </w:rPr>
              <w:t>«ابن الرومي» شاعر عباسي، والمقصود جلال الدين الرومي صاحب المثنوي</w:t>
            </w:r>
          </w:p>
        </w:tc>
      </w:tr>
      <w:tr>
        <w:tc>
          <w:tcPr>
            <w:tcW w:type="dxa" w:w="567"/>
          </w:tcPr>
          <w:p>
            <w:pPr>
              <w:bidi/>
              <w:jc w:val="right"/>
            </w:pPr>
            <w:r>
              <w:rPr>
                <w:rtl/>
              </w:rPr>
              <w:t>528</w:t>
            </w:r>
          </w:p>
        </w:tc>
        <w:tc>
          <w:tcPr>
            <w:tcW w:type="dxa" w:w="794"/>
          </w:tcPr>
          <w:p>
            <w:pPr>
              <w:bidi/>
              <w:jc w:val="right"/>
            </w:pPr>
            <w:r>
              <w:rPr>
                <w:rtl/>
              </w:rPr>
              <w:t>≈427</w:t>
            </w:r>
          </w:p>
        </w:tc>
        <w:tc>
          <w:tcPr>
            <w:tcW w:type="dxa" w:w="1984"/>
          </w:tcPr>
          <w:p>
            <w:pPr>
              <w:bidi/>
              <w:jc w:val="right"/>
            </w:pPr>
            <w:r>
              <w:rPr>
                <w:rtl/>
              </w:rPr>
              <w:t>الرومي والتبريزي والتلمساني</w:t>
            </w:r>
          </w:p>
        </w:tc>
        <w:tc>
          <w:tcPr>
            <w:tcW w:type="dxa" w:w="1474"/>
          </w:tcPr>
          <w:p>
            <w:pPr>
              <w:bidi/>
              <w:jc w:val="right"/>
            </w:pPr>
            <w:r>
              <w:rPr>
                <w:rtl/>
              </w:rPr>
              <w:t>تصحيح تاريخي/علمي</w:t>
            </w:r>
          </w:p>
        </w:tc>
        <w:tc>
          <w:tcPr>
            <w:tcW w:type="dxa" w:w="4252"/>
          </w:tcPr>
          <w:p>
            <w:pPr>
              <w:bidi/>
              <w:jc w:val="right"/>
            </w:pPr>
            <w:r>
              <w:rPr>
                <w:rtl/>
              </w:rPr>
              <w:t>…على جلال الدين وعلى كتابه المثنوي! يقول ابن الرومي في مقدمته: هذا الكتاب المثنوى وهو أصول أصول …</w:t>
            </w:r>
          </w:p>
        </w:tc>
        <w:tc>
          <w:tcPr>
            <w:tcW w:type="dxa" w:w="4252"/>
          </w:tcPr>
          <w:p>
            <w:pPr>
              <w:bidi/>
              <w:jc w:val="right"/>
            </w:pPr>
            <w:r>
              <w:rPr>
                <w:rtl/>
              </w:rPr>
              <w:t>…على جلال الدين وعلى كتابه المثنوي! يقول جلال الدين الرومي في مقدمته: هذا الكتاب المثنوى وهو أصول أصول …</w:t>
            </w:r>
          </w:p>
        </w:tc>
        <w:tc>
          <w:tcPr>
            <w:tcW w:type="dxa" w:w="1814"/>
          </w:tcPr>
          <w:p>
            <w:pPr>
              <w:bidi/>
              <w:jc w:val="right"/>
            </w:pPr>
            <w:r>
              <w:rPr>
                <w:rtl/>
              </w:rPr>
              <w:t>«ابن الرومي» شاعر عباسي، والمقصود جلال الدين الرومي صاحب المثنوي</w:t>
            </w:r>
          </w:p>
        </w:tc>
      </w:tr>
      <w:tr>
        <w:tc>
          <w:tcPr>
            <w:tcW w:type="dxa" w:w="567"/>
          </w:tcPr>
          <w:p>
            <w:pPr>
              <w:bidi/>
              <w:jc w:val="right"/>
            </w:pPr>
            <w:r>
              <w:rPr>
                <w:rtl/>
              </w:rPr>
              <w:t>529</w:t>
            </w:r>
          </w:p>
        </w:tc>
        <w:tc>
          <w:tcPr>
            <w:tcW w:type="dxa" w:w="794"/>
          </w:tcPr>
          <w:p>
            <w:pPr>
              <w:bidi/>
              <w:jc w:val="right"/>
            </w:pPr>
            <w:r>
              <w:rPr>
                <w:rtl/>
              </w:rPr>
              <w:t>≈427</w:t>
            </w:r>
          </w:p>
        </w:tc>
        <w:tc>
          <w:tcPr>
            <w:tcW w:type="dxa" w:w="1984"/>
          </w:tcPr>
          <w:p>
            <w:pPr>
              <w:bidi/>
              <w:jc w:val="right"/>
            </w:pPr>
            <w:r>
              <w:rPr>
                <w:rtl/>
              </w:rPr>
              <w:t>مرحلة الحلاج والحلول في (بداية التصوف الفلسفي)</w:t>
            </w:r>
          </w:p>
        </w:tc>
        <w:tc>
          <w:tcPr>
            <w:tcW w:type="dxa" w:w="1474"/>
          </w:tcPr>
          <w:p>
            <w:pPr>
              <w:bidi/>
              <w:jc w:val="right"/>
            </w:pPr>
            <w:r>
              <w:rPr>
                <w:rtl/>
              </w:rPr>
              <w:t>تصحيح تاريخي/علمي</w:t>
            </w:r>
          </w:p>
        </w:tc>
        <w:tc>
          <w:tcPr>
            <w:tcW w:type="dxa" w:w="4252"/>
          </w:tcPr>
          <w:p>
            <w:pPr>
              <w:bidi/>
              <w:jc w:val="right"/>
            </w:pPr>
            <w:r>
              <w:rPr>
                <w:rtl/>
              </w:rPr>
              <w:t>…بدهر في أيام السفاح والمنصور، ومات سنة خمس وأربعين ومائتين أو قبلها. ولعل إمام الحرمين أراد ابن المقفع…</w:t>
            </w:r>
          </w:p>
        </w:tc>
        <w:tc>
          <w:tcPr>
            <w:tcW w:type="dxa" w:w="4252"/>
          </w:tcPr>
          <w:p>
            <w:pPr>
              <w:bidi/>
              <w:jc w:val="right"/>
            </w:pPr>
            <w:r>
              <w:rPr>
                <w:rtl/>
              </w:rPr>
              <w:t>…بدهر في أيام السفاح والمنصور، ومات سنة خمس وأربعين ومائة أو قبلها. ولعل إمام الحرمين أراد ابن المقفع…</w:t>
            </w:r>
          </w:p>
        </w:tc>
        <w:tc>
          <w:tcPr>
            <w:tcW w:type="dxa" w:w="1814"/>
          </w:tcPr>
          <w:p>
            <w:pPr>
              <w:bidi/>
              <w:jc w:val="right"/>
            </w:pPr>
            <w:r>
              <w:rPr>
                <w:rtl/>
              </w:rPr>
              <w:t>ابن المقفع قُتل نحو سنة 142–145هـ، والصواب في «البداية والنهاية»: «ومائة». (وكانت في المخطوطة «وماتتين» فصُححت إملائيًا أولًا ثم تاريخيًا)</w:t>
            </w:r>
          </w:p>
        </w:tc>
      </w:tr>
      <w:tr>
        <w:tc>
          <w:tcPr>
            <w:tcW w:type="dxa" w:w="567"/>
          </w:tcPr>
          <w:p>
            <w:pPr>
              <w:bidi/>
              <w:jc w:val="right"/>
            </w:pPr>
            <w:r>
              <w:rPr>
                <w:rtl/>
              </w:rPr>
              <w:t>530</w:t>
            </w:r>
          </w:p>
        </w:tc>
        <w:tc>
          <w:tcPr>
            <w:tcW w:type="dxa" w:w="794"/>
          </w:tcPr>
          <w:p>
            <w:pPr>
              <w:bidi/>
              <w:jc w:val="right"/>
            </w:pPr>
            <w:r>
              <w:rPr>
                <w:rtl/>
              </w:rPr>
              <w:t>≈427</w:t>
            </w:r>
          </w:p>
        </w:tc>
        <w:tc>
          <w:tcPr>
            <w:tcW w:type="dxa" w:w="1984"/>
          </w:tcPr>
          <w:p>
            <w:pPr>
              <w:bidi/>
              <w:jc w:val="right"/>
            </w:pPr>
            <w:r>
              <w:rPr>
                <w:rtl/>
              </w:rPr>
              <w:t>مرحلة الحلاج والحلول في (بداية التصوف الفلسفي)</w:t>
            </w:r>
          </w:p>
        </w:tc>
        <w:tc>
          <w:tcPr>
            <w:tcW w:type="dxa" w:w="1474"/>
          </w:tcPr>
          <w:p>
            <w:pPr>
              <w:bidi/>
              <w:jc w:val="right"/>
            </w:pPr>
            <w:r>
              <w:rPr>
                <w:rtl/>
              </w:rPr>
              <w:t>تصحيح تاريخي/علمي</w:t>
            </w:r>
          </w:p>
        </w:tc>
        <w:tc>
          <w:tcPr>
            <w:tcW w:type="dxa" w:w="4252"/>
          </w:tcPr>
          <w:p>
            <w:pPr>
              <w:bidi/>
              <w:jc w:val="right"/>
            </w:pPr>
            <w:r>
              <w:rPr>
                <w:rtl/>
              </w:rPr>
              <w:t>…ة أو قبلها. ولعل إمام الحرمين أراد ابن المقفع الخراساني الذي ادعى الربوبية وأوتى العمر واسمه عطاء، وقد قتل نف…</w:t>
            </w:r>
          </w:p>
        </w:tc>
        <w:tc>
          <w:tcPr>
            <w:tcW w:type="dxa" w:w="4252"/>
          </w:tcPr>
          <w:p>
            <w:pPr>
              <w:bidi/>
              <w:jc w:val="right"/>
            </w:pPr>
            <w:r>
              <w:rPr>
                <w:rtl/>
              </w:rPr>
              <w:t>…ة أو قبلها. ولعل إمام الحرمين أراد المقنَّع الخراساني الذي ادعى الربوبية وأوتى العمر واسمه عطاء، وقد قتل نف…</w:t>
            </w:r>
          </w:p>
        </w:tc>
        <w:tc>
          <w:tcPr>
            <w:tcW w:type="dxa" w:w="1814"/>
          </w:tcPr>
          <w:p>
            <w:pPr>
              <w:bidi/>
              <w:jc w:val="right"/>
            </w:pPr>
            <w:r>
              <w:rPr>
                <w:rtl/>
              </w:rPr>
              <w:t>مدعي الربوبية الذي قتل نفسه بالسم سنة 163هـ واسمه عطاء هو «المقنَّع الخراساني»، لا ابن المقفع</w:t>
            </w:r>
          </w:p>
        </w:tc>
      </w:tr>
      <w:tr>
        <w:tc>
          <w:tcPr>
            <w:tcW w:type="dxa" w:w="567"/>
          </w:tcPr>
          <w:p>
            <w:pPr>
              <w:bidi/>
              <w:jc w:val="right"/>
            </w:pPr>
            <w:r>
              <w:rPr>
                <w:rtl/>
              </w:rPr>
              <w:t>531</w:t>
            </w:r>
          </w:p>
        </w:tc>
        <w:tc>
          <w:tcPr>
            <w:tcW w:type="dxa" w:w="794"/>
          </w:tcPr>
          <w:p>
            <w:pPr>
              <w:bidi/>
              <w:jc w:val="right"/>
            </w:pPr>
            <w:r>
              <w:rPr>
                <w:rtl/>
              </w:rPr>
              <w:t>≈427</w:t>
            </w:r>
          </w:p>
        </w:tc>
        <w:tc>
          <w:tcPr>
            <w:tcW w:type="dxa" w:w="1984"/>
          </w:tcPr>
          <w:p>
            <w:pPr>
              <w:bidi/>
              <w:jc w:val="right"/>
            </w:pPr>
            <w:r>
              <w:rPr>
                <w:rtl/>
              </w:rPr>
              <w:t>مرحلة الحلاج والحلول في (بداية التصوف الفلسفي)</w:t>
            </w:r>
          </w:p>
        </w:tc>
        <w:tc>
          <w:tcPr>
            <w:tcW w:type="dxa" w:w="1474"/>
          </w:tcPr>
          <w:p>
            <w:pPr>
              <w:bidi/>
              <w:jc w:val="right"/>
            </w:pPr>
            <w:r>
              <w:rPr>
                <w:rtl/>
              </w:rPr>
              <w:t>تصحيح تاريخي/علمي</w:t>
            </w:r>
          </w:p>
        </w:tc>
        <w:tc>
          <w:tcPr>
            <w:tcW w:type="dxa" w:w="4252"/>
          </w:tcPr>
          <w:p>
            <w:pPr>
              <w:bidi/>
              <w:jc w:val="right"/>
            </w:pPr>
            <w:r>
              <w:rPr>
                <w:rtl/>
              </w:rPr>
              <w:t>…لاج وهو الحسين بن منصور الذي ذكره. وابن السمعاني- يعنى أبا جعفر محمد ابن على - وأبو طاهر سليمان بن…</w:t>
            </w:r>
          </w:p>
        </w:tc>
        <w:tc>
          <w:tcPr>
            <w:tcW w:type="dxa" w:w="4252"/>
          </w:tcPr>
          <w:p>
            <w:pPr>
              <w:bidi/>
              <w:jc w:val="right"/>
            </w:pPr>
            <w:r>
              <w:rPr>
                <w:rtl/>
              </w:rPr>
              <w:t>…لاج وهو الحسين بن منصور الذي ذكره. وابن الشلمغاني- يعني أبا جعفر محمد ابن على - وأبو طاهر سليمان بن…</w:t>
            </w:r>
          </w:p>
        </w:tc>
        <w:tc>
          <w:tcPr>
            <w:tcW w:type="dxa" w:w="1814"/>
          </w:tcPr>
          <w:p>
            <w:pPr>
              <w:bidi/>
              <w:jc w:val="right"/>
            </w:pPr>
            <w:r>
              <w:rPr>
                <w:rtl/>
              </w:rPr>
              <w:t>هو محمد بن علي الشلمغاني أبو جعفر المعروف بابن أبي العزاقر (قُتل 322هـ)، كما في «البداية والنهاية». **يُرجى مقابلته بطبعة محققة**</w:t>
            </w:r>
          </w:p>
        </w:tc>
      </w:tr>
      <w:tr>
        <w:tc>
          <w:tcPr>
            <w:tcW w:type="dxa" w:w="567"/>
          </w:tcPr>
          <w:p>
            <w:pPr>
              <w:bidi/>
              <w:jc w:val="right"/>
            </w:pPr>
            <w:r>
              <w:rPr>
                <w:rtl/>
              </w:rPr>
              <w:t>532</w:t>
            </w:r>
          </w:p>
        </w:tc>
        <w:tc>
          <w:tcPr>
            <w:tcW w:type="dxa" w:w="794"/>
          </w:tcPr>
          <w:p>
            <w:pPr>
              <w:bidi/>
              <w:jc w:val="right"/>
            </w:pPr>
            <w:r>
              <w:rPr>
                <w:rtl/>
              </w:rPr>
              <w:t>≈427</w:t>
            </w:r>
          </w:p>
        </w:tc>
        <w:tc>
          <w:tcPr>
            <w:tcW w:type="dxa" w:w="1984"/>
          </w:tcPr>
          <w:p>
            <w:pPr>
              <w:bidi/>
              <w:jc w:val="right"/>
            </w:pPr>
            <w:r>
              <w:rPr>
                <w:rtl/>
              </w:rPr>
              <w:t>نصوص في النبوة والغلو والحقيقة المحمدية</w:t>
            </w:r>
          </w:p>
        </w:tc>
        <w:tc>
          <w:tcPr>
            <w:tcW w:type="dxa" w:w="1474"/>
          </w:tcPr>
          <w:p>
            <w:pPr>
              <w:bidi/>
              <w:jc w:val="right"/>
            </w:pPr>
            <w:r>
              <w:rPr>
                <w:rtl/>
              </w:rPr>
              <w:t>تصحيح تاريخي/علمي</w:t>
            </w:r>
          </w:p>
        </w:tc>
        <w:tc>
          <w:tcPr>
            <w:tcW w:type="dxa" w:w="4252"/>
          </w:tcPr>
          <w:p>
            <w:pPr>
              <w:bidi/>
              <w:jc w:val="right"/>
            </w:pPr>
            <w:r>
              <w:rPr>
                <w:rtl/>
              </w:rPr>
              <w:t>… عثمان أبو بكر سنتين وعمر عشر سنين وعثمان 13 سنة وعلي أربع سنين والحسن بن علي ست شه…</w:t>
            </w:r>
          </w:p>
        </w:tc>
        <w:tc>
          <w:tcPr>
            <w:tcW w:type="dxa" w:w="4252"/>
          </w:tcPr>
          <w:p>
            <w:pPr>
              <w:bidi/>
              <w:jc w:val="right"/>
            </w:pPr>
            <w:r>
              <w:rPr>
                <w:rtl/>
              </w:rPr>
              <w:t>… عثمان أبو بكر سنتين وعمر عشر سنين وعثمان 12 سنة وعلي أربع سنين والحسن بن علي ست شه…</w:t>
            </w:r>
          </w:p>
        </w:tc>
        <w:tc>
          <w:tcPr>
            <w:tcW w:type="dxa" w:w="1814"/>
          </w:tcPr>
          <w:p>
            <w:pPr>
              <w:bidi/>
              <w:jc w:val="right"/>
            </w:pPr>
            <w:r>
              <w:rPr>
                <w:rtl/>
              </w:rPr>
              <w:t>خلافة عثمان رضي الله عنه من 23 إلى 35هـ، أي نحو 12 سنة</w:t>
            </w:r>
          </w:p>
        </w:tc>
      </w:tr>
      <w:tr>
        <w:tc>
          <w:tcPr>
            <w:tcW w:type="dxa" w:w="567"/>
          </w:tcPr>
          <w:p>
            <w:pPr>
              <w:bidi/>
              <w:jc w:val="right"/>
            </w:pPr>
            <w:r>
              <w:rPr>
                <w:rtl/>
              </w:rPr>
              <w:t>533</w:t>
            </w:r>
          </w:p>
        </w:tc>
        <w:tc>
          <w:tcPr>
            <w:tcW w:type="dxa" w:w="794"/>
          </w:tcPr>
          <w:p>
            <w:pPr>
              <w:bidi/>
              <w:jc w:val="right"/>
            </w:pPr>
            <w:r>
              <w:rPr>
                <w:rtl/>
              </w:rPr>
              <w:t>≈427</w:t>
            </w:r>
          </w:p>
        </w:tc>
        <w:tc>
          <w:tcPr>
            <w:tcW w:type="dxa" w:w="1984"/>
          </w:tcPr>
          <w:p>
            <w:pPr>
              <w:bidi/>
              <w:jc w:val="right"/>
            </w:pPr>
            <w:r>
              <w:rPr>
                <w:rtl/>
              </w:rPr>
              <w:t>نصوص في النبوة والغلو والحقيقة المحمدية</w:t>
            </w:r>
          </w:p>
        </w:tc>
        <w:tc>
          <w:tcPr>
            <w:tcW w:type="dxa" w:w="1474"/>
          </w:tcPr>
          <w:p>
            <w:pPr>
              <w:bidi/>
              <w:jc w:val="right"/>
            </w:pPr>
            <w:r>
              <w:rPr>
                <w:rtl/>
              </w:rPr>
              <w:t>تصحيح تاريخي/علمي</w:t>
            </w:r>
          </w:p>
        </w:tc>
        <w:tc>
          <w:tcPr>
            <w:tcW w:type="dxa" w:w="4252"/>
          </w:tcPr>
          <w:p>
            <w:pPr>
              <w:bidi/>
              <w:jc w:val="right"/>
            </w:pPr>
            <w:r>
              <w:rPr>
                <w:rtl/>
              </w:rPr>
              <w:t>…ذا اليوم؛ لم يثبت إن ميلاده يوم 12 ولكن ثبت أن هذا يوم وفاته توفي يوم الإثنين وكان الثاني عشر م…</w:t>
            </w:r>
          </w:p>
        </w:tc>
        <w:tc>
          <w:tcPr>
            <w:tcW w:type="dxa" w:w="4252"/>
          </w:tcPr>
          <w:p>
            <w:pPr>
              <w:bidi/>
              <w:jc w:val="right"/>
            </w:pPr>
            <w:r>
              <w:rPr>
                <w:rtl/>
              </w:rPr>
              <w:t>…ذا اليوم؛ لم يثبت إن ميلاده يوم 12 ولكن المشهور أن هذا يوم وفاته توفي يوم الإثنين وكان الثاني عشر م…</w:t>
            </w:r>
          </w:p>
        </w:tc>
        <w:tc>
          <w:tcPr>
            <w:tcW w:type="dxa" w:w="1814"/>
          </w:tcPr>
          <w:p>
            <w:pPr>
              <w:bidi/>
              <w:jc w:val="right"/>
            </w:pPr>
            <w:r>
              <w:rPr>
                <w:rtl/>
              </w:rPr>
              <w:t>وفاته ﷺ يوم الاثنين 12 ربيع الأول هو القول المشهور، وفيه خلاف؛ فلا يقال «ثبت»</w:t>
            </w:r>
          </w:p>
        </w:tc>
      </w:tr>
      <w:tr>
        <w:tc>
          <w:tcPr>
            <w:tcW w:type="dxa" w:w="567"/>
          </w:tcPr>
          <w:p>
            <w:pPr>
              <w:bidi/>
              <w:jc w:val="right"/>
            </w:pPr>
            <w:r>
              <w:rPr>
                <w:rtl/>
              </w:rPr>
              <w:t>534</w:t>
            </w:r>
          </w:p>
        </w:tc>
        <w:tc>
          <w:tcPr>
            <w:tcW w:type="dxa" w:w="794"/>
          </w:tcPr>
          <w:p>
            <w:pPr>
              <w:bidi/>
              <w:jc w:val="right"/>
            </w:pPr>
            <w:r>
              <w:rPr>
                <w:rtl/>
              </w:rPr>
              <w:t>≈427</w:t>
            </w:r>
          </w:p>
        </w:tc>
        <w:tc>
          <w:tcPr>
            <w:tcW w:type="dxa" w:w="1984"/>
          </w:tcPr>
          <w:p>
            <w:pPr>
              <w:bidi/>
              <w:jc w:val="right"/>
            </w:pPr>
            <w:r>
              <w:rPr>
                <w:rtl/>
              </w:rPr>
              <w:t>وحدة الأديان والعدل مع المخالف</w:t>
            </w:r>
          </w:p>
        </w:tc>
        <w:tc>
          <w:tcPr>
            <w:tcW w:type="dxa" w:w="1474"/>
          </w:tcPr>
          <w:p>
            <w:pPr>
              <w:bidi/>
              <w:jc w:val="right"/>
            </w:pPr>
            <w:r>
              <w:rPr>
                <w:rtl/>
              </w:rPr>
              <w:t>تصحيح تاريخي/علمي</w:t>
            </w:r>
          </w:p>
        </w:tc>
        <w:tc>
          <w:tcPr>
            <w:tcW w:type="dxa" w:w="4252"/>
          </w:tcPr>
          <w:p>
            <w:pPr>
              <w:bidi/>
              <w:jc w:val="right"/>
            </w:pPr>
            <w:r>
              <w:rPr>
                <w:rtl/>
              </w:rPr>
              <w:t>…لله عليك رفعت الأقلام وجفت الصحف». رواه الترمذي فانظروا النفع بيد الله، من يدعي بأن الضر و…</w:t>
            </w:r>
          </w:p>
        </w:tc>
        <w:tc>
          <w:tcPr>
            <w:tcW w:type="dxa" w:w="4252"/>
          </w:tcPr>
          <w:p>
            <w:pPr>
              <w:bidi/>
              <w:jc w:val="right"/>
            </w:pPr>
            <w:r>
              <w:rPr>
                <w:rtl/>
              </w:rPr>
              <w:t>…لله عليك رفعت الأقلام وجفت الصحف». رواه الترمذي (2516) وقال: حديث حسن صحيح. فانظروا النفع بيد الله، من يدعي بأن الضر و…</w:t>
            </w:r>
          </w:p>
        </w:tc>
        <w:tc>
          <w:tcPr>
            <w:tcW w:type="dxa" w:w="1814"/>
          </w:tcPr>
          <w:p>
            <w:pPr>
              <w:bidi/>
              <w:jc w:val="right"/>
            </w:pPr>
            <w:r>
              <w:rPr>
                <w:rtl/>
              </w:rPr>
              <w:t>إضافة رقم الحديث وحكم الترمذي</w:t>
            </w:r>
          </w:p>
        </w:tc>
      </w:tr>
      <w:tr>
        <w:tc>
          <w:tcPr>
            <w:tcW w:type="dxa" w:w="567"/>
          </w:tcPr>
          <w:p>
            <w:pPr>
              <w:bidi/>
              <w:jc w:val="right"/>
            </w:pPr>
            <w:r>
              <w:rPr>
                <w:rtl/>
              </w:rPr>
              <w:t>535</w:t>
            </w:r>
          </w:p>
        </w:tc>
        <w:tc>
          <w:tcPr>
            <w:tcW w:type="dxa" w:w="794"/>
          </w:tcPr>
          <w:p>
            <w:pPr>
              <w:bidi/>
              <w:jc w:val="right"/>
            </w:pPr>
            <w:r>
              <w:rPr>
                <w:rtl/>
              </w:rPr>
              <w:t>≈427</w:t>
            </w:r>
          </w:p>
        </w:tc>
        <w:tc>
          <w:tcPr>
            <w:tcW w:type="dxa" w:w="1984"/>
          </w:tcPr>
          <w:p>
            <w:pPr>
              <w:bidi/>
              <w:jc w:val="right"/>
            </w:pPr>
            <w:r>
              <w:rPr>
                <w:rtl/>
              </w:rPr>
              <w:t>موارد الفكر الصوفي</w:t>
            </w:r>
          </w:p>
        </w:tc>
        <w:tc>
          <w:tcPr>
            <w:tcW w:type="dxa" w:w="1474"/>
          </w:tcPr>
          <w:p>
            <w:pPr>
              <w:bidi/>
              <w:jc w:val="right"/>
            </w:pPr>
            <w:r>
              <w:rPr>
                <w:rtl/>
              </w:rPr>
              <w:t>تصحيح تاريخي/علمي</w:t>
            </w:r>
          </w:p>
        </w:tc>
        <w:tc>
          <w:tcPr>
            <w:tcW w:type="dxa" w:w="4252"/>
          </w:tcPr>
          <w:p>
            <w:pPr>
              <w:bidi/>
              <w:jc w:val="right"/>
            </w:pPr>
            <w:r>
              <w:rPr>
                <w:rtl/>
              </w:rPr>
              <w:t>…حتى إن طائفة من طوائف الجينية تسمى ويجامبراه أي أصحاب الزي السماوي، الذين لم يت…</w:t>
            </w:r>
          </w:p>
        </w:tc>
        <w:tc>
          <w:tcPr>
            <w:tcW w:type="dxa" w:w="4252"/>
          </w:tcPr>
          <w:p>
            <w:pPr>
              <w:bidi/>
              <w:jc w:val="right"/>
            </w:pPr>
            <w:r>
              <w:rPr>
                <w:rtl/>
              </w:rPr>
              <w:t>…حتى إن طائفة من طوائف الجينية تسمى ديجامبرا أي أصحاب الزي السماوي، الذين لم يت…</w:t>
            </w:r>
          </w:p>
        </w:tc>
        <w:tc>
          <w:tcPr>
            <w:tcW w:type="dxa" w:w="1814"/>
          </w:tcPr>
          <w:p>
            <w:pPr>
              <w:bidi/>
              <w:jc w:val="right"/>
            </w:pPr>
            <w:r>
              <w:rPr>
                <w:rtl/>
              </w:rPr>
              <w:t>اسم الطائفة الجينية: «ديجامبرا» (Digambara)، أي «المكتسون بالسماء»</w:t>
            </w:r>
          </w:p>
        </w:tc>
      </w:tr>
      <w:tr>
        <w:tc>
          <w:tcPr>
            <w:tcW w:type="dxa" w:w="567"/>
          </w:tcPr>
          <w:p>
            <w:pPr>
              <w:bidi/>
              <w:jc w:val="right"/>
            </w:pPr>
            <w:r>
              <w:rPr>
                <w:rtl/>
              </w:rPr>
              <w:t>536</w:t>
            </w:r>
          </w:p>
        </w:tc>
        <w:tc>
          <w:tcPr>
            <w:tcW w:type="dxa" w:w="794"/>
          </w:tcPr>
          <w:p>
            <w:pPr>
              <w:bidi/>
              <w:jc w:val="right"/>
            </w:pPr>
            <w:r>
              <w:rPr>
                <w:rtl/>
              </w:rPr>
              <w:t>≈427</w:t>
            </w:r>
          </w:p>
        </w:tc>
        <w:tc>
          <w:tcPr>
            <w:tcW w:type="dxa" w:w="1984"/>
          </w:tcPr>
          <w:p>
            <w:pPr>
              <w:bidi/>
              <w:jc w:val="right"/>
            </w:pPr>
            <w:r>
              <w:rPr>
                <w:rtl/>
              </w:rPr>
              <w:t>أسباب محاولات إعادة نشر الفكر الصوفي في العصر الحالي</w:t>
            </w:r>
          </w:p>
        </w:tc>
        <w:tc>
          <w:tcPr>
            <w:tcW w:type="dxa" w:w="1474"/>
          </w:tcPr>
          <w:p>
            <w:pPr>
              <w:bidi/>
              <w:jc w:val="right"/>
            </w:pPr>
            <w:r>
              <w:rPr>
                <w:rtl/>
              </w:rPr>
              <w:t>تصحيح تاريخي/علمي</w:t>
            </w:r>
          </w:p>
        </w:tc>
        <w:tc>
          <w:tcPr>
            <w:tcW w:type="dxa" w:w="4252"/>
          </w:tcPr>
          <w:p>
            <w:pPr>
              <w:bidi/>
              <w:jc w:val="right"/>
            </w:pPr>
            <w:r>
              <w:rPr>
                <w:rtl/>
              </w:rPr>
              <w:t>عوذوا بقبر ابي عمر</w:t>
            </w:r>
          </w:p>
        </w:tc>
        <w:tc>
          <w:tcPr>
            <w:tcW w:type="dxa" w:w="4252"/>
          </w:tcPr>
          <w:p>
            <w:pPr>
              <w:bidi/>
              <w:jc w:val="right"/>
            </w:pPr>
            <w:r>
              <w:rPr>
                <w:rtl/>
              </w:rPr>
              <w:t>لوذوا بقبر ابي عمر</w:t>
            </w:r>
          </w:p>
        </w:tc>
        <w:tc>
          <w:tcPr>
            <w:tcW w:type="dxa" w:w="1814"/>
          </w:tcPr>
          <w:p>
            <w:pPr>
              <w:bidi/>
              <w:jc w:val="right"/>
            </w:pPr>
            <w:r>
              <w:rPr>
                <w:rtl/>
              </w:rPr>
              <w:t>الرواية المشهورة للبيت: «لوذوا بقبر أبي عمر» (ذكره ابن تيمية)</w:t>
            </w:r>
          </w:p>
        </w:tc>
      </w:tr>
      <w:tr>
        <w:tc>
          <w:tcPr>
            <w:tcW w:type="dxa" w:w="567"/>
          </w:tcPr>
          <w:p>
            <w:pPr>
              <w:bidi/>
              <w:jc w:val="right"/>
            </w:pPr>
            <w:r>
              <w:rPr>
                <w:rtl/>
              </w:rPr>
              <w:t>537</w:t>
            </w:r>
          </w:p>
        </w:tc>
        <w:tc>
          <w:tcPr>
            <w:tcW w:type="dxa" w:w="794"/>
          </w:tcPr>
          <w:p>
            <w:pPr>
              <w:bidi/>
              <w:jc w:val="right"/>
            </w:pPr>
            <w:r>
              <w:rPr>
                <w:rtl/>
              </w:rPr>
              <w:t>≈427</w:t>
            </w:r>
          </w:p>
        </w:tc>
        <w:tc>
          <w:tcPr>
            <w:tcW w:type="dxa" w:w="1984"/>
          </w:tcPr>
          <w:p>
            <w:pPr>
              <w:bidi/>
              <w:jc w:val="right"/>
            </w:pPr>
            <w:r>
              <w:rPr>
                <w:rtl/>
              </w:rPr>
              <w:t>مرحلة القشيري والغزالي والتصوف السلوكي</w:t>
            </w:r>
          </w:p>
        </w:tc>
        <w:tc>
          <w:tcPr>
            <w:tcW w:type="dxa" w:w="1474"/>
          </w:tcPr>
          <w:p>
            <w:pPr>
              <w:bidi/>
              <w:jc w:val="right"/>
            </w:pPr>
            <w:r>
              <w:rPr>
                <w:rtl/>
              </w:rPr>
              <w:t>تصحيح تاريخي/علمي</w:t>
            </w:r>
          </w:p>
        </w:tc>
        <w:tc>
          <w:tcPr>
            <w:tcW w:type="dxa" w:w="4252"/>
          </w:tcPr>
          <w:p>
            <w:pPr>
              <w:bidi/>
              <w:jc w:val="right"/>
            </w:pPr>
            <w:r>
              <w:rPr>
                <w:rtl/>
              </w:rPr>
              <w:t>…الكلام وفي آخر حياته ذم علم الكلام ومات وعلى صدره صحيح البخاري كأنه ندم على أنه لم يهتم بالحديث و…</w:t>
            </w:r>
          </w:p>
        </w:tc>
        <w:tc>
          <w:tcPr>
            <w:tcW w:type="dxa" w:w="4252"/>
          </w:tcPr>
          <w:p>
            <w:pPr>
              <w:bidi/>
              <w:jc w:val="right"/>
            </w:pPr>
            <w:r>
              <w:rPr>
                <w:rtl/>
              </w:rPr>
              <w:t>…الكلام وفي آخر حياته ذم علم الكلام ومات وهو مقبل على صحيح البخاري كأنه ندم على أنه لم يهتم بالحديث و…</w:t>
            </w:r>
          </w:p>
        </w:tc>
        <w:tc>
          <w:tcPr>
            <w:tcW w:type="dxa" w:w="1814"/>
          </w:tcPr>
          <w:p>
            <w:pPr>
              <w:bidi/>
              <w:jc w:val="right"/>
            </w:pPr>
            <w:r>
              <w:rPr>
                <w:rtl/>
              </w:rPr>
              <w:t>المشهور في المصادر إقباله على سماع الصحيحين في آخر عمره؛ أما «على صدره» فلا مصدر لها</w:t>
            </w:r>
          </w:p>
        </w:tc>
      </w:tr>
      <w:tr>
        <w:tc>
          <w:tcPr>
            <w:tcW w:type="dxa" w:w="567"/>
          </w:tcPr>
          <w:p>
            <w:pPr>
              <w:bidi/>
              <w:jc w:val="right"/>
            </w:pPr>
            <w:r>
              <w:rPr>
                <w:rtl/>
              </w:rPr>
              <w:t>538</w:t>
            </w:r>
          </w:p>
        </w:tc>
        <w:tc>
          <w:tcPr>
            <w:tcW w:type="dxa" w:w="794"/>
          </w:tcPr>
          <w:p>
            <w:pPr>
              <w:bidi/>
              <w:jc w:val="right"/>
            </w:pPr>
            <w:r>
              <w:rPr>
                <w:rtl/>
              </w:rPr>
              <w:t>≈427</w:t>
            </w:r>
          </w:p>
        </w:tc>
        <w:tc>
          <w:tcPr>
            <w:tcW w:type="dxa" w:w="1984"/>
          </w:tcPr>
          <w:p>
            <w:pPr>
              <w:bidi/>
              <w:jc w:val="right"/>
            </w:pPr>
            <w:r>
              <w:rPr>
                <w:rtl/>
              </w:rPr>
              <w:t>وحدة الأديان والعدل مع المخالف</w:t>
            </w:r>
          </w:p>
        </w:tc>
        <w:tc>
          <w:tcPr>
            <w:tcW w:type="dxa" w:w="1474"/>
          </w:tcPr>
          <w:p>
            <w:pPr>
              <w:bidi/>
              <w:jc w:val="right"/>
            </w:pPr>
            <w:r>
              <w:rPr>
                <w:rtl/>
              </w:rPr>
              <w:t>تصحيح تاريخي/علمي</w:t>
            </w:r>
          </w:p>
        </w:tc>
        <w:tc>
          <w:tcPr>
            <w:tcW w:type="dxa" w:w="4252"/>
          </w:tcPr>
          <w:p>
            <w:pPr>
              <w:bidi/>
              <w:jc w:val="right"/>
            </w:pPr>
            <w:r>
              <w:rPr>
                <w:rtl/>
              </w:rPr>
              <w:t>…هِ﴾ [البقرة: 102] وكما قال النبي ﷺ في الحديث القدسي عن رب العزة جل وعلا: عن ابن عباس قال كنت خلف رسول الله ﷺ يوما فقال:…</w:t>
            </w:r>
          </w:p>
        </w:tc>
        <w:tc>
          <w:tcPr>
            <w:tcW w:type="dxa" w:w="4252"/>
          </w:tcPr>
          <w:p>
            <w:pPr>
              <w:bidi/>
              <w:jc w:val="right"/>
            </w:pPr>
            <w:r>
              <w:rPr>
                <w:rtl/>
              </w:rPr>
              <w:t>…هِ﴾ [البقرة: 102] وكما قال النبي ﷺ في حديث ابن عباس رضي الله عنهما: عن ابن عباس قال كنت خلف رسول الله ﷺ يوما فقال:…</w:t>
            </w:r>
          </w:p>
        </w:tc>
        <w:tc>
          <w:tcPr>
            <w:tcW w:type="dxa" w:w="1814"/>
          </w:tcPr>
          <w:p>
            <w:pPr>
              <w:bidi/>
              <w:jc w:val="right"/>
            </w:pPr>
            <w:r>
              <w:rPr>
                <w:rtl/>
              </w:rPr>
              <w:t>حديث «يا غلام…» ليس حديثًا قدسيًا</w:t>
            </w:r>
          </w:p>
        </w:tc>
      </w:tr>
    </w:tbl>
    <w:p>
      <w:pPr>
        <w:bidi/>
        <w:jc w:val="right"/>
      </w:pPr>
      <w:r>
        <w:rPr>
          <w:b/>
          <w:color w:val="1F4E79"/>
          <w:sz w:val="28"/>
          <w:rtl/>
          <w:szCs w:val="28"/>
          <w:bCs/>
        </w:rPr>
        <w:t>التفاصيل: الإخراج الفني</w:t>
      </w:r>
    </w:p>
    <w:tbl>
      <w:tblPr>
        <w:tblStyle w:val="TableGrid"/>
        <w:tblW w:type="auto" w:w="0"/>
        <w:tblLayout w:type="fixed"/>
        <w:tblLook w:firstColumn="1" w:firstRow="1" w:lastColumn="0" w:lastRow="0" w:noHBand="0" w:noVBand="1" w:val="04A0"/>
        <w:bidiVisual/>
        <w:tblLayout w:type="fixed"/>
      </w:tblPr>
      <w:tblGrid>
        <w:gridCol w:w="567"/>
        <w:gridCol w:w="793"/>
        <w:gridCol w:w="1984"/>
        <w:gridCol w:w="1474"/>
        <w:gridCol w:w="4252"/>
        <w:gridCol w:w="4252"/>
        <w:gridCol w:w="1814"/>
      </w:tblGrid>
      <w:tr>
        <w:trPr>
          <w:tblHeader/>
        </w:trPr>
        <w:tc>
          <w:tcPr>
            <w:tcW w:type="dxa" w:w="567"/>
            <w:shd w:fill="E8DCC4"/>
          </w:tcPr>
          <w:p>
            <w:pPr>
              <w:bidi/>
              <w:jc w:val="right"/>
            </w:pPr>
            <w:r/>
            <w:r>
              <w:rPr>
                <w:b/>
                <w:rtl/>
                <w:bCs/>
              </w:rPr>
              <w:t>#</w:t>
            </w:r>
          </w:p>
        </w:tc>
        <w:tc>
          <w:tcPr>
            <w:tcW w:type="dxa" w:w="794"/>
            <w:shd w:fill="E8DCC4"/>
          </w:tcPr>
          <w:p>
            <w:pPr>
              <w:bidi/>
              <w:jc w:val="right"/>
            </w:pPr>
            <w:r/>
            <w:r>
              <w:rPr>
                <w:b/>
                <w:rtl/>
                <w:bCs/>
              </w:rPr>
              <w:t>الصفحة</w:t>
            </w:r>
          </w:p>
        </w:tc>
        <w:tc>
          <w:tcPr>
            <w:tcW w:type="dxa" w:w="1984"/>
            <w:shd w:fill="E8DCC4"/>
          </w:tcPr>
          <w:p>
            <w:pPr>
              <w:bidi/>
              <w:jc w:val="right"/>
            </w:pPr>
            <w:r/>
            <w:r>
              <w:rPr>
                <w:b/>
                <w:rtl/>
                <w:bCs/>
              </w:rPr>
              <w:t>الموضع (العنوان)</w:t>
            </w:r>
          </w:p>
        </w:tc>
        <w:tc>
          <w:tcPr>
            <w:tcW w:type="dxa" w:w="1474"/>
            <w:shd w:fill="E8DCC4"/>
          </w:tcPr>
          <w:p>
            <w:pPr>
              <w:bidi/>
              <w:jc w:val="right"/>
            </w:pPr>
            <w:r/>
            <w:r>
              <w:rPr>
                <w:b/>
                <w:rtl/>
                <w:bCs/>
              </w:rPr>
              <w:t>نوع التعديل</w:t>
            </w:r>
          </w:p>
        </w:tc>
        <w:tc>
          <w:tcPr>
            <w:tcW w:type="dxa" w:w="4252"/>
            <w:shd w:fill="E8DCC4"/>
          </w:tcPr>
          <w:p>
            <w:pPr>
              <w:bidi/>
              <w:jc w:val="right"/>
            </w:pPr>
            <w:r/>
            <w:r>
              <w:rPr>
                <w:b/>
                <w:rtl/>
                <w:bCs/>
              </w:rPr>
              <w:t>النص القديم</w:t>
            </w:r>
          </w:p>
        </w:tc>
        <w:tc>
          <w:tcPr>
            <w:tcW w:type="dxa" w:w="4252"/>
            <w:shd w:fill="E8DCC4"/>
          </w:tcPr>
          <w:p>
            <w:pPr>
              <w:bidi/>
              <w:jc w:val="right"/>
            </w:pPr>
            <w:r/>
            <w:r>
              <w:rPr>
                <w:b/>
                <w:rtl/>
                <w:bCs/>
              </w:rPr>
              <w:t>النص الجديد</w:t>
            </w:r>
          </w:p>
        </w:tc>
        <w:tc>
          <w:tcPr>
            <w:tcW w:type="dxa" w:w="1814"/>
            <w:shd w:fill="E8DCC4"/>
          </w:tcPr>
          <w:p>
            <w:pPr>
              <w:bidi/>
              <w:jc w:val="right"/>
            </w:pPr>
            <w:r/>
            <w:r>
              <w:rPr>
                <w:b/>
                <w:rtl/>
                <w:bCs/>
              </w:rPr>
              <w:t>ملاحظة</w:t>
            </w:r>
          </w:p>
        </w:tc>
      </w:tr>
      <w:tr>
        <w:tc>
          <w:tcPr>
            <w:tcW w:type="dxa" w:w="567"/>
          </w:tcPr>
          <w:p>
            <w:pPr>
              <w:bidi/>
              <w:jc w:val="right"/>
            </w:pPr>
            <w:r>
              <w:rPr>
                <w:rtl/>
              </w:rPr>
              <w:t>539</w:t>
            </w:r>
          </w:p>
        </w:tc>
        <w:tc>
          <w:tcPr>
            <w:tcW w:type="dxa" w:w="794"/>
          </w:tcPr>
          <w:p>
            <w:pPr>
              <w:bidi/>
              <w:jc w:val="right"/>
            </w:pPr>
            <w:r>
              <w:rPr>
                <w:rtl/>
              </w:rPr>
              <w:t>—</w:t>
            </w:r>
          </w:p>
        </w:tc>
        <w:tc>
          <w:tcPr>
            <w:tcW w:type="dxa" w:w="1984"/>
          </w:tcPr>
          <w:p>
            <w:pPr>
              <w:bidi/>
              <w:jc w:val="right"/>
            </w:pPr>
            <w:r>
              <w:rPr>
                <w:rtl/>
              </w:rPr>
              <w:t>الملف كله</w:t>
            </w:r>
          </w:p>
        </w:tc>
        <w:tc>
          <w:tcPr>
            <w:tcW w:type="dxa" w:w="1474"/>
          </w:tcPr>
          <w:p>
            <w:pPr>
              <w:bidi/>
              <w:jc w:val="right"/>
            </w:pPr>
            <w:r>
              <w:rPr>
                <w:rtl/>
              </w:rPr>
              <w:t>الإخراج: الخط</w:t>
            </w:r>
          </w:p>
        </w:tc>
        <w:tc>
          <w:tcPr>
            <w:tcW w:type="dxa" w:w="4252"/>
          </w:tcPr>
          <w:p>
            <w:pPr>
              <w:bidi/>
              <w:jc w:val="right"/>
            </w:pPr>
            <w:r>
              <w:rPr>
                <w:rtl/>
              </w:rPr>
              <w:t>خط المتن الأساسي «DejaVu Sans» (خط لاتيني) في النمط العادي و5788 موضعًا، مع «Amiri» في بقية الفقرات، فيختلف شكل المتن من صفحة لأخرى</w:t>
            </w:r>
          </w:p>
        </w:tc>
        <w:tc>
          <w:tcPr>
            <w:tcW w:type="dxa" w:w="4252"/>
          </w:tcPr>
          <w:p>
            <w:pPr>
              <w:bidi/>
              <w:jc w:val="right"/>
            </w:pPr>
            <w:r>
              <w:rPr>
                <w:rtl/>
              </w:rPr>
              <w:t>خط واحد للمتن والحواشي والعناوين: «Amiri» (خط عربي طباعي مضمَّن في الملف أصلًا، ويدعم الرسم العثماني وعلامة ﷺ)</w:t>
            </w:r>
          </w:p>
        </w:tc>
        <w:tc>
          <w:tcPr>
            <w:tcW w:type="dxa" w:w="1814"/>
          </w:tcPr>
          <w:p>
            <w:pPr>
              <w:bidi/>
              <w:jc w:val="right"/>
            </w:pPr>
            <w:r>
              <w:rPr>
                <w:rtl/>
              </w:rPr>
            </w:r>
          </w:p>
        </w:tc>
      </w:tr>
      <w:tr>
        <w:tc>
          <w:tcPr>
            <w:tcW w:type="dxa" w:w="567"/>
          </w:tcPr>
          <w:p>
            <w:pPr>
              <w:bidi/>
              <w:jc w:val="right"/>
            </w:pPr>
            <w:r>
              <w:rPr>
                <w:rtl/>
              </w:rPr>
              <w:t>540</w:t>
            </w:r>
          </w:p>
        </w:tc>
        <w:tc>
          <w:tcPr>
            <w:tcW w:type="dxa" w:w="794"/>
          </w:tcPr>
          <w:p>
            <w:pPr>
              <w:bidi/>
              <w:jc w:val="right"/>
            </w:pPr>
            <w:r>
              <w:rPr>
                <w:rtl/>
              </w:rPr>
              <w:t>—</w:t>
            </w:r>
          </w:p>
        </w:tc>
        <w:tc>
          <w:tcPr>
            <w:tcW w:type="dxa" w:w="1984"/>
          </w:tcPr>
          <w:p>
            <w:pPr>
              <w:bidi/>
              <w:jc w:val="right"/>
            </w:pPr>
            <w:r>
              <w:rPr>
                <w:rtl/>
              </w:rPr>
              <w:t>الملف كله</w:t>
            </w:r>
          </w:p>
        </w:tc>
        <w:tc>
          <w:tcPr>
            <w:tcW w:type="dxa" w:w="1474"/>
          </w:tcPr>
          <w:p>
            <w:pPr>
              <w:bidi/>
              <w:jc w:val="right"/>
            </w:pPr>
            <w:r>
              <w:rPr>
                <w:rtl/>
              </w:rPr>
              <w:t>الإخراج: رأس الصفحة</w:t>
            </w:r>
          </w:p>
        </w:tc>
        <w:tc>
          <w:tcPr>
            <w:tcW w:type="dxa" w:w="4252"/>
          </w:tcPr>
          <w:p>
            <w:pPr>
              <w:bidi/>
              <w:jc w:val="right"/>
            </w:pPr>
            <w:r>
              <w:rPr>
                <w:rtl/>
              </w:rPr>
              <w:t>رأس كل الصفحات: «الفكر الصوفي»</w:t>
            </w:r>
          </w:p>
        </w:tc>
        <w:tc>
          <w:tcPr>
            <w:tcW w:type="dxa" w:w="4252"/>
          </w:tcPr>
          <w:p>
            <w:pPr>
              <w:bidi/>
              <w:jc w:val="right"/>
            </w:pPr>
            <w:r>
              <w:rPr>
                <w:rtl/>
              </w:rPr>
              <w:t>الصفحات الزوجية: «خلف ستار المقام»، والفردية: «قراءة في الفكر الصوفي»، ولا رأس في الصفحة الأولى</w:t>
            </w:r>
          </w:p>
        </w:tc>
        <w:tc>
          <w:tcPr>
            <w:tcW w:type="dxa" w:w="1814"/>
          </w:tcPr>
          <w:p>
            <w:pPr>
              <w:bidi/>
              <w:jc w:val="right"/>
            </w:pPr>
            <w:r>
              <w:rPr>
                <w:rtl/>
              </w:rPr>
            </w:r>
          </w:p>
        </w:tc>
      </w:tr>
      <w:tr>
        <w:tc>
          <w:tcPr>
            <w:tcW w:type="dxa" w:w="567"/>
          </w:tcPr>
          <w:p>
            <w:pPr>
              <w:bidi/>
              <w:jc w:val="right"/>
            </w:pPr>
            <w:r>
              <w:rPr>
                <w:rtl/>
              </w:rPr>
              <w:t>541</w:t>
            </w:r>
          </w:p>
        </w:tc>
        <w:tc>
          <w:tcPr>
            <w:tcW w:type="dxa" w:w="794"/>
          </w:tcPr>
          <w:p>
            <w:pPr>
              <w:bidi/>
              <w:jc w:val="right"/>
            </w:pPr>
            <w:r>
              <w:rPr>
                <w:rtl/>
              </w:rPr>
              <w:t>—</w:t>
            </w:r>
          </w:p>
        </w:tc>
        <w:tc>
          <w:tcPr>
            <w:tcW w:type="dxa" w:w="1984"/>
          </w:tcPr>
          <w:p>
            <w:pPr>
              <w:bidi/>
              <w:jc w:val="right"/>
            </w:pPr>
            <w:r>
              <w:rPr>
                <w:rtl/>
              </w:rPr>
              <w:t>الملف كله</w:t>
            </w:r>
          </w:p>
        </w:tc>
        <w:tc>
          <w:tcPr>
            <w:tcW w:type="dxa" w:w="1474"/>
          </w:tcPr>
          <w:p>
            <w:pPr>
              <w:bidi/>
              <w:jc w:val="right"/>
            </w:pPr>
            <w:r>
              <w:rPr>
                <w:rtl/>
              </w:rPr>
              <w:t>الإخراج: الحواشي</w:t>
            </w:r>
          </w:p>
        </w:tc>
        <w:tc>
          <w:tcPr>
            <w:tcW w:type="dxa" w:w="4252"/>
          </w:tcPr>
          <w:p>
            <w:pPr>
              <w:bidi/>
              <w:jc w:val="right"/>
            </w:pPr>
            <w:r>
              <w:rPr>
                <w:rtl/>
              </w:rPr>
              <w:t>ترقيم الحواشي مسلسل على الكتاب كله (1–517)</w:t>
            </w:r>
          </w:p>
        </w:tc>
        <w:tc>
          <w:tcPr>
            <w:tcW w:type="dxa" w:w="4252"/>
          </w:tcPr>
          <w:p>
            <w:pPr>
              <w:bidi/>
              <w:jc w:val="right"/>
            </w:pPr>
            <w:r>
              <w:rPr>
                <w:rtl/>
              </w:rPr>
              <w:t>يبدأ ترقيم الحواشي من 1 في كل صفحة (المعتاد في الكتب العربية)</w:t>
            </w:r>
          </w:p>
        </w:tc>
        <w:tc>
          <w:tcPr>
            <w:tcW w:type="dxa" w:w="1814"/>
          </w:tcPr>
          <w:p>
            <w:pPr>
              <w:bidi/>
              <w:jc w:val="right"/>
            </w:pPr>
            <w:r>
              <w:rPr>
                <w:rtl/>
              </w:rPr>
            </w:r>
          </w:p>
        </w:tc>
      </w:tr>
      <w:tr>
        <w:tc>
          <w:tcPr>
            <w:tcW w:type="dxa" w:w="567"/>
          </w:tcPr>
          <w:p>
            <w:pPr>
              <w:bidi/>
              <w:jc w:val="right"/>
            </w:pPr>
            <w:r>
              <w:rPr>
                <w:rtl/>
              </w:rPr>
              <w:t>542</w:t>
            </w:r>
          </w:p>
        </w:tc>
        <w:tc>
          <w:tcPr>
            <w:tcW w:type="dxa" w:w="794"/>
          </w:tcPr>
          <w:p>
            <w:pPr>
              <w:bidi/>
              <w:jc w:val="right"/>
            </w:pPr>
            <w:r>
              <w:rPr>
                <w:rtl/>
              </w:rPr>
              <w:t>—</w:t>
            </w:r>
          </w:p>
        </w:tc>
        <w:tc>
          <w:tcPr>
            <w:tcW w:type="dxa" w:w="1984"/>
          </w:tcPr>
          <w:p>
            <w:pPr>
              <w:bidi/>
              <w:jc w:val="right"/>
            </w:pPr>
            <w:r>
              <w:rPr>
                <w:rtl/>
              </w:rPr>
              <w:t>الملف كله</w:t>
            </w:r>
          </w:p>
        </w:tc>
        <w:tc>
          <w:tcPr>
            <w:tcW w:type="dxa" w:w="1474"/>
          </w:tcPr>
          <w:p>
            <w:pPr>
              <w:bidi/>
              <w:jc w:val="right"/>
            </w:pPr>
            <w:r>
              <w:rPr>
                <w:rtl/>
              </w:rPr>
              <w:t>الإخراج: الهوامش</w:t>
            </w:r>
          </w:p>
        </w:tc>
        <w:tc>
          <w:tcPr>
            <w:tcW w:type="dxa" w:w="4252"/>
          </w:tcPr>
          <w:p>
            <w:pPr>
              <w:bidi/>
              <w:jc w:val="right"/>
            </w:pPr>
            <w:r>
              <w:rPr>
                <w:rtl/>
              </w:rPr>
              <w:t>الهوامش (سم): علوي 1.7، سفلي 1.7، داخلي 1.7، خارجي 1.9</w:t>
            </w:r>
          </w:p>
        </w:tc>
        <w:tc>
          <w:tcPr>
            <w:tcW w:type="dxa" w:w="4252"/>
          </w:tcPr>
          <w:p>
            <w:pPr>
              <w:bidi/>
              <w:jc w:val="right"/>
            </w:pPr>
            <w:r>
              <w:rPr>
                <w:rtl/>
              </w:rPr>
              <w:t>هوامش متقابلة (سم): علوي 2.0، سفلي 2.2، داخلي (جهة التجليد) 2.4، خارجي 1.9</w:t>
            </w:r>
          </w:p>
        </w:tc>
        <w:tc>
          <w:tcPr>
            <w:tcW w:type="dxa" w:w="1814"/>
          </w:tcPr>
          <w:p>
            <w:pPr>
              <w:bidi/>
              <w:jc w:val="right"/>
            </w:pPr>
            <w:r>
              <w:rPr>
                <w:rtl/>
              </w:rPr>
              <w:t>مقاس الصفحة 17.6×25 سم لم يتغير</w:t>
            </w:r>
          </w:p>
        </w:tc>
      </w:tr>
      <w:tr>
        <w:tc>
          <w:tcPr>
            <w:tcW w:type="dxa" w:w="567"/>
          </w:tcPr>
          <w:p>
            <w:pPr>
              <w:bidi/>
              <w:jc w:val="right"/>
            </w:pPr>
            <w:r>
              <w:rPr>
                <w:rtl/>
              </w:rPr>
              <w:t>543</w:t>
            </w:r>
          </w:p>
        </w:tc>
        <w:tc>
          <w:tcPr>
            <w:tcW w:type="dxa" w:w="794"/>
          </w:tcPr>
          <w:p>
            <w:pPr>
              <w:bidi/>
              <w:jc w:val="right"/>
            </w:pPr>
            <w:r>
              <w:rPr>
                <w:rtl/>
              </w:rPr>
              <w:t>—</w:t>
            </w:r>
          </w:p>
        </w:tc>
        <w:tc>
          <w:tcPr>
            <w:tcW w:type="dxa" w:w="1984"/>
          </w:tcPr>
          <w:p>
            <w:pPr>
              <w:bidi/>
              <w:jc w:val="right"/>
            </w:pPr>
            <w:r>
              <w:rPr>
                <w:rtl/>
              </w:rPr>
              <w:t>أول الكتاب</w:t>
            </w:r>
          </w:p>
        </w:tc>
        <w:tc>
          <w:tcPr>
            <w:tcW w:type="dxa" w:w="1474"/>
          </w:tcPr>
          <w:p>
            <w:pPr>
              <w:bidi/>
              <w:jc w:val="right"/>
            </w:pPr>
            <w:r>
              <w:rPr>
                <w:rtl/>
              </w:rPr>
              <w:t>الإخراج: الصفحات التمهيدية</w:t>
            </w:r>
          </w:p>
        </w:tc>
        <w:tc>
          <w:tcPr>
            <w:tcW w:type="dxa" w:w="4252"/>
          </w:tcPr>
          <w:p>
            <w:pPr>
              <w:bidi/>
              <w:jc w:val="right"/>
            </w:pPr>
            <w:r>
              <w:rPr>
                <w:rtl/>
              </w:rPr>
              <w:t>صورة الغلاف ثم «مقدمة» مباشرة، بلا صفحة عنوان ولا صفحة حقوق</w:t>
            </w:r>
          </w:p>
        </w:tc>
        <w:tc>
          <w:tcPr>
            <w:tcW w:type="dxa" w:w="4252"/>
          </w:tcPr>
          <w:p>
            <w:pPr>
              <w:bidi/>
              <w:jc w:val="right"/>
            </w:pPr>
            <w:r>
              <w:rPr>
                <w:rtl/>
              </w:rPr>
              <w:t>أُضيفت بعد صورة الغلاف: (1) صفحة العنوان (العنوان، والعنوان الفرعي، واسم المعد). (2) صفحة الحقوق، وفيها خانات فارغة تُملأ: الطبعة، والناشر، ورقم الإيداع، والترقيم الدولي ISBN.</w:t>
            </w:r>
          </w:p>
        </w:tc>
        <w:tc>
          <w:tcPr>
            <w:tcW w:type="dxa" w:w="1814"/>
          </w:tcPr>
          <w:p>
            <w:pPr>
              <w:bidi/>
              <w:jc w:val="right"/>
            </w:pPr>
            <w:r>
              <w:rPr>
                <w:rtl/>
              </w:rPr>
              <w:t>يُرجى ملء الخانات المنقطة</w:t>
            </w:r>
          </w:p>
        </w:tc>
      </w:tr>
      <w:tr>
        <w:tc>
          <w:tcPr>
            <w:tcW w:type="dxa" w:w="567"/>
          </w:tcPr>
          <w:p>
            <w:pPr>
              <w:bidi/>
              <w:jc w:val="right"/>
            </w:pPr>
            <w:r>
              <w:rPr>
                <w:rtl/>
              </w:rPr>
              <w:t>544</w:t>
            </w:r>
          </w:p>
        </w:tc>
        <w:tc>
          <w:tcPr>
            <w:tcW w:type="dxa" w:w="794"/>
          </w:tcPr>
          <w:p>
            <w:pPr>
              <w:bidi/>
              <w:jc w:val="right"/>
            </w:pPr>
            <w:r>
              <w:rPr>
                <w:rtl/>
              </w:rPr>
              <w:t>—</w:t>
            </w:r>
          </w:p>
        </w:tc>
        <w:tc>
          <w:tcPr>
            <w:tcW w:type="dxa" w:w="1984"/>
          </w:tcPr>
          <w:p>
            <w:pPr>
              <w:bidi/>
              <w:jc w:val="right"/>
            </w:pPr>
            <w:r>
              <w:rPr>
                <w:rtl/>
              </w:rPr>
              <w:t>المحتويات</w:t>
            </w:r>
          </w:p>
        </w:tc>
        <w:tc>
          <w:tcPr>
            <w:tcW w:type="dxa" w:w="1474"/>
          </w:tcPr>
          <w:p>
            <w:pPr>
              <w:bidi/>
              <w:jc w:val="right"/>
            </w:pPr>
            <w:r>
              <w:rPr>
                <w:rtl/>
              </w:rPr>
              <w:t>الإخراج: الفهرس</w:t>
            </w:r>
          </w:p>
        </w:tc>
        <w:tc>
          <w:tcPr>
            <w:tcW w:type="dxa" w:w="4252"/>
          </w:tcPr>
          <w:p>
            <w:pPr>
              <w:bidi/>
              <w:jc w:val="right"/>
            </w:pPr>
            <w:r>
              <w:rPr>
                <w:rtl/>
              </w:rPr>
              <w:t>فهرس ثابت (جدول) مولّد مسبقًا بأرقام صفحات قديمة</w:t>
            </w:r>
          </w:p>
        </w:tc>
        <w:tc>
          <w:tcPr>
            <w:tcW w:type="dxa" w:w="4252"/>
          </w:tcPr>
          <w:p>
            <w:pPr>
              <w:bidi/>
              <w:jc w:val="right"/>
            </w:pPr>
            <w:r>
              <w:rPr>
                <w:rtl/>
              </w:rPr>
              <w:t>فهرس تلقائي من Word بثلاثة مستويات للعناوين، يُحدَّث عند فتح الملف (يوافق على رسالة «تحديث الحقول»)</w:t>
            </w:r>
          </w:p>
        </w:tc>
        <w:tc>
          <w:tcPr>
            <w:tcW w:type="dxa" w:w="1814"/>
          </w:tcPr>
          <w:p>
            <w:pPr>
              <w:bidi/>
              <w:jc w:val="right"/>
            </w:pPr>
            <w:r>
              <w:rPr>
                <w:rtl/>
              </w:rPr>
              <w:t>لأن العناوين تغيّرت وأرقام الصفحات ستتغير بعد تعديل الهوامش</w:t>
            </w:r>
          </w:p>
        </w:tc>
      </w:tr>
      <w:tr>
        <w:tc>
          <w:tcPr>
            <w:tcW w:type="dxa" w:w="567"/>
          </w:tcPr>
          <w:p>
            <w:pPr>
              <w:bidi/>
              <w:jc w:val="right"/>
            </w:pPr>
            <w:r>
              <w:rPr>
                <w:rtl/>
              </w:rPr>
              <w:t>545</w:t>
            </w:r>
          </w:p>
        </w:tc>
        <w:tc>
          <w:tcPr>
            <w:tcW w:type="dxa" w:w="794"/>
          </w:tcPr>
          <w:p>
            <w:pPr>
              <w:bidi/>
              <w:jc w:val="right"/>
            </w:pPr>
            <w:r>
              <w:rPr>
                <w:rtl/>
              </w:rPr>
              <w:t>—</w:t>
            </w:r>
          </w:p>
        </w:tc>
        <w:tc>
          <w:tcPr>
            <w:tcW w:type="dxa" w:w="1984"/>
          </w:tcPr>
          <w:p>
            <w:pPr>
              <w:bidi/>
              <w:jc w:val="right"/>
            </w:pPr>
            <w:r>
              <w:rPr>
                <w:rtl/>
              </w:rPr>
              <w:t>الحواشي والملاحق</w:t>
            </w:r>
          </w:p>
        </w:tc>
        <w:tc>
          <w:tcPr>
            <w:tcW w:type="dxa" w:w="1474"/>
          </w:tcPr>
          <w:p>
            <w:pPr>
              <w:bidi/>
              <w:jc w:val="right"/>
            </w:pPr>
            <w:r>
              <w:rPr>
                <w:rtl/>
              </w:rPr>
              <w:t>الإخراج: الروابط</w:t>
            </w:r>
          </w:p>
        </w:tc>
        <w:tc>
          <w:tcPr>
            <w:tcW w:type="dxa" w:w="4252"/>
          </w:tcPr>
          <w:p>
            <w:pPr>
              <w:bidi/>
              <w:jc w:val="right"/>
            </w:pPr>
            <w:r>
              <w:rPr>
                <w:rtl/>
              </w:rPr>
              <w:t>84 رابطًا مخفيًا خلف عبارة «رابط المصدر» / «رابط المادة» / «المصدر الإلكتروني» (لا تظهر في الطبعة الورقية)</w:t>
            </w:r>
          </w:p>
        </w:tc>
        <w:tc>
          <w:tcPr>
            <w:tcW w:type="dxa" w:w="4252"/>
          </w:tcPr>
          <w:p>
            <w:pPr>
              <w:bidi/>
              <w:jc w:val="right"/>
            </w:pPr>
            <w:r>
              <w:rPr>
                <w:rtl/>
              </w:rPr>
              <w:t>كُتب الرابط نفسه نصًّا ظاهرًا مكان العبارة، مع بقائه قابلًا للنقر في النسخة الإلكترونية</w:t>
            </w:r>
          </w:p>
        </w:tc>
        <w:tc>
          <w:tcPr>
            <w:tcW w:type="dxa" w:w="1814"/>
          </w:tcPr>
          <w:p>
            <w:pPr>
              <w:bidi/>
              <w:jc w:val="right"/>
            </w:pPr>
            <w:r>
              <w:rPr>
                <w:rtl/>
              </w:rPr>
            </w:r>
          </w:p>
        </w:tc>
      </w:tr>
      <w:tr>
        <w:tc>
          <w:tcPr>
            <w:tcW w:type="dxa" w:w="567"/>
          </w:tcPr>
          <w:p>
            <w:pPr>
              <w:bidi/>
              <w:jc w:val="right"/>
            </w:pPr>
            <w:r>
              <w:rPr>
                <w:rtl/>
              </w:rPr>
              <w:t>546</w:t>
            </w:r>
          </w:p>
        </w:tc>
        <w:tc>
          <w:tcPr>
            <w:tcW w:type="dxa" w:w="794"/>
          </w:tcPr>
          <w:p>
            <w:pPr>
              <w:bidi/>
              <w:jc w:val="right"/>
            </w:pPr>
            <w:r>
              <w:rPr>
                <w:rtl/>
              </w:rPr>
              <w:t>—</w:t>
            </w:r>
          </w:p>
        </w:tc>
        <w:tc>
          <w:tcPr>
            <w:tcW w:type="dxa" w:w="1984"/>
          </w:tcPr>
          <w:p>
            <w:pPr>
              <w:bidi/>
              <w:jc w:val="right"/>
            </w:pPr>
            <w:r>
              <w:rPr>
                <w:rtl/>
              </w:rPr>
              <w:t>خصائص الملف (Metadata)</w:t>
            </w:r>
          </w:p>
        </w:tc>
        <w:tc>
          <w:tcPr>
            <w:tcW w:type="dxa" w:w="1474"/>
          </w:tcPr>
          <w:p>
            <w:pPr>
              <w:bidi/>
              <w:jc w:val="right"/>
            </w:pPr>
            <w:r>
              <w:rPr>
                <w:rtl/>
              </w:rPr>
              <w:t>الإخراج: خصائص الملف</w:t>
            </w:r>
          </w:p>
        </w:tc>
        <w:tc>
          <w:tcPr>
            <w:tcW w:type="dxa" w:w="4252"/>
          </w:tcPr>
          <w:p>
            <w:pPr>
              <w:bidi/>
              <w:jc w:val="right"/>
            </w:pPr>
            <w:r>
              <w:rPr>
                <w:rtl/>
              </w:rPr>
              <w:t>الموضوع: «الإصدار الثاني للمراجعة»، والوصف: «generated by python-docx»</w:t>
            </w:r>
          </w:p>
        </w:tc>
        <w:tc>
          <w:tcPr>
            <w:tcW w:type="dxa" w:w="4252"/>
          </w:tcPr>
          <w:p>
            <w:pPr>
              <w:bidi/>
              <w:jc w:val="right"/>
            </w:pPr>
            <w:r>
              <w:rPr>
                <w:rtl/>
              </w:rPr>
              <w:t>العنوان: «خلف ستار المقام: قراءة في الفكر الصوفي»، وحُذفت عبارتا «الإصدار الثاني للمراجعة» و«generated by python-docx» من خصائص الملف (ليستا من نص الكتاب)</w:t>
            </w:r>
          </w:p>
        </w:tc>
        <w:tc>
          <w:tcPr>
            <w:tcW w:type="dxa" w:w="1814"/>
          </w:tcPr>
          <w:p>
            <w:pPr>
              <w:bidi/>
              <w:jc w:val="right"/>
            </w:pPr>
            <w:r>
              <w:rPr>
                <w:rtl/>
              </w:rPr>
            </w:r>
          </w:p>
        </w:tc>
      </w:tr>
    </w:tbl>
    <w:p>
      <w:pPr>
        <w:bidi/>
        <w:jc w:val="right"/>
      </w:pPr>
      <w:r>
        <w:rPr>
          <w:b/>
          <w:color w:val="7B1E1E"/>
          <w:sz w:val="32"/>
          <w:rtl/>
          <w:szCs w:val="32"/>
          <w:bCs/>
        </w:rPr>
        <w:t>تنبيهات للكاتب (لم تُعدَّل، وتحتاج نظره وقراره)</w:t>
      </w:r>
    </w:p>
    <w:p>
      <w:pPr>
        <w:bidi/>
        <w:jc w:val="right"/>
      </w:pPr>
      <w:r>
        <w:rPr>
          <w:b w:val="0"/>
          <w:rtl/>
        </w:rPr>
        <w:t>هذه المواضع لم تُغيَّر لأنها تتطلب حذفًا أو إعادة كتابة أو قرارًا من الكاتب، أو لأنها من المحور العقدي والمنهجي المستثنى. ذُكر مع كل موضع نصُّه الحالي والمقترح.</w:t>
      </w:r>
    </w:p>
    <w:tbl>
      <w:tblPr>
        <w:tblStyle w:val="TableGrid"/>
        <w:tblW w:type="auto" w:w="0"/>
        <w:tblLayout w:type="fixed"/>
        <w:tblLook w:firstColumn="1" w:firstRow="1" w:lastColumn="0" w:lastRow="0" w:noHBand="0" w:noVBand="1" w:val="04A0"/>
        <w:bidiVisual/>
        <w:tblLayout w:type="fixed"/>
      </w:tblPr>
      <w:tblGrid>
        <w:gridCol w:w="567"/>
        <w:gridCol w:w="1360"/>
        <w:gridCol w:w="2041"/>
        <w:gridCol w:w="793"/>
        <w:gridCol w:w="5953"/>
        <w:gridCol w:w="4252"/>
      </w:tblGrid>
      <w:tr>
        <w:trPr>
          <w:tblHeader/>
        </w:trPr>
        <w:tc>
          <w:tcPr>
            <w:tcW w:type="dxa" w:w="567"/>
            <w:shd w:fill="E8DCC4"/>
          </w:tcPr>
          <w:p>
            <w:pPr>
              <w:bidi/>
              <w:jc w:val="right"/>
            </w:pPr>
            <w:r/>
            <w:r>
              <w:rPr>
                <w:b/>
                <w:rtl/>
                <w:bCs/>
              </w:rPr>
              <w:t>#</w:t>
            </w:r>
          </w:p>
        </w:tc>
        <w:tc>
          <w:tcPr>
            <w:tcW w:type="dxa" w:w="1361"/>
            <w:shd w:fill="E8DCC4"/>
          </w:tcPr>
          <w:p>
            <w:pPr>
              <w:bidi/>
              <w:jc w:val="right"/>
            </w:pPr>
            <w:r/>
            <w:r>
              <w:rPr>
                <w:b/>
                <w:rtl/>
                <w:bCs/>
              </w:rPr>
              <w:t>النوع</w:t>
            </w:r>
          </w:p>
        </w:tc>
        <w:tc>
          <w:tcPr>
            <w:tcW w:type="dxa" w:w="2041"/>
            <w:shd w:fill="E8DCC4"/>
          </w:tcPr>
          <w:p>
            <w:pPr>
              <w:bidi/>
              <w:jc w:val="right"/>
            </w:pPr>
            <w:r/>
            <w:r>
              <w:rPr>
                <w:b/>
                <w:rtl/>
                <w:bCs/>
              </w:rPr>
              <w:t>الموضع</w:t>
            </w:r>
          </w:p>
        </w:tc>
        <w:tc>
          <w:tcPr>
            <w:tcW w:type="dxa" w:w="794"/>
            <w:shd w:fill="E8DCC4"/>
          </w:tcPr>
          <w:p>
            <w:pPr>
              <w:bidi/>
              <w:jc w:val="right"/>
            </w:pPr>
            <w:r/>
            <w:r>
              <w:rPr>
                <w:b/>
                <w:rtl/>
                <w:bCs/>
              </w:rPr>
              <w:t>الصفحة</w:t>
            </w:r>
          </w:p>
        </w:tc>
        <w:tc>
          <w:tcPr>
            <w:tcW w:type="dxa" w:w="5953"/>
            <w:shd w:fill="E8DCC4"/>
          </w:tcPr>
          <w:p>
            <w:pPr>
              <w:bidi/>
              <w:jc w:val="right"/>
            </w:pPr>
            <w:r/>
            <w:r>
              <w:rPr>
                <w:b/>
                <w:rtl/>
                <w:bCs/>
              </w:rPr>
              <w:t>النص / الوصف</w:t>
            </w:r>
          </w:p>
        </w:tc>
        <w:tc>
          <w:tcPr>
            <w:tcW w:type="dxa" w:w="4252"/>
            <w:shd w:fill="E8DCC4"/>
          </w:tcPr>
          <w:p>
            <w:pPr>
              <w:bidi/>
              <w:jc w:val="right"/>
            </w:pPr>
            <w:r/>
            <w:r>
              <w:rPr>
                <w:b/>
                <w:rtl/>
                <w:bCs/>
              </w:rPr>
              <w:t>المقترح</w:t>
            </w:r>
          </w:p>
        </w:tc>
      </w:tr>
      <w:tr>
        <w:tc>
          <w:tcPr>
            <w:tcW w:type="dxa" w:w="567"/>
          </w:tcPr>
          <w:p>
            <w:pPr>
              <w:bidi/>
              <w:jc w:val="right"/>
            </w:pPr>
            <w:r>
              <w:rPr>
                <w:rtl/>
              </w:rPr>
              <w:t>1</w:t>
            </w:r>
          </w:p>
        </w:tc>
        <w:tc>
          <w:tcPr>
            <w:tcW w:type="dxa" w:w="1361"/>
          </w:tcPr>
          <w:p>
            <w:pPr>
              <w:bidi/>
              <w:jc w:val="right"/>
            </w:pPr>
            <w:r>
              <w:rPr>
                <w:rtl/>
              </w:rPr>
              <w:t>بنية</w:t>
            </w:r>
          </w:p>
        </w:tc>
        <w:tc>
          <w:tcPr>
            <w:tcW w:type="dxa" w:w="2041"/>
          </w:tcPr>
          <w:p>
            <w:pPr>
              <w:bidi/>
              <w:jc w:val="right"/>
            </w:pPr>
            <w:r>
              <w:rPr>
                <w:rtl/>
              </w:rPr>
              <w:t>الباب الرابع — «نصوص في التوحيد والحلول والاتحاد»</w:t>
            </w:r>
          </w:p>
        </w:tc>
        <w:tc>
          <w:tcPr>
            <w:tcW w:type="dxa" w:w="794"/>
          </w:tcPr>
          <w:p>
            <w:pPr>
              <w:bidi/>
              <w:jc w:val="right"/>
            </w:pPr>
            <w:r>
              <w:rPr>
                <w:rtl/>
              </w:rPr>
              <w:t>90</w:t>
            </w:r>
          </w:p>
        </w:tc>
        <w:tc>
          <w:tcPr>
            <w:tcW w:type="dxa" w:w="5953"/>
          </w:tcPr>
          <w:p>
            <w:pPr>
              <w:bidi/>
              <w:jc w:val="right"/>
            </w:pPr>
            <w:r>
              <w:rPr>
                <w:rtl/>
              </w:rPr>
              <w:t>السطران «الفصل الأول» و«عقائد الصوفية الفاسدة ورد شبهاتهم الباطلة» بقايا عناوين من الكتاب المنقول عنه، ولا يتسقان مع تقسيم الكتاب. تُركا في أول المبحث ولم يُحذفا.</w:t>
            </w:r>
          </w:p>
        </w:tc>
        <w:tc>
          <w:tcPr>
            <w:tcW w:type="dxa" w:w="4252"/>
          </w:tcPr>
          <w:p>
            <w:pPr>
              <w:bidi/>
              <w:jc w:val="right"/>
            </w:pPr>
            <w:r>
              <w:rPr>
                <w:rtl/>
              </w:rPr>
              <w:t>يُقترح حذفهما، أو تحويلهما إلى عبارة عزو: «والنص الآتي منقول من …».</w:t>
            </w:r>
          </w:p>
        </w:tc>
      </w:tr>
      <w:tr>
        <w:tc>
          <w:tcPr>
            <w:tcW w:type="dxa" w:w="567"/>
          </w:tcPr>
          <w:p>
            <w:pPr>
              <w:bidi/>
              <w:jc w:val="right"/>
            </w:pPr>
            <w:r>
              <w:rPr>
                <w:rtl/>
              </w:rPr>
              <w:t>2</w:t>
            </w:r>
          </w:p>
        </w:tc>
        <w:tc>
          <w:tcPr>
            <w:tcW w:type="dxa" w:w="1361"/>
          </w:tcPr>
          <w:p>
            <w:pPr>
              <w:bidi/>
              <w:jc w:val="right"/>
            </w:pPr>
            <w:r>
              <w:rPr>
                <w:rtl/>
              </w:rPr>
              <w:t>بنية</w:t>
            </w:r>
          </w:p>
        </w:tc>
        <w:tc>
          <w:tcPr>
            <w:tcW w:type="dxa" w:w="2041"/>
          </w:tcPr>
          <w:p>
            <w:pPr>
              <w:bidi/>
              <w:jc w:val="right"/>
            </w:pPr>
            <w:r>
              <w:rPr>
                <w:rtl/>
              </w:rPr>
              <w:t>الباب الرابع — نفس المبحث</w:t>
            </w:r>
          </w:p>
        </w:tc>
        <w:tc>
          <w:tcPr>
            <w:tcW w:type="dxa" w:w="794"/>
          </w:tcPr>
          <w:p>
            <w:pPr>
              <w:bidi/>
              <w:jc w:val="right"/>
            </w:pPr>
            <w:r>
              <w:rPr>
                <w:rtl/>
              </w:rPr>
              <w:t>—</w:t>
            </w:r>
          </w:p>
        </w:tc>
        <w:tc>
          <w:tcPr>
            <w:tcW w:type="dxa" w:w="5953"/>
          </w:tcPr>
          <w:p>
            <w:pPr>
              <w:bidi/>
              <w:jc w:val="right"/>
            </w:pPr>
            <w:r>
              <w:rPr>
                <w:rtl/>
              </w:rPr>
              <w:t>هذا المبحث كله (من «هذا هو الحلول» إلى «ثانيًا: الغلو فيه ﷺ») منقول بنصه من مصدر آخر، وليس عليه علامات تنصيص ولا عزو، إلا إحالة عامة إلى «موسوعة الفرق المنتسبة للإسلام».</w:t>
            </w:r>
          </w:p>
        </w:tc>
        <w:tc>
          <w:tcPr>
            <w:tcW w:type="dxa" w:w="4252"/>
          </w:tcPr>
          <w:p>
            <w:pPr>
              <w:bidi/>
              <w:jc w:val="right"/>
            </w:pPr>
            <w:r>
              <w:rPr>
                <w:rtl/>
              </w:rPr>
              <w:t>يُوضع النص بين علامتي تنصيص مع عزو كامل، أو تُعاد صياغته بأسلوب المؤلف.</w:t>
            </w:r>
          </w:p>
        </w:tc>
      </w:tr>
      <w:tr>
        <w:tc>
          <w:tcPr>
            <w:tcW w:type="dxa" w:w="567"/>
          </w:tcPr>
          <w:p>
            <w:pPr>
              <w:bidi/>
              <w:jc w:val="right"/>
            </w:pPr>
            <w:r>
              <w:rPr>
                <w:rtl/>
              </w:rPr>
              <w:t>3</w:t>
            </w:r>
          </w:p>
        </w:tc>
        <w:tc>
          <w:tcPr>
            <w:tcW w:type="dxa" w:w="1361"/>
          </w:tcPr>
          <w:p>
            <w:pPr>
              <w:bidi/>
              <w:jc w:val="right"/>
            </w:pPr>
            <w:r>
              <w:rPr>
                <w:rtl/>
              </w:rPr>
              <w:t>بنية</w:t>
            </w:r>
          </w:p>
        </w:tc>
        <w:tc>
          <w:tcPr>
            <w:tcW w:type="dxa" w:w="2041"/>
          </w:tcPr>
          <w:p>
            <w:pPr>
              <w:bidi/>
              <w:jc w:val="right"/>
            </w:pPr>
            <w:r>
              <w:rPr>
                <w:rtl/>
              </w:rPr>
              <w:t xml:space="preserve">منتصف القرن الثاني </w:t>
            </w:r>
          </w:p>
        </w:tc>
        <w:tc>
          <w:tcPr>
            <w:tcW w:type="dxa" w:w="794"/>
          </w:tcPr>
          <w:p>
            <w:pPr>
              <w:bidi/>
              <w:jc w:val="right"/>
            </w:pPr>
            <w:r>
              <w:rPr>
                <w:rtl/>
              </w:rPr>
              <w:t>—</w:t>
            </w:r>
          </w:p>
        </w:tc>
        <w:tc>
          <w:tcPr>
            <w:tcW w:type="dxa" w:w="5953"/>
          </w:tcPr>
          <w:p>
            <w:pPr>
              <w:bidi/>
              <w:jc w:val="right"/>
            </w:pPr>
            <w:r>
              <w:rPr>
                <w:rtl/>
              </w:rPr>
              <w:t>عنوان زمني «منتصف القرن الثاني» بلا نص تحته مباشرة، أو بمستوى لا يتسق مع العنوان الذي يليه (تدرج معكوس). تُرك كما هو.</w:t>
            </w:r>
          </w:p>
        </w:tc>
        <w:tc>
          <w:tcPr>
            <w:tcW w:type="dxa" w:w="4252"/>
          </w:tcPr>
          <w:p>
            <w:pPr>
              <w:bidi/>
              <w:jc w:val="right"/>
            </w:pPr>
            <w:r>
              <w:rPr>
                <w:rtl/>
              </w:rPr>
              <w:t>يُقترح حذفه، ونقل الفترة الزمنية إلى عنوان المرحلة نفسه، مثل: «مرحلة المحاسبي… (القرن الثالث)».</w:t>
            </w:r>
          </w:p>
        </w:tc>
      </w:tr>
      <w:tr>
        <w:tc>
          <w:tcPr>
            <w:tcW w:type="dxa" w:w="567"/>
          </w:tcPr>
          <w:p>
            <w:pPr>
              <w:bidi/>
              <w:jc w:val="right"/>
            </w:pPr>
            <w:r>
              <w:rPr>
                <w:rtl/>
              </w:rPr>
              <w:t>4</w:t>
            </w:r>
          </w:p>
        </w:tc>
        <w:tc>
          <w:tcPr>
            <w:tcW w:type="dxa" w:w="1361"/>
          </w:tcPr>
          <w:p>
            <w:pPr>
              <w:bidi/>
              <w:jc w:val="right"/>
            </w:pPr>
            <w:r>
              <w:rPr>
                <w:rtl/>
              </w:rPr>
              <w:t>بنية</w:t>
            </w:r>
          </w:p>
        </w:tc>
        <w:tc>
          <w:tcPr>
            <w:tcW w:type="dxa" w:w="2041"/>
          </w:tcPr>
          <w:p>
            <w:pPr>
              <w:bidi/>
              <w:jc w:val="right"/>
            </w:pPr>
            <w:r>
              <w:rPr>
                <w:rtl/>
              </w:rPr>
              <w:t>القرن الثالث</w:t>
            </w:r>
          </w:p>
        </w:tc>
        <w:tc>
          <w:tcPr>
            <w:tcW w:type="dxa" w:w="794"/>
          </w:tcPr>
          <w:p>
            <w:pPr>
              <w:bidi/>
              <w:jc w:val="right"/>
            </w:pPr>
            <w:r>
              <w:rPr>
                <w:rtl/>
              </w:rPr>
              <w:t>—</w:t>
            </w:r>
          </w:p>
        </w:tc>
        <w:tc>
          <w:tcPr>
            <w:tcW w:type="dxa" w:w="5953"/>
          </w:tcPr>
          <w:p>
            <w:pPr>
              <w:bidi/>
              <w:jc w:val="right"/>
            </w:pPr>
            <w:r>
              <w:rPr>
                <w:rtl/>
              </w:rPr>
              <w:t>عنوان زمني «القرن الثالث» بلا نص تحته مباشرة، أو بمستوى لا يتسق مع العنوان الذي يليه (تدرج معكوس). تُرك كما هو.</w:t>
            </w:r>
          </w:p>
        </w:tc>
        <w:tc>
          <w:tcPr>
            <w:tcW w:type="dxa" w:w="4252"/>
          </w:tcPr>
          <w:p>
            <w:pPr>
              <w:bidi/>
              <w:jc w:val="right"/>
            </w:pPr>
            <w:r>
              <w:rPr>
                <w:rtl/>
              </w:rPr>
              <w:t>يُقترح حذفه، ونقل الفترة الزمنية إلى عنوان المرحلة نفسه، مثل: «مرحلة المحاسبي… (القرن الثالث)».</w:t>
            </w:r>
          </w:p>
        </w:tc>
      </w:tr>
      <w:tr>
        <w:tc>
          <w:tcPr>
            <w:tcW w:type="dxa" w:w="567"/>
          </w:tcPr>
          <w:p>
            <w:pPr>
              <w:bidi/>
              <w:jc w:val="right"/>
            </w:pPr>
            <w:r>
              <w:rPr>
                <w:rtl/>
              </w:rPr>
              <w:t>5</w:t>
            </w:r>
          </w:p>
        </w:tc>
        <w:tc>
          <w:tcPr>
            <w:tcW w:type="dxa" w:w="1361"/>
          </w:tcPr>
          <w:p>
            <w:pPr>
              <w:bidi/>
              <w:jc w:val="right"/>
            </w:pPr>
            <w:r>
              <w:rPr>
                <w:rtl/>
              </w:rPr>
              <w:t>بنية</w:t>
            </w:r>
          </w:p>
        </w:tc>
        <w:tc>
          <w:tcPr>
            <w:tcW w:type="dxa" w:w="2041"/>
          </w:tcPr>
          <w:p>
            <w:pPr>
              <w:bidi/>
              <w:jc w:val="right"/>
            </w:pPr>
            <w:r>
              <w:rPr>
                <w:rtl/>
              </w:rPr>
              <w:t>القرن الرابع</w:t>
            </w:r>
          </w:p>
        </w:tc>
        <w:tc>
          <w:tcPr>
            <w:tcW w:type="dxa" w:w="794"/>
          </w:tcPr>
          <w:p>
            <w:pPr>
              <w:bidi/>
              <w:jc w:val="right"/>
            </w:pPr>
            <w:r>
              <w:rPr>
                <w:rtl/>
              </w:rPr>
              <w:t>—</w:t>
            </w:r>
          </w:p>
        </w:tc>
        <w:tc>
          <w:tcPr>
            <w:tcW w:type="dxa" w:w="5953"/>
          </w:tcPr>
          <w:p>
            <w:pPr>
              <w:bidi/>
              <w:jc w:val="right"/>
            </w:pPr>
            <w:r>
              <w:rPr>
                <w:rtl/>
              </w:rPr>
              <w:t>عنوان زمني «القرن الرابع» بلا نص تحته مباشرة، أو بمستوى لا يتسق مع العنوان الذي يليه (تدرج معكوس). تُرك كما هو.</w:t>
            </w:r>
          </w:p>
        </w:tc>
        <w:tc>
          <w:tcPr>
            <w:tcW w:type="dxa" w:w="4252"/>
          </w:tcPr>
          <w:p>
            <w:pPr>
              <w:bidi/>
              <w:jc w:val="right"/>
            </w:pPr>
            <w:r>
              <w:rPr>
                <w:rtl/>
              </w:rPr>
              <w:t>يُقترح حذفه، ونقل الفترة الزمنية إلى عنوان المرحلة نفسه، مثل: «مرحلة المحاسبي… (القرن الثالث)».</w:t>
            </w:r>
          </w:p>
        </w:tc>
      </w:tr>
      <w:tr>
        <w:tc>
          <w:tcPr>
            <w:tcW w:type="dxa" w:w="567"/>
          </w:tcPr>
          <w:p>
            <w:pPr>
              <w:bidi/>
              <w:jc w:val="right"/>
            </w:pPr>
            <w:r>
              <w:rPr>
                <w:rtl/>
              </w:rPr>
              <w:t>6</w:t>
            </w:r>
          </w:p>
        </w:tc>
        <w:tc>
          <w:tcPr>
            <w:tcW w:type="dxa" w:w="1361"/>
          </w:tcPr>
          <w:p>
            <w:pPr>
              <w:bidi/>
              <w:jc w:val="right"/>
            </w:pPr>
            <w:r>
              <w:rPr>
                <w:rtl/>
              </w:rPr>
              <w:t>بنية</w:t>
            </w:r>
          </w:p>
        </w:tc>
        <w:tc>
          <w:tcPr>
            <w:tcW w:type="dxa" w:w="2041"/>
          </w:tcPr>
          <w:p>
            <w:pPr>
              <w:bidi/>
              <w:jc w:val="right"/>
            </w:pPr>
            <w:r>
              <w:rPr>
                <w:rtl/>
              </w:rPr>
              <w:t>القرن الخامس والسادس</w:t>
            </w:r>
          </w:p>
        </w:tc>
        <w:tc>
          <w:tcPr>
            <w:tcW w:type="dxa" w:w="794"/>
          </w:tcPr>
          <w:p>
            <w:pPr>
              <w:bidi/>
              <w:jc w:val="right"/>
            </w:pPr>
            <w:r>
              <w:rPr>
                <w:rtl/>
              </w:rPr>
              <w:t>—</w:t>
            </w:r>
          </w:p>
        </w:tc>
        <w:tc>
          <w:tcPr>
            <w:tcW w:type="dxa" w:w="5953"/>
          </w:tcPr>
          <w:p>
            <w:pPr>
              <w:bidi/>
              <w:jc w:val="right"/>
            </w:pPr>
            <w:r>
              <w:rPr>
                <w:rtl/>
              </w:rPr>
              <w:t>عنوان زمني «القرن الخامس والسادس» بلا نص تحته مباشرة، أو بمستوى لا يتسق مع العنوان الذي يليه (تدرج معكوس). تُرك كما هو.</w:t>
            </w:r>
          </w:p>
        </w:tc>
        <w:tc>
          <w:tcPr>
            <w:tcW w:type="dxa" w:w="4252"/>
          </w:tcPr>
          <w:p>
            <w:pPr>
              <w:bidi/>
              <w:jc w:val="right"/>
            </w:pPr>
            <w:r>
              <w:rPr>
                <w:rtl/>
              </w:rPr>
              <w:t>يُقترح حذفه، ونقل الفترة الزمنية إلى عنوان المرحلة نفسه، مثل: «مرحلة المحاسبي… (القرن الثالث)».</w:t>
            </w:r>
          </w:p>
        </w:tc>
      </w:tr>
      <w:tr>
        <w:tc>
          <w:tcPr>
            <w:tcW w:type="dxa" w:w="567"/>
          </w:tcPr>
          <w:p>
            <w:pPr>
              <w:bidi/>
              <w:jc w:val="right"/>
            </w:pPr>
            <w:r>
              <w:rPr>
                <w:rtl/>
              </w:rPr>
              <w:t>7</w:t>
            </w:r>
          </w:p>
        </w:tc>
        <w:tc>
          <w:tcPr>
            <w:tcW w:type="dxa" w:w="1361"/>
          </w:tcPr>
          <w:p>
            <w:pPr>
              <w:bidi/>
              <w:jc w:val="right"/>
            </w:pPr>
            <w:r>
              <w:rPr>
                <w:rtl/>
              </w:rPr>
              <w:t>بنية</w:t>
            </w:r>
          </w:p>
        </w:tc>
        <w:tc>
          <w:tcPr>
            <w:tcW w:type="dxa" w:w="2041"/>
          </w:tcPr>
          <w:p>
            <w:pPr>
              <w:bidi/>
              <w:jc w:val="right"/>
            </w:pPr>
            <w:r>
              <w:rPr>
                <w:rtl/>
              </w:rPr>
              <w:t>القرن السادس والسابع</w:t>
            </w:r>
          </w:p>
        </w:tc>
        <w:tc>
          <w:tcPr>
            <w:tcW w:type="dxa" w:w="794"/>
          </w:tcPr>
          <w:p>
            <w:pPr>
              <w:bidi/>
              <w:jc w:val="right"/>
            </w:pPr>
            <w:r>
              <w:rPr>
                <w:rtl/>
              </w:rPr>
              <w:t>—</w:t>
            </w:r>
          </w:p>
        </w:tc>
        <w:tc>
          <w:tcPr>
            <w:tcW w:type="dxa" w:w="5953"/>
          </w:tcPr>
          <w:p>
            <w:pPr>
              <w:bidi/>
              <w:jc w:val="right"/>
            </w:pPr>
            <w:r>
              <w:rPr>
                <w:rtl/>
              </w:rPr>
              <w:t>عنوان زمني «القرن السادس والسابع» بلا نص تحته مباشرة، أو بمستوى لا يتسق مع العنوان الذي يليه (تدرج معكوس). تُرك كما هو.</w:t>
            </w:r>
          </w:p>
        </w:tc>
        <w:tc>
          <w:tcPr>
            <w:tcW w:type="dxa" w:w="4252"/>
          </w:tcPr>
          <w:p>
            <w:pPr>
              <w:bidi/>
              <w:jc w:val="right"/>
            </w:pPr>
            <w:r>
              <w:rPr>
                <w:rtl/>
              </w:rPr>
              <w:t>يُقترح حذفه، ونقل الفترة الزمنية إلى عنوان المرحلة نفسه، مثل: «مرحلة المحاسبي… (القرن الثالث)».</w:t>
            </w:r>
          </w:p>
        </w:tc>
      </w:tr>
      <w:tr>
        <w:tc>
          <w:tcPr>
            <w:tcW w:type="dxa" w:w="567"/>
          </w:tcPr>
          <w:p>
            <w:pPr>
              <w:bidi/>
              <w:jc w:val="right"/>
            </w:pPr>
            <w:r>
              <w:rPr>
                <w:rtl/>
              </w:rPr>
              <w:t>8</w:t>
            </w:r>
          </w:p>
        </w:tc>
        <w:tc>
          <w:tcPr>
            <w:tcW w:type="dxa" w:w="1361"/>
          </w:tcPr>
          <w:p>
            <w:pPr>
              <w:bidi/>
              <w:jc w:val="right"/>
            </w:pPr>
            <w:r>
              <w:rPr>
                <w:rtl/>
              </w:rPr>
              <w:t>بنية</w:t>
            </w:r>
          </w:p>
        </w:tc>
        <w:tc>
          <w:tcPr>
            <w:tcW w:type="dxa" w:w="2041"/>
          </w:tcPr>
          <w:p>
            <w:pPr>
              <w:bidi/>
              <w:jc w:val="right"/>
            </w:pPr>
            <w:r>
              <w:rPr>
                <w:rtl/>
              </w:rPr>
              <w:t>الفصل الثاني مصادر التلقي عند الصوفية</w:t>
            </w:r>
          </w:p>
        </w:tc>
        <w:tc>
          <w:tcPr>
            <w:tcW w:type="dxa" w:w="794"/>
          </w:tcPr>
          <w:p>
            <w:pPr>
              <w:bidi/>
              <w:jc w:val="right"/>
            </w:pPr>
            <w:r>
              <w:rPr>
                <w:rtl/>
              </w:rPr>
              <w:t>148</w:t>
            </w:r>
          </w:p>
        </w:tc>
        <w:tc>
          <w:tcPr>
            <w:tcW w:type="dxa" w:w="5953"/>
          </w:tcPr>
          <w:p>
            <w:pPr>
              <w:bidi/>
              <w:jc w:val="right"/>
            </w:pPr>
            <w:r>
              <w:rPr>
                <w:rtl/>
              </w:rPr>
              <w:t>عنوان «الفصل الثاني مصادر التلقي عند الصوفية» منقول من مصدر آخر، ولا يتسق مع تقسيم الكتاب إلى أبواب ومباحث. تُرك كما هو.</w:t>
            </w:r>
          </w:p>
        </w:tc>
        <w:tc>
          <w:tcPr>
            <w:tcW w:type="dxa" w:w="4252"/>
          </w:tcPr>
          <w:p>
            <w:pPr>
              <w:bidi/>
              <w:jc w:val="right"/>
            </w:pPr>
            <w:r>
              <w:rPr>
                <w:rtl/>
              </w:rPr>
              <w:t>يُقترح حذفه.</w:t>
            </w:r>
          </w:p>
        </w:tc>
      </w:tr>
      <w:tr>
        <w:tc>
          <w:tcPr>
            <w:tcW w:type="dxa" w:w="567"/>
          </w:tcPr>
          <w:p>
            <w:pPr>
              <w:bidi/>
              <w:jc w:val="right"/>
            </w:pPr>
            <w:r>
              <w:rPr>
                <w:rtl/>
              </w:rPr>
              <w:t>9</w:t>
            </w:r>
          </w:p>
        </w:tc>
        <w:tc>
          <w:tcPr>
            <w:tcW w:type="dxa" w:w="1361"/>
          </w:tcPr>
          <w:p>
            <w:pPr>
              <w:bidi/>
              <w:jc w:val="right"/>
            </w:pPr>
            <w:r>
              <w:rPr>
                <w:rtl/>
              </w:rPr>
              <w:t>نص فاحش</w:t>
            </w:r>
          </w:p>
        </w:tc>
        <w:tc>
          <w:tcPr>
            <w:tcW w:type="dxa" w:w="2041"/>
          </w:tcPr>
          <w:p>
            <w:pPr>
              <w:bidi/>
              <w:jc w:val="right"/>
            </w:pPr>
            <w:r>
              <w:rPr>
                <w:rtl/>
              </w:rPr>
              <w:t>الباب الثالث — عبد القادر السبكي</w:t>
            </w:r>
          </w:p>
        </w:tc>
        <w:tc>
          <w:tcPr>
            <w:tcW w:type="dxa" w:w="794"/>
          </w:tcPr>
          <w:p>
            <w:pPr>
              <w:bidi/>
              <w:jc w:val="right"/>
            </w:pPr>
            <w:r>
              <w:rPr>
                <w:rtl/>
              </w:rPr>
              <w:t>71</w:t>
            </w:r>
          </w:p>
        </w:tc>
        <w:tc>
          <w:tcPr>
            <w:tcW w:type="dxa" w:w="5953"/>
          </w:tcPr>
          <w:p>
            <w:pPr>
              <w:bidi/>
              <w:jc w:val="right"/>
            </w:pPr>
            <w:r>
              <w:rPr>
                <w:rtl/>
              </w:rPr>
              <w:t>النص الحالي: "وكان يتكلم بالكلام الذي يستحيا منه عرفًا، وخطب مرة عروسًا، فرآها فأعجبته، فتعرى لها بحضرة أبيها، وقال: انظري أنت الأخرى حتى لا تقولي بعد ذلك بدنه خشن أو فيه بَرَص، أو غير ذلك. ثم مسك ذَكَره وقال: انظري: هل يكفيك هذا؟ وإلا فربما تقولي: هذا ذَكَره كبير لا أحتمله، أو يكون صغيرًا لا يكفيك فتقلقي مني، وتطلبي زوجًا أكبر آلة مني!".</w:t>
            </w:r>
          </w:p>
        </w:tc>
        <w:tc>
          <w:tcPr>
            <w:tcW w:type="dxa" w:w="4252"/>
          </w:tcPr>
          <w:p>
            <w:pPr>
              <w:bidi/>
              <w:jc w:val="right"/>
            </w:pPr>
            <w:r>
              <w:rPr>
                <w:rtl/>
              </w:rPr>
              <w:t>يُقترح الاستبدال: «ذكر الشعراني في ترجمته من «الطبقات الكبرى» أنه خطب عروسًا، فرآها فأعجبته، فتعرّى لها بحضرة أبيها، وتكلم بكلام فاحش نُنزّه الكتاب عن نقل لفظه»، مع الإحالة بالجزء والصفحة.</w:t>
            </w:r>
          </w:p>
        </w:tc>
      </w:tr>
      <w:tr>
        <w:tc>
          <w:tcPr>
            <w:tcW w:type="dxa" w:w="567"/>
          </w:tcPr>
          <w:p>
            <w:pPr>
              <w:bidi/>
              <w:jc w:val="right"/>
            </w:pPr>
            <w:r>
              <w:rPr>
                <w:rtl/>
              </w:rPr>
              <w:t>10</w:t>
            </w:r>
          </w:p>
        </w:tc>
        <w:tc>
          <w:tcPr>
            <w:tcW w:type="dxa" w:w="1361"/>
          </w:tcPr>
          <w:p>
            <w:pPr>
              <w:bidi/>
              <w:jc w:val="right"/>
            </w:pPr>
            <w:r>
              <w:rPr>
                <w:rtl/>
              </w:rPr>
              <w:t>نص فاحش</w:t>
            </w:r>
          </w:p>
        </w:tc>
        <w:tc>
          <w:tcPr>
            <w:tcW w:type="dxa" w:w="2041"/>
          </w:tcPr>
          <w:p>
            <w:pPr>
              <w:bidi/>
              <w:jc w:val="right"/>
            </w:pPr>
            <w:r>
              <w:rPr>
                <w:rtl/>
              </w:rPr>
              <w:t>الباب الثالث — علي العمري</w:t>
            </w:r>
          </w:p>
        </w:tc>
        <w:tc>
          <w:tcPr>
            <w:tcW w:type="dxa" w:w="794"/>
          </w:tcPr>
          <w:p>
            <w:pPr>
              <w:bidi/>
              <w:jc w:val="right"/>
            </w:pPr>
            <w:r>
              <w:rPr>
                <w:rtl/>
              </w:rPr>
              <w:t>—</w:t>
            </w:r>
          </w:p>
        </w:tc>
        <w:tc>
          <w:tcPr>
            <w:tcW w:type="dxa" w:w="5953"/>
          </w:tcPr>
          <w:p>
            <w:pPr>
              <w:bidi/>
              <w:jc w:val="right"/>
            </w:pPr>
            <w:r>
              <w:rPr>
                <w:rtl/>
              </w:rPr>
              <w:t>النص الحالي: الشيخ علي العمري، مِن كراماته رضي الله عنه -كما يترضى عنه النبهاني-: '' ما أخبرني به إبراهيم الحاج المذكور، قال: دخلتُ في هذا النَّهار إلى الحمام مع شيخنا الشيخ علي العمري، ومعَنا خادمُه محمد الدبوس الطرابلسي، وهو أخو إحدى زوجات الشيخ، ولم يكن في الحمام غيرُنا -أي: ثلاثة في الحمام!!- قال: فرأيتُ مِن الشيخ كرامةً مِن أعجب خوارق العادات، وأغربِها: وهي أنَّه أظهر الغضب على خادمه محمد هذا وأراد أن يؤدِّبَه، فأخذَ الشيخ إحليل نفسه بيديه الاثنتين -أخذ عضوه التناسلي من تحت إزاره!!- فطال طولاً عجيباً، بحيث إنَّه رفعه على كتفه وهو زائدٌ -طويلٌ على كتفه- وصار يجلد به خادمَه المذكور!! والخادم يصرخ مِن شدة الألم، فعل ذلك مرات ثم تركه، وعاد إحليله إلى ما كان عليه أولاً، ففهمتُ أنَّ الخادم قد عمل عملاً يستحق التأديب، فأدبَّه الشيخ بهذه الصورة العجيبة، ولما حكى ذلك الحاج إبراهيم حكاه بحضور الشيخ، وكان الشيخ واقفاً، فقال لي الشيخ: لا تصدِّقه، وانظر، ثم أخذ بيدي بالجبر عني ووضعها على موضع إحليله!! فلم أحس بشيءٍ مطلقاً حتى كأنَّه ليس برجلٍ بالكلية فرحمه الله ورضي عنه! ما أكثر عجائبه، وكراماته ''. انتهى كلام النبهاني.</w:t>
            </w:r>
          </w:p>
        </w:tc>
        <w:tc>
          <w:tcPr>
            <w:tcW w:type="dxa" w:w="4252"/>
          </w:tcPr>
          <w:p>
            <w:pPr>
              <w:bidi/>
              <w:jc w:val="right"/>
            </w:pPr>
            <w:r>
              <w:rPr>
                <w:rtl/>
              </w:rPr>
              <w:t>يُقترح الاستبدال بوصف مختصر: «نقل النبهاني حكاية عن تأديب الشيخ خادمه في الحمّام بعورته على صفة فاحشة نُنزّه الكتاب عن لفظها، وعدّها كرامة»، مع الإحالة إلى «جامع كرامات الأولياء» بالجزء والصفحة.</w:t>
            </w:r>
          </w:p>
        </w:tc>
      </w:tr>
      <w:tr>
        <w:tc>
          <w:tcPr>
            <w:tcW w:type="dxa" w:w="567"/>
          </w:tcPr>
          <w:p>
            <w:pPr>
              <w:bidi/>
              <w:jc w:val="right"/>
            </w:pPr>
            <w:r>
              <w:rPr>
                <w:rtl/>
              </w:rPr>
              <w:t>11</w:t>
            </w:r>
          </w:p>
        </w:tc>
        <w:tc>
          <w:tcPr>
            <w:tcW w:type="dxa" w:w="1361"/>
          </w:tcPr>
          <w:p>
            <w:pPr>
              <w:bidi/>
              <w:jc w:val="right"/>
            </w:pPr>
            <w:r>
              <w:rPr>
                <w:rtl/>
              </w:rPr>
              <w:t>نص فاحش</w:t>
            </w:r>
          </w:p>
        </w:tc>
        <w:tc>
          <w:tcPr>
            <w:tcW w:type="dxa" w:w="2041"/>
          </w:tcPr>
          <w:p>
            <w:pPr>
              <w:bidi/>
              <w:jc w:val="right"/>
            </w:pPr>
            <w:r>
              <w:rPr>
                <w:rtl/>
              </w:rPr>
              <w:t>الباب الثالث — علي الوحيشي</w:t>
            </w:r>
          </w:p>
        </w:tc>
        <w:tc>
          <w:tcPr>
            <w:tcW w:type="dxa" w:w="794"/>
          </w:tcPr>
          <w:p>
            <w:pPr>
              <w:bidi/>
              <w:jc w:val="right"/>
            </w:pPr>
            <w:r>
              <w:rPr>
                <w:rtl/>
              </w:rPr>
              <w:t>72</w:t>
            </w:r>
          </w:p>
        </w:tc>
        <w:tc>
          <w:tcPr>
            <w:tcW w:type="dxa" w:w="5953"/>
          </w:tcPr>
          <w:p>
            <w:pPr>
              <w:bidi/>
              <w:jc w:val="right"/>
            </w:pPr>
            <w:r>
              <w:rPr>
                <w:rtl/>
              </w:rPr>
              <w:t>النص الحالي: يذكر الشعراني في الطبقات الكبرى '' أن علي الوحيشي كان إذا رأى شيخ بلد أو غيره من الكبار يُنـزلهم مِن عَلى الحِمَارة، ويقول له: أمْسِك رأسَها حتى أفعل فيها، فإن أبى شيخُ البلد تسمرتْ الحمارةُ في الأرض لا تستطيع أن تخطوَ خطوةً، وإن سمَحَ له حصل له خجل عظيم، والنَّاس يمرون (الطبقات 2/135)!! ''</w:t>
            </w:r>
          </w:p>
        </w:tc>
        <w:tc>
          <w:tcPr>
            <w:tcW w:type="dxa" w:w="4252"/>
          </w:tcPr>
          <w:p>
            <w:pPr>
              <w:bidi/>
              <w:jc w:val="right"/>
            </w:pPr>
            <w:r>
              <w:rPr>
                <w:rtl/>
              </w:rPr>
              <w:t>يُقترح وصف الحكاية دون لفظها الحرفي مع إبقاء الإحالة (الطبقات 2/135).</w:t>
            </w:r>
          </w:p>
        </w:tc>
      </w:tr>
      <w:tr>
        <w:tc>
          <w:tcPr>
            <w:tcW w:type="dxa" w:w="567"/>
          </w:tcPr>
          <w:p>
            <w:pPr>
              <w:bidi/>
              <w:jc w:val="right"/>
            </w:pPr>
            <w:r>
              <w:rPr>
                <w:rtl/>
              </w:rPr>
              <w:t>12</w:t>
            </w:r>
          </w:p>
        </w:tc>
        <w:tc>
          <w:tcPr>
            <w:tcW w:type="dxa" w:w="1361"/>
          </w:tcPr>
          <w:p>
            <w:pPr>
              <w:bidi/>
              <w:jc w:val="right"/>
            </w:pPr>
            <w:r>
              <w:rPr>
                <w:rtl/>
              </w:rPr>
              <w:t>نص فاحش</w:t>
            </w:r>
          </w:p>
        </w:tc>
        <w:tc>
          <w:tcPr>
            <w:tcW w:type="dxa" w:w="2041"/>
          </w:tcPr>
          <w:p>
            <w:pPr>
              <w:bidi/>
              <w:jc w:val="right"/>
            </w:pPr>
            <w:r>
              <w:rPr>
                <w:rtl/>
              </w:rPr>
              <w:t>الباب الثالث — علي أبو خودة</w:t>
            </w:r>
          </w:p>
        </w:tc>
        <w:tc>
          <w:tcPr>
            <w:tcW w:type="dxa" w:w="794"/>
          </w:tcPr>
          <w:p>
            <w:pPr>
              <w:bidi/>
              <w:jc w:val="right"/>
            </w:pPr>
            <w:r>
              <w:rPr>
                <w:rtl/>
              </w:rPr>
              <w:t>73</w:t>
            </w:r>
          </w:p>
        </w:tc>
        <w:tc>
          <w:tcPr>
            <w:tcW w:type="dxa" w:w="5953"/>
          </w:tcPr>
          <w:p>
            <w:pPr>
              <w:bidi/>
              <w:jc w:val="right"/>
            </w:pPr>
            <w:r>
              <w:rPr>
                <w:rtl/>
              </w:rPr>
              <w:t>النص الحالي: "وكان إذا رأى امرأة أو أمرد راوده عن نفسه، وحسس على مقعدته؛ سواء كان ابن أمير أو ابن وزير، ولو كان بحضرة والده أو غيره، ولا يلتفت إلى الناس ولا عليه من أحد".</w:t>
            </w:r>
          </w:p>
        </w:tc>
        <w:tc>
          <w:tcPr>
            <w:tcW w:type="dxa" w:w="4252"/>
          </w:tcPr>
          <w:p>
            <w:pPr>
              <w:bidi/>
              <w:jc w:val="right"/>
            </w:pPr>
            <w:r>
              <w:rPr>
                <w:rtl/>
              </w:rPr>
              <w:t>يُقترح: «ويذكرون عنه أنه كان يراود النساء والمردان عن أنفسهم علانية ولو بحضرة آبائهم».</w:t>
            </w:r>
          </w:p>
        </w:tc>
      </w:tr>
      <w:tr>
        <w:tc>
          <w:tcPr>
            <w:tcW w:type="dxa" w:w="567"/>
          </w:tcPr>
          <w:p>
            <w:pPr>
              <w:bidi/>
              <w:jc w:val="right"/>
            </w:pPr>
            <w:r>
              <w:rPr>
                <w:rtl/>
              </w:rPr>
              <w:t>13</w:t>
            </w:r>
          </w:p>
        </w:tc>
        <w:tc>
          <w:tcPr>
            <w:tcW w:type="dxa" w:w="1361"/>
          </w:tcPr>
          <w:p>
            <w:pPr>
              <w:bidi/>
              <w:jc w:val="right"/>
            </w:pPr>
            <w:r>
              <w:rPr>
                <w:rtl/>
              </w:rPr>
              <w:t>طلاسم سحر</w:t>
            </w:r>
          </w:p>
        </w:tc>
        <w:tc>
          <w:tcPr>
            <w:tcW w:type="dxa" w:w="2041"/>
          </w:tcPr>
          <w:p>
            <w:pPr>
              <w:bidi/>
              <w:jc w:val="right"/>
            </w:pPr>
            <w:r>
              <w:rPr>
                <w:rtl/>
              </w:rPr>
              <w:t>الباب الرابع — «نصوص في الخوارق والسحر»</w:t>
            </w:r>
          </w:p>
        </w:tc>
        <w:tc>
          <w:tcPr>
            <w:tcW w:type="dxa" w:w="794"/>
          </w:tcPr>
          <w:p>
            <w:pPr>
              <w:bidi/>
              <w:jc w:val="right"/>
            </w:pPr>
            <w:r>
              <w:rPr>
                <w:rtl/>
              </w:rPr>
              <w:t>208</w:t>
            </w:r>
          </w:p>
        </w:tc>
        <w:tc>
          <w:tcPr>
            <w:tcW w:type="dxa" w:w="5953"/>
          </w:tcPr>
          <w:p>
            <w:pPr>
              <w:bidi/>
              <w:jc w:val="right"/>
            </w:pPr>
            <w:r>
              <w:rPr>
                <w:rtl/>
              </w:rPr>
              <w:t>النص الحالي (4 فقرات): ومن أشهر كتب المتصوفة في السحر كتاب (شمس المعارف) للصوفي أحمد بن علي البوني، ومما جاء في هذا الكتاب: «(باب رياضة: قل أوحي المشهورة): اعلم أيها الأخ إذا أردت ذلك، صم ثلاثة أيام أولها الثلاثاء ثم الأربعاء والخميس، وهو صيامك عن غير ذي روح، وأنت تبخر بحصا لبان وجاوي ليلًا ونهارًا، وأنت تقرأ السورة الشريفة في مدة ثلاثة أيام ألف مرة في تلك المدة المذكورة... واجتهد أن يكون ختمك من قراءتها ليلة الجمعة الثلث الأوسط من الليل؛ فإنه يحضر لك خادمها، وهو رجل قصير طويل اليدين، فيجلس قدامك، ويقول لك: السلام عليك، فثبت جنانك؛ فإن عليه هيبة عظيمة... والعزيمة والدعوة هي السورة الشريفة بتمامها، وكذا البخور. / واعلم أيها الواصل أنها من الأسرار المختصة، وأنها من كتب الأنبياء والأولياء وأسرارهم، وهي هذه، تقول: ... يا خدام هذه الدعوة الروحانيين... أقسمت عليكم بهذه الدعوة والأسماء والسورة، بحق أرقوش، كليوش، بقطيوش، كمطيوش، بوش، قانوش، أقسمت عليك يا روقيائيل الملك الموكل بفلك الشمس!؟. / وقال أيضًا: «فصل: تكتب هذه الأسماء في وسادة للمتباغضين من الزوجين، وهي أسماء أم موسى، يوم الجمعة عند جلوس الإمام على المنبر، أو شرع في / الأذان الأول، بالزعفران وماء الورد والطيب والقرنفل مفروكًا في ماء ورد؛ ثم اطو الكتاب وتضمخه بالغالية، وتجعل الكتابة في جوف الوسادة التي ينامان عليها؛ فإنهما يتحابان، وهذا ما تكتب: طسوم، عيسوم، علوم، كلوم، حجوم، قيوم، ديوم...».</w:t>
            </w:r>
          </w:p>
        </w:tc>
        <w:tc>
          <w:tcPr>
            <w:tcW w:type="dxa" w:w="4252"/>
          </w:tcPr>
          <w:p>
            <w:pPr>
              <w:bidi/>
              <w:jc w:val="right"/>
            </w:pPr>
            <w:r>
              <w:rPr>
                <w:rtl/>
              </w:rPr>
              <w:t>نشر العزائم بنصها (أسماء الجن، ووصفة «وسادة المتباغضين») تعليم للسحر لا تحذير منه. يُقترح الاكتفاء بوصفها مع الإحالة إلى «شمس المعارف».</w:t>
            </w:r>
          </w:p>
        </w:tc>
      </w:tr>
      <w:tr>
        <w:tc>
          <w:tcPr>
            <w:tcW w:type="dxa" w:w="567"/>
          </w:tcPr>
          <w:p>
            <w:pPr>
              <w:bidi/>
              <w:jc w:val="right"/>
            </w:pPr>
            <w:r>
              <w:rPr>
                <w:rtl/>
              </w:rPr>
              <w:t>14</w:t>
            </w:r>
          </w:p>
        </w:tc>
        <w:tc>
          <w:tcPr>
            <w:tcW w:type="dxa" w:w="1361"/>
          </w:tcPr>
          <w:p>
            <w:pPr>
              <w:bidi/>
              <w:jc w:val="right"/>
            </w:pPr>
            <w:r>
              <w:rPr>
                <w:rtl/>
              </w:rPr>
              <w:t>استطراد خارج الموضوع</w:t>
            </w:r>
          </w:p>
        </w:tc>
        <w:tc>
          <w:tcPr>
            <w:tcW w:type="dxa" w:w="2041"/>
          </w:tcPr>
          <w:p>
            <w:pPr>
              <w:bidi/>
              <w:jc w:val="right"/>
            </w:pPr>
            <w:r>
              <w:rPr>
                <w:rtl/>
              </w:rPr>
              <w:t>الباب الرابع — التزكية</w:t>
            </w:r>
          </w:p>
        </w:tc>
        <w:tc>
          <w:tcPr>
            <w:tcW w:type="dxa" w:w="794"/>
          </w:tcPr>
          <w:p>
            <w:pPr>
              <w:bidi/>
              <w:jc w:val="right"/>
            </w:pPr>
            <w:r>
              <w:rPr>
                <w:rtl/>
              </w:rPr>
              <w:t>213</w:t>
            </w:r>
          </w:p>
        </w:tc>
        <w:tc>
          <w:tcPr>
            <w:tcW w:type="dxa" w:w="5953"/>
          </w:tcPr>
          <w:p>
            <w:pPr>
              <w:bidi/>
              <w:jc w:val="right"/>
            </w:pPr>
            <w:r>
              <w:rPr>
                <w:rtl/>
              </w:rPr>
              <w:t>المباحث: «الاختلاط والعلاقات بين الجنسين في الخطاب المعاصر»، و«التبرج وغض البصر»، و«الصداقة والتبرج وحدود نسبة الإباحة» (14 فقرة). أولها: ومن الفتاوى المنشورة لبعض المعاصرين من رموزهم في اختلاط طلاب المدارس والجامعات: «لا مانع منه شرعًا، طالما كان ذلك في حدود الآداب والتعاليم الإسلامية». وتذكر الفتوى الاحتشام وغض البصر واجتناب الخلوة، ثم توجب الفصل إذا أدى الاجتماع إلى مخالفة أمر الله. فلا تنقل هذه الفتوى على أنها إذن بالخلوة أو بالنظ …</w:t>
            </w:r>
          </w:p>
        </w:tc>
        <w:tc>
          <w:tcPr>
            <w:tcW w:type="dxa" w:w="4252"/>
          </w:tcPr>
          <w:p>
            <w:pPr>
              <w:bidi/>
              <w:jc w:val="right"/>
            </w:pPr>
            <w:r>
              <w:rPr>
                <w:rtl/>
              </w:rPr>
              <w:t>خارجة عن موضوع الكتاب، وتعتمد في موضع منها على «حكاية صفية الجفري» من مدونة. يُقترح حذفها مع إحالاتها في ملحق «ما قالوه عن التصوف» (البنود 8–12 تحت «علي جمعة»).</w:t>
            </w:r>
          </w:p>
        </w:tc>
      </w:tr>
      <w:tr>
        <w:tc>
          <w:tcPr>
            <w:tcW w:type="dxa" w:w="567"/>
          </w:tcPr>
          <w:p>
            <w:pPr>
              <w:bidi/>
              <w:jc w:val="right"/>
            </w:pPr>
            <w:r>
              <w:rPr>
                <w:rtl/>
              </w:rPr>
              <w:t>15</w:t>
            </w:r>
          </w:p>
        </w:tc>
        <w:tc>
          <w:tcPr>
            <w:tcW w:type="dxa" w:w="1361"/>
          </w:tcPr>
          <w:p>
            <w:pPr>
              <w:bidi/>
              <w:jc w:val="right"/>
            </w:pPr>
            <w:r>
              <w:rPr>
                <w:rtl/>
              </w:rPr>
              <w:t>قانوني/سياسي</w:t>
            </w:r>
          </w:p>
        </w:tc>
        <w:tc>
          <w:tcPr>
            <w:tcW w:type="dxa" w:w="2041"/>
          </w:tcPr>
          <w:p>
            <w:pPr>
              <w:bidi/>
              <w:jc w:val="right"/>
            </w:pPr>
            <w:r>
              <w:rPr>
                <w:rtl/>
              </w:rPr>
              <w:t>الباب الثاني — الرومي والتبريزي</w:t>
            </w:r>
          </w:p>
        </w:tc>
        <w:tc>
          <w:tcPr>
            <w:tcW w:type="dxa" w:w="794"/>
          </w:tcPr>
          <w:p>
            <w:pPr>
              <w:bidi/>
              <w:jc w:val="right"/>
            </w:pPr>
            <w:r>
              <w:rPr>
                <w:rtl/>
              </w:rPr>
              <w:t>61</w:t>
            </w:r>
          </w:p>
        </w:tc>
        <w:tc>
          <w:tcPr>
            <w:tcW w:type="dxa" w:w="5953"/>
          </w:tcPr>
          <w:p>
            <w:pPr>
              <w:bidi/>
              <w:jc w:val="right"/>
            </w:pPr>
            <w:r>
              <w:rPr>
                <w:rtl/>
              </w:rPr>
              <w:t>النص الحالي: العجب إذا علمت أن الطرق النقشبندية والتي منها أردوغان يعظمون جلال الدين الرومي فانظر كيف يطوع التاريخ للمسلسلات حسب سياسة وفكر منتجيها ومخرجيها والتاريخ يتغير كثيرا في المسلسلات، أو يقال أنه كان يظهر للمغول أنه معهم وللأتراك أنه معهم وفي الحالتين خزي وضلال. كت …</w:t>
            </w:r>
          </w:p>
        </w:tc>
        <w:tc>
          <w:tcPr>
            <w:tcW w:type="dxa" w:w="4252"/>
          </w:tcPr>
          <w:p>
            <w:pPr>
              <w:bidi/>
              <w:jc w:val="right"/>
            </w:pPr>
            <w:r>
              <w:rPr>
                <w:rtl/>
              </w:rPr>
              <w:t>عبارة «والتي منها أردوغان» دعوى سياسية بلا مصدر عن رئيس دولة. يُقترح حذفها.</w:t>
            </w:r>
          </w:p>
        </w:tc>
      </w:tr>
      <w:tr>
        <w:tc>
          <w:tcPr>
            <w:tcW w:type="dxa" w:w="567"/>
          </w:tcPr>
          <w:p>
            <w:pPr>
              <w:bidi/>
              <w:jc w:val="right"/>
            </w:pPr>
            <w:r>
              <w:rPr>
                <w:rtl/>
              </w:rPr>
              <w:t>16</w:t>
            </w:r>
          </w:p>
        </w:tc>
        <w:tc>
          <w:tcPr>
            <w:tcW w:type="dxa" w:w="1361"/>
          </w:tcPr>
          <w:p>
            <w:pPr>
              <w:bidi/>
              <w:jc w:val="right"/>
            </w:pPr>
            <w:r>
              <w:rPr>
                <w:rtl/>
              </w:rPr>
              <w:t>قانوني/سياسي</w:t>
            </w:r>
          </w:p>
        </w:tc>
        <w:tc>
          <w:tcPr>
            <w:tcW w:type="dxa" w:w="2041"/>
          </w:tcPr>
          <w:p>
            <w:pPr>
              <w:bidi/>
              <w:jc w:val="right"/>
            </w:pPr>
            <w:r>
              <w:rPr>
                <w:rtl/>
              </w:rPr>
              <w:t>الباب الرابع — الولاء والبراء</w:t>
            </w:r>
          </w:p>
        </w:tc>
        <w:tc>
          <w:tcPr>
            <w:tcW w:type="dxa" w:w="794"/>
          </w:tcPr>
          <w:p>
            <w:pPr>
              <w:bidi/>
              <w:jc w:val="right"/>
            </w:pPr>
            <w:r>
              <w:rPr>
                <w:rtl/>
              </w:rPr>
              <w:t>121</w:t>
            </w:r>
          </w:p>
        </w:tc>
        <w:tc>
          <w:tcPr>
            <w:tcW w:type="dxa" w:w="5953"/>
          </w:tcPr>
          <w:p>
            <w:pPr>
              <w:bidi/>
              <w:jc w:val="right"/>
            </w:pPr>
            <w:r>
              <w:rPr>
                <w:rtl/>
              </w:rPr>
              <w:t>النص الحالي: ومسألة بقى الرأي والرأي الاخر وقبول الاخر والتعايش مع الاخر ودين العالم الجديد والدين الابراهيمي وكلام بقى فاطمة ناعوت عن مساواة الملل والصلوات المشتركة واتفاقية ابراهام. طبعا من الخطر الكبير جدا هدم قضية الولاء والبراء تماما عند الصوفية الفلسفية.</w:t>
            </w:r>
          </w:p>
        </w:tc>
        <w:tc>
          <w:tcPr>
            <w:tcW w:type="dxa" w:w="4252"/>
          </w:tcPr>
          <w:p>
            <w:pPr>
              <w:bidi/>
              <w:jc w:val="right"/>
            </w:pPr>
            <w:r>
              <w:rPr>
                <w:rtl/>
              </w:rPr>
              <w:t>تسمية شخصية إعلامية معاصرة («فاطمة ناعوت») واتفاقية سياسية في سياق عقدي. يُقترح الاكتفاء بالإشارة إلى دعوى «الدين الإبراهيمي» مع توثيق.</w:t>
            </w:r>
          </w:p>
        </w:tc>
      </w:tr>
      <w:tr>
        <w:tc>
          <w:tcPr>
            <w:tcW w:type="dxa" w:w="567"/>
          </w:tcPr>
          <w:p>
            <w:pPr>
              <w:bidi/>
              <w:jc w:val="right"/>
            </w:pPr>
            <w:r>
              <w:rPr>
                <w:rtl/>
              </w:rPr>
              <w:t>17</w:t>
            </w:r>
          </w:p>
        </w:tc>
        <w:tc>
          <w:tcPr>
            <w:tcW w:type="dxa" w:w="1361"/>
          </w:tcPr>
          <w:p>
            <w:pPr>
              <w:bidi/>
              <w:jc w:val="right"/>
            </w:pPr>
            <w:r>
              <w:rPr>
                <w:rtl/>
              </w:rPr>
              <w:t>قانوني</w:t>
            </w:r>
          </w:p>
        </w:tc>
        <w:tc>
          <w:tcPr>
            <w:tcW w:type="dxa" w:w="2041"/>
          </w:tcPr>
          <w:p>
            <w:pPr>
              <w:bidi/>
              <w:jc w:val="right"/>
            </w:pPr>
            <w:r>
              <w:rPr>
                <w:rtl/>
              </w:rPr>
              <w:t>دليل الأعلام وملحق «ما قالوه عن التصوف»</w:t>
            </w:r>
          </w:p>
        </w:tc>
        <w:tc>
          <w:tcPr>
            <w:tcW w:type="dxa" w:w="794"/>
          </w:tcPr>
          <w:p>
            <w:pPr>
              <w:bidi/>
              <w:jc w:val="right"/>
            </w:pPr>
            <w:r>
              <w:rPr>
                <w:rtl/>
              </w:rPr>
              <w:t>—</w:t>
            </w:r>
          </w:p>
        </w:tc>
        <w:tc>
          <w:tcPr>
            <w:tcW w:type="dxa" w:w="5953"/>
          </w:tcPr>
          <w:p>
            <w:pPr>
              <w:bidi/>
              <w:jc w:val="right"/>
            </w:pPr>
            <w:r>
              <w:rPr>
                <w:rtl/>
              </w:rPr>
              <w:t>تراجم وإحالات لشخصيات حية في مناصب رسمية (منها شيخ الأزهر الحالي)، والمتن يقول «رمز من رموزهم» بينما الملحق يسمّي الأشخاص.</w:t>
            </w:r>
          </w:p>
        </w:tc>
        <w:tc>
          <w:tcPr>
            <w:tcW w:type="dxa" w:w="4252"/>
          </w:tcPr>
          <w:p>
            <w:pPr>
              <w:bidi/>
              <w:jc w:val="right"/>
            </w:pPr>
            <w:r>
              <w:rPr>
                <w:rtl/>
              </w:rPr>
              <w:t>يُحسم القرار: التسمية مع توثيق حرفي، أو الإبهام في المتن والملحق معًا. ويُعرض على مستشار قانوني.</w:t>
            </w:r>
          </w:p>
        </w:tc>
      </w:tr>
      <w:tr>
        <w:tc>
          <w:tcPr>
            <w:tcW w:type="dxa" w:w="567"/>
          </w:tcPr>
          <w:p>
            <w:pPr>
              <w:bidi/>
              <w:jc w:val="right"/>
            </w:pPr>
            <w:r>
              <w:rPr>
                <w:rtl/>
              </w:rPr>
              <w:t>18</w:t>
            </w:r>
          </w:p>
        </w:tc>
        <w:tc>
          <w:tcPr>
            <w:tcW w:type="dxa" w:w="1361"/>
          </w:tcPr>
          <w:p>
            <w:pPr>
              <w:bidi/>
              <w:jc w:val="right"/>
            </w:pPr>
            <w:r>
              <w:rPr>
                <w:rtl/>
              </w:rPr>
              <w:t>عزو متعارض</w:t>
            </w:r>
          </w:p>
        </w:tc>
        <w:tc>
          <w:tcPr>
            <w:tcW w:type="dxa" w:w="2041"/>
          </w:tcPr>
          <w:p>
            <w:pPr>
              <w:bidi/>
              <w:jc w:val="right"/>
            </w:pPr>
            <w:r>
              <w:rPr>
                <w:rtl/>
              </w:rPr>
              <w:t>الباب الثاني (الحلاج) والباب الرابع (التوحيد)</w:t>
            </w:r>
          </w:p>
        </w:tc>
        <w:tc>
          <w:tcPr>
            <w:tcW w:type="dxa" w:w="794"/>
          </w:tcPr>
          <w:p>
            <w:pPr>
              <w:bidi/>
              <w:jc w:val="right"/>
            </w:pPr>
            <w:r>
              <w:rPr>
                <w:rtl/>
              </w:rPr>
              <w:t>—</w:t>
            </w:r>
          </w:p>
        </w:tc>
        <w:tc>
          <w:tcPr>
            <w:tcW w:type="dxa" w:w="5953"/>
          </w:tcPr>
          <w:p>
            <w:pPr>
              <w:bidi/>
              <w:jc w:val="right"/>
            </w:pPr>
            <w:r>
              <w:rPr>
                <w:rtl/>
              </w:rPr>
              <w:t>«ما في الجبة إلا الله» و«سبحاني ما أعظم شأني» نُسبتا إلى الحلاج في الباب الثاني، ثم إلى البسطامي في الباب الرابع.</w:t>
            </w:r>
          </w:p>
        </w:tc>
        <w:tc>
          <w:tcPr>
            <w:tcW w:type="dxa" w:w="4252"/>
          </w:tcPr>
          <w:p>
            <w:pPr>
              <w:bidi/>
              <w:jc w:val="right"/>
            </w:pPr>
            <w:r>
              <w:rPr>
                <w:rtl/>
              </w:rPr>
              <w:t>يُوحَّد العزو مع ذكر المصدر.</w:t>
            </w:r>
          </w:p>
        </w:tc>
      </w:tr>
      <w:tr>
        <w:tc>
          <w:tcPr>
            <w:tcW w:type="dxa" w:w="567"/>
          </w:tcPr>
          <w:p>
            <w:pPr>
              <w:bidi/>
              <w:jc w:val="right"/>
            </w:pPr>
            <w:r>
              <w:rPr>
                <w:rtl/>
              </w:rPr>
              <w:t>19</w:t>
            </w:r>
          </w:p>
        </w:tc>
        <w:tc>
          <w:tcPr>
            <w:tcW w:type="dxa" w:w="1361"/>
          </w:tcPr>
          <w:p>
            <w:pPr>
              <w:bidi/>
              <w:jc w:val="right"/>
            </w:pPr>
            <w:r>
              <w:rPr>
                <w:rtl/>
              </w:rPr>
              <w:t>ملاحظات تحريرية في الحواشي</w:t>
            </w:r>
          </w:p>
        </w:tc>
        <w:tc>
          <w:tcPr>
            <w:tcW w:type="dxa" w:w="2041"/>
          </w:tcPr>
          <w:p>
            <w:pPr>
              <w:bidi/>
              <w:jc w:val="right"/>
            </w:pPr>
            <w:r>
              <w:rPr>
                <w:rtl/>
              </w:rPr>
              <w:t>الحواشي</w:t>
            </w:r>
          </w:p>
        </w:tc>
        <w:tc>
          <w:tcPr>
            <w:tcW w:type="dxa" w:w="794"/>
          </w:tcPr>
          <w:p>
            <w:pPr>
              <w:bidi/>
              <w:jc w:val="right"/>
            </w:pPr>
            <w:r>
              <w:rPr>
                <w:rtl/>
              </w:rPr>
              <w:t>—</w:t>
            </w:r>
          </w:p>
        </w:tc>
        <w:tc>
          <w:tcPr>
            <w:tcW w:type="dxa" w:w="5953"/>
          </w:tcPr>
          <w:p>
            <w:pPr>
              <w:bidi/>
              <w:jc w:val="right"/>
            </w:pPr>
            <w:r>
              <w:rPr>
                <w:rtl/>
              </w:rPr>
              <w:t>حواشٍ فيها ملاحظات من مرحلة الإعداد، منها: (1) «افتتاح نبوي.»؛ (6) «القرآن الكريم. وصحيح البخاري… بحسب التخريج في موضعه»؛ (21) «وصُحح لفظ النقل إلى «الاعتزال عن الناس» موافقةً للمصدر»؛ (45، 51، 53، 57، 58) «النص من المذكرة المرفوعة، دون تلخيص»؛ ونحو 40 حاشية تنتهي بـ«عرض بالمعنى» أو «تلخيص بالمعنى» أو «لا نقل حرفي».</w:t>
            </w:r>
          </w:p>
        </w:tc>
        <w:tc>
          <w:tcPr>
            <w:tcW w:type="dxa" w:w="4252"/>
          </w:tcPr>
          <w:p>
            <w:pPr>
              <w:bidi/>
              <w:jc w:val="right"/>
            </w:pPr>
            <w:r>
              <w:rPr>
                <w:rtl/>
              </w:rPr>
              <w:t>تُحذف الحاشيتان 1 و6. وتُحذف عبارات «المذكرة المرفوعة» و«صُحح لفظ النقل». وتُستبدل «عرض بالمعنى/تلخيص بالمعنى» بكلمة «(بتصرف)» المعتادة في التوثيق.</w:t>
            </w:r>
          </w:p>
        </w:tc>
      </w:tr>
      <w:tr>
        <w:tc>
          <w:tcPr>
            <w:tcW w:type="dxa" w:w="567"/>
          </w:tcPr>
          <w:p>
            <w:pPr>
              <w:bidi/>
              <w:jc w:val="right"/>
            </w:pPr>
            <w:r>
              <w:rPr>
                <w:rtl/>
              </w:rPr>
              <w:t>20</w:t>
            </w:r>
          </w:p>
        </w:tc>
        <w:tc>
          <w:tcPr>
            <w:tcW w:type="dxa" w:w="1361"/>
          </w:tcPr>
          <w:p>
            <w:pPr>
              <w:bidi/>
              <w:jc w:val="right"/>
            </w:pPr>
            <w:r>
              <w:rPr>
                <w:rtl/>
              </w:rPr>
              <w:t>صياغة عامية</w:t>
            </w:r>
          </w:p>
        </w:tc>
        <w:tc>
          <w:tcPr>
            <w:tcW w:type="dxa" w:w="2041"/>
          </w:tcPr>
          <w:p>
            <w:pPr>
              <w:bidi/>
              <w:jc w:val="right"/>
            </w:pPr>
            <w:r>
              <w:rPr>
                <w:rtl/>
              </w:rPr>
              <w:t>نحو 67 فقرة في الأبواب 1–5</w:t>
            </w:r>
          </w:p>
        </w:tc>
        <w:tc>
          <w:tcPr>
            <w:tcW w:type="dxa" w:w="794"/>
          </w:tcPr>
          <w:p>
            <w:pPr>
              <w:bidi/>
              <w:jc w:val="right"/>
            </w:pPr>
            <w:r>
              <w:rPr>
                <w:rtl/>
              </w:rPr>
              <w:t>—</w:t>
            </w:r>
          </w:p>
        </w:tc>
        <w:tc>
          <w:tcPr>
            <w:tcW w:type="dxa" w:w="5953"/>
          </w:tcPr>
          <w:p>
            <w:pPr>
              <w:bidi/>
              <w:jc w:val="right"/>
            </w:pPr>
            <w:r>
              <w:rPr>
                <w:rtl/>
              </w:rPr>
              <w:t>فقرات مفرّغة من دروس صوتية بالعامية، مثل: «لا أدري وأنت تقرأ الكتاب…»، و«نيجي بعد كده ننتقل…»، و«طيب أول مخلوق من البشر آدم…»، و«فإحنا هنحتاج نتكلم…». مواضعها مفصلة في القسم 4-1 من تقرير المراجعة. وفيها آيات بلا علامات ولا عزو (مثل «وعنده مفاتح الغيب…» و«قد أفلح من زكاها وقد خاب من دساها») لم تُحوَّل للرسم العثماني لأنها مدمجة في الكلام بلا حدود واضحة.</w:t>
            </w:r>
          </w:p>
        </w:tc>
        <w:tc>
          <w:tcPr>
            <w:tcW w:type="dxa" w:w="4252"/>
          </w:tcPr>
          <w:p>
            <w:pPr>
              <w:bidi/>
              <w:jc w:val="right"/>
            </w:pPr>
            <w:r>
              <w:rPr>
                <w:rtl/>
              </w:rPr>
              <w:t>تُعاد صياغتها بالفصحى وتُضبط آياتها بعد ذلك. ويمكن تنفيذ هذا في جولة تالية.</w:t>
            </w:r>
          </w:p>
        </w:tc>
      </w:tr>
      <w:tr>
        <w:tc>
          <w:tcPr>
            <w:tcW w:type="dxa" w:w="567"/>
          </w:tcPr>
          <w:p>
            <w:pPr>
              <w:bidi/>
              <w:jc w:val="right"/>
            </w:pPr>
            <w:r>
              <w:rPr>
                <w:rtl/>
              </w:rPr>
              <w:t>21</w:t>
            </w:r>
          </w:p>
        </w:tc>
        <w:tc>
          <w:tcPr>
            <w:tcW w:type="dxa" w:w="1361"/>
          </w:tcPr>
          <w:p>
            <w:pPr>
              <w:bidi/>
              <w:jc w:val="right"/>
            </w:pPr>
            <w:r>
              <w:rPr>
                <w:rtl/>
              </w:rPr>
              <w:t>إخراج</w:t>
            </w:r>
          </w:p>
        </w:tc>
        <w:tc>
          <w:tcPr>
            <w:tcW w:type="dxa" w:w="2041"/>
          </w:tcPr>
          <w:p>
            <w:pPr>
              <w:bidi/>
              <w:jc w:val="right"/>
            </w:pPr>
            <w:r>
              <w:rPr>
                <w:rtl/>
              </w:rPr>
              <w:t>أول الملف</w:t>
            </w:r>
          </w:p>
        </w:tc>
        <w:tc>
          <w:tcPr>
            <w:tcW w:type="dxa" w:w="794"/>
          </w:tcPr>
          <w:p>
            <w:pPr>
              <w:bidi/>
              <w:jc w:val="right"/>
            </w:pPr>
            <w:r>
              <w:rPr>
                <w:rtl/>
              </w:rPr>
              <w:t>1</w:t>
            </w:r>
          </w:p>
        </w:tc>
        <w:tc>
          <w:tcPr>
            <w:tcW w:type="dxa" w:w="5953"/>
          </w:tcPr>
          <w:p>
            <w:pPr>
              <w:bidi/>
              <w:jc w:val="right"/>
            </w:pPr>
            <w:r>
              <w:rPr>
                <w:rtl/>
              </w:rPr>
              <w:t>صورة الغلاف مدمجة صفحةً أولى داخل ملف المتن، ودقتها 1024×1536 بكسل (نحو 148 نقطة/بوصة بعرض الكتاب).</w:t>
            </w:r>
          </w:p>
        </w:tc>
        <w:tc>
          <w:tcPr>
            <w:tcW w:type="dxa" w:w="4252"/>
          </w:tcPr>
          <w:p>
            <w:pPr>
              <w:bidi/>
              <w:jc w:val="right"/>
            </w:pPr>
            <w:r>
              <w:rPr>
                <w:rtl/>
              </w:rPr>
              <w:t>الغلاف يُرسل للمطبعة ملفًا مستقلًا بدقة 300 نقطة/بوصة، بنظام CMYK، مع نزف وكعب وغلاف خلفي. ثم تُحذف الصورة من ملف المتن.</w:t>
            </w:r>
          </w:p>
        </w:tc>
      </w:tr>
      <w:tr>
        <w:tc>
          <w:tcPr>
            <w:tcW w:type="dxa" w:w="567"/>
          </w:tcPr>
          <w:p>
            <w:pPr>
              <w:bidi/>
              <w:jc w:val="right"/>
            </w:pPr>
            <w:r>
              <w:rPr>
                <w:rtl/>
              </w:rPr>
              <w:t>22</w:t>
            </w:r>
          </w:p>
        </w:tc>
        <w:tc>
          <w:tcPr>
            <w:tcW w:type="dxa" w:w="1361"/>
          </w:tcPr>
          <w:p>
            <w:pPr>
              <w:bidi/>
              <w:jc w:val="right"/>
            </w:pPr>
            <w:r>
              <w:rPr>
                <w:rtl/>
              </w:rPr>
              <w:t>إخراج</w:t>
            </w:r>
          </w:p>
        </w:tc>
        <w:tc>
          <w:tcPr>
            <w:tcW w:type="dxa" w:w="2041"/>
          </w:tcPr>
          <w:p>
            <w:pPr>
              <w:bidi/>
              <w:jc w:val="right"/>
            </w:pPr>
            <w:r>
              <w:rPr>
                <w:rtl/>
              </w:rPr>
              <w:t>الباب الرابع — «إجمال العقائد والمناهج»</w:t>
            </w:r>
          </w:p>
        </w:tc>
        <w:tc>
          <w:tcPr>
            <w:tcW w:type="dxa" w:w="794"/>
          </w:tcPr>
          <w:p>
            <w:pPr>
              <w:bidi/>
              <w:jc w:val="right"/>
            </w:pPr>
            <w:r>
              <w:rPr>
                <w:rtl/>
              </w:rPr>
              <w:t>—</w:t>
            </w:r>
          </w:p>
        </w:tc>
        <w:tc>
          <w:tcPr>
            <w:tcW w:type="dxa" w:w="5953"/>
          </w:tcPr>
          <w:p>
            <w:pPr>
              <w:bidi/>
              <w:jc w:val="right"/>
            </w:pPr>
            <w:r>
              <w:rPr>
                <w:rtl/>
              </w:rPr>
              <w:t>فقرة فارغة إلا من نقطة «.»، وفقرة فارغة في مبحث «نصوص في التوحيد».</w:t>
            </w:r>
          </w:p>
        </w:tc>
        <w:tc>
          <w:tcPr>
            <w:tcW w:type="dxa" w:w="4252"/>
          </w:tcPr>
          <w:p>
            <w:pPr>
              <w:bidi/>
              <w:jc w:val="right"/>
            </w:pPr>
            <w:r>
              <w:rPr>
                <w:rtl/>
              </w:rPr>
              <w:t>تُحذف.</w:t>
            </w:r>
          </w:p>
        </w:tc>
      </w:tr>
      <w:tr>
        <w:tc>
          <w:tcPr>
            <w:tcW w:type="dxa" w:w="567"/>
          </w:tcPr>
          <w:p>
            <w:pPr>
              <w:bidi/>
              <w:jc w:val="right"/>
            </w:pPr>
            <w:r>
              <w:rPr>
                <w:rtl/>
              </w:rPr>
              <w:t>23</w:t>
            </w:r>
          </w:p>
        </w:tc>
        <w:tc>
          <w:tcPr>
            <w:tcW w:type="dxa" w:w="1361"/>
          </w:tcPr>
          <w:p>
            <w:pPr>
              <w:bidi/>
              <w:jc w:val="right"/>
            </w:pPr>
            <w:r>
              <w:rPr>
                <w:rtl/>
              </w:rPr>
              <w:t>نقص</w:t>
            </w:r>
          </w:p>
        </w:tc>
        <w:tc>
          <w:tcPr>
            <w:tcW w:type="dxa" w:w="2041"/>
          </w:tcPr>
          <w:p>
            <w:pPr>
              <w:bidi/>
              <w:jc w:val="right"/>
            </w:pPr>
            <w:r>
              <w:rPr>
                <w:rtl/>
              </w:rPr>
              <w:t>الكتاب كله</w:t>
            </w:r>
          </w:p>
        </w:tc>
        <w:tc>
          <w:tcPr>
            <w:tcW w:type="dxa" w:w="794"/>
          </w:tcPr>
          <w:p>
            <w:pPr>
              <w:bidi/>
              <w:jc w:val="right"/>
            </w:pPr>
            <w:r>
              <w:rPr>
                <w:rtl/>
              </w:rPr>
              <w:t>—</w:t>
            </w:r>
          </w:p>
        </w:tc>
        <w:tc>
          <w:tcPr>
            <w:tcW w:type="dxa" w:w="5953"/>
          </w:tcPr>
          <w:p>
            <w:pPr>
              <w:bidi/>
              <w:jc w:val="right"/>
            </w:pPr>
            <w:r>
              <w:rPr>
                <w:rtl/>
              </w:rPr>
              <w:t>لا توجد خاتمة، ولا قائمة مصادر ومراجع، ولا فهرس للآيات والأحاديث والأعلام.</w:t>
            </w:r>
          </w:p>
        </w:tc>
        <w:tc>
          <w:tcPr>
            <w:tcW w:type="dxa" w:w="4252"/>
          </w:tcPr>
          <w:p>
            <w:pPr>
              <w:bidi/>
              <w:jc w:val="right"/>
            </w:pPr>
            <w:r>
              <w:rPr>
                <w:rtl/>
              </w:rPr>
              <w:t>انظر القسمين 3-2 و4-7 من تقرير المراجعة.</w:t>
            </w:r>
          </w:p>
        </w:tc>
      </w:tr>
      <w:tr>
        <w:tc>
          <w:tcPr>
            <w:tcW w:type="dxa" w:w="567"/>
          </w:tcPr>
          <w:p>
            <w:pPr>
              <w:bidi/>
              <w:jc w:val="right"/>
            </w:pPr>
            <w:r>
              <w:rPr>
                <w:rtl/>
              </w:rPr>
              <w:t>24</w:t>
            </w:r>
          </w:p>
        </w:tc>
        <w:tc>
          <w:tcPr>
            <w:tcW w:type="dxa" w:w="1361"/>
          </w:tcPr>
          <w:p>
            <w:pPr>
              <w:bidi/>
              <w:jc w:val="right"/>
            </w:pPr>
            <w:r>
              <w:rPr>
                <w:rtl/>
              </w:rPr>
              <w:t>محور عقدي (مستثنى)</w:t>
            </w:r>
          </w:p>
        </w:tc>
        <w:tc>
          <w:tcPr>
            <w:tcW w:type="dxa" w:w="2041"/>
          </w:tcPr>
          <w:p>
            <w:pPr>
              <w:bidi/>
              <w:jc w:val="right"/>
            </w:pPr>
            <w:r>
              <w:rPr>
                <w:rtl/>
              </w:rPr>
              <w:t>الكتاب كله</w:t>
            </w:r>
          </w:p>
        </w:tc>
        <w:tc>
          <w:tcPr>
            <w:tcW w:type="dxa" w:w="794"/>
          </w:tcPr>
          <w:p>
            <w:pPr>
              <w:bidi/>
              <w:jc w:val="right"/>
            </w:pPr>
            <w:r>
              <w:rPr>
                <w:rtl/>
              </w:rPr>
              <w:t>—</w:t>
            </w:r>
          </w:p>
        </w:tc>
        <w:tc>
          <w:tcPr>
            <w:tcW w:type="dxa" w:w="5953"/>
          </w:tcPr>
          <w:p>
            <w:pPr>
              <w:bidi/>
              <w:jc w:val="right"/>
            </w:pPr>
            <w:r>
              <w:rPr>
                <w:rtl/>
              </w:rPr>
              <w:t>ملاحظات القسم 2 من تقرير المراجعة: ضبط مراتب الشرك والبدعة، والحياة البرزخية، و«استقرّ»، والحكم على المعيّنين، والنبرة، والتخريج الكامل للأحاديث، وقضيتا «قبر إسماعيل وإبراهيم» و«ما بين قبري ومنبري».</w:t>
            </w:r>
          </w:p>
        </w:tc>
        <w:tc>
          <w:tcPr>
            <w:tcW w:type="dxa" w:w="4252"/>
          </w:tcPr>
          <w:p>
            <w:pPr>
              <w:bidi/>
              <w:jc w:val="right"/>
            </w:pPr>
            <w:r>
              <w:rPr>
                <w:rtl/>
              </w:rPr>
              <w:t>لم يُعدَّل شيء منها بحسب التعليمات.</w:t>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miri" w:hAnsi="Amiri" w:cs="Amiri" w:eastAsia="Amiri"/>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